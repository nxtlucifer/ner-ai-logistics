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43D2E"/>
          <w:sz w:val="80"/>
        </w:rPr>
        <w:t>RASTA AI</w:t>
      </w:r>
    </w:p>
    <w:p>
      <w:pPr>
        <w:jc w:val="center"/>
      </w:pPr>
      <w:r>
        <w:rPr>
          <w:sz w:val="40"/>
        </w:rPr>
        <w:t>SIH 2026 — Day 1 Task 1</w:t>
      </w:r>
    </w:p>
    <w:p>
      <w:pPr>
        <w:jc w:val="center"/>
      </w:pPr>
      <w:r>
        <w:rPr>
          <w:sz w:val="28"/>
        </w:rPr>
        <w:t>Problem Understanding, Solution Planning &amp; System Design</w:t>
      </w:r>
    </w:p>
    <w:p/>
    <w:tbl>
      <w:tblPr>
        <w:tblStyle w:val="TableGrid"/>
        <w:tblW w:type="auto" w:w="0"/>
        <w:jc w:val="center"/>
        <w:tblLook w:firstColumn="1" w:firstRow="1" w:lastColumn="0" w:lastRow="0" w:noHBand="0" w:noVBand="1" w:val="04A0"/>
      </w:tblPr>
      <w:tblGrid>
        <w:gridCol w:w="4819"/>
        <w:gridCol w:w="4819"/>
      </w:tblGrid>
      <w:tr>
        <w:tc>
          <w:tcPr>
            <w:tcW w:type="dxa" w:w="3118"/>
          </w:tcPr>
          <w:p>
            <w:r>
              <w:rPr>
                <w:b/>
                <w:sz w:val="19"/>
              </w:rPr>
              <w:t>Problem statement</w:t>
            </w:r>
          </w:p>
        </w:tc>
        <w:tc>
          <w:tcPr>
            <w:tcW w:type="dxa" w:w="6520"/>
          </w:tcPr>
          <w:p>
            <w:r>
              <w:rPr>
                <w:sz w:val="19"/>
              </w:rPr>
              <w:t>SIH26002 — AI-Based Smart Logistics and Accessibility Intelligence Platform for the North Eastern Region (MDoNER, Smart Automation)</w:t>
            </w:r>
          </w:p>
        </w:tc>
      </w:tr>
      <w:tr>
        <w:tc>
          <w:tcPr>
            <w:tcW w:type="dxa" w:w="3118"/>
          </w:tcPr>
          <w:p>
            <w:r>
              <w:rPr>
                <w:b/>
                <w:sz w:val="19"/>
              </w:rPr>
              <w:t>Team</w:t>
            </w:r>
          </w:p>
        </w:tc>
        <w:tc>
          <w:tcPr>
            <w:tcW w:type="dxa" w:w="6520"/>
          </w:tcPr>
          <w:p>
            <w:r>
              <w:rPr>
                <w:sz w:val="19"/>
              </w:rPr>
              <w:t>NER-AI LOGISTICS (Team 17)</w:t>
            </w:r>
          </w:p>
        </w:tc>
      </w:tr>
      <w:tr>
        <w:tc>
          <w:tcPr>
            <w:tcW w:type="dxa" w:w="3118"/>
          </w:tcPr>
          <w:p>
            <w:r>
              <w:rPr>
                <w:b/>
                <w:sz w:val="19"/>
              </w:rPr>
              <w:t>Product name</w:t>
            </w:r>
          </w:p>
        </w:tc>
        <w:tc>
          <w:tcPr>
            <w:tcW w:type="dxa" w:w="6520"/>
          </w:tcPr>
          <w:p>
            <w:r>
              <w:rPr>
                <w:sz w:val="19"/>
              </w:rPr>
              <w:t>RASTA AI</w:t>
            </w:r>
          </w:p>
        </w:tc>
      </w:tr>
      <w:tr>
        <w:tc>
          <w:tcPr>
            <w:tcW w:type="dxa" w:w="3118"/>
          </w:tcPr>
          <w:p>
            <w:r>
              <w:rPr>
                <w:b/>
                <w:sz w:val="19"/>
              </w:rPr>
              <w:t>Document</w:t>
            </w:r>
          </w:p>
        </w:tc>
        <w:tc>
          <w:tcPr>
            <w:tcW w:type="dxa" w:w="6520"/>
          </w:tcPr>
          <w:p>
            <w:r>
              <w:rPr>
                <w:sz w:val="19"/>
              </w:rPr>
              <w:t>Day 1 · Task 1 · Problem Understanding, Solution Planning &amp; System Design</w:t>
            </w:r>
          </w:p>
        </w:tc>
      </w:tr>
      <w:tr>
        <w:tc>
          <w:tcPr>
            <w:tcW w:type="dxa" w:w="3118"/>
          </w:tcPr>
          <w:p>
            <w:r>
              <w:rPr>
                <w:b/>
                <w:sz w:val="19"/>
              </w:rPr>
              <w:t>Prepared</w:t>
            </w:r>
          </w:p>
        </w:tc>
        <w:tc>
          <w:tcPr>
            <w:tcW w:type="dxa" w:w="6520"/>
          </w:tcPr>
          <w:p>
            <w:r>
              <w:rPr>
                <w:sz w:val="19"/>
              </w:rPr>
              <w:t>18 September 2026</w:t>
            </w:r>
          </w:p>
        </w:tc>
      </w:tr>
      <w:tr>
        <w:tc>
          <w:tcPr>
            <w:tcW w:type="dxa" w:w="3118"/>
          </w:tcPr>
          <w:p>
            <w:r>
              <w:rPr>
                <w:b/>
                <w:sz w:val="19"/>
              </w:rPr>
              <w:t>Repository state at time of writing</w:t>
            </w:r>
          </w:p>
        </w:tc>
        <w:tc>
          <w:tcPr>
            <w:tcW w:type="dxa" w:w="6520"/>
          </w:tcPr>
          <w:p>
            <w:r>
              <w:rPr>
                <w:sz w:val="19"/>
              </w:rPr>
              <w:t xml:space="preserve">branch </w:t>
            </w:r>
            <w:r>
              <w:rPr>
                <w:rFonts w:ascii="Consolas" w:hAnsi="Consolas" w:eastAsia="Consolas"/>
                <w:sz w:val="17"/>
              </w:rPr>
              <w:t>main</w:t>
            </w:r>
            <w:r>
              <w:rPr>
                <w:sz w:val="19"/>
              </w:rPr>
              <w:t xml:space="preserve">, commit </w:t>
            </w:r>
            <w:r>
              <w:rPr>
                <w:rFonts w:ascii="Consolas" w:hAnsi="Consolas" w:eastAsia="Consolas"/>
                <w:sz w:val="17"/>
              </w:rPr>
              <w:t>9f28321</w:t>
            </w:r>
            <w:r>
              <w:rPr>
                <w:sz w:val="19"/>
              </w:rPr>
              <w:t xml:space="preserve"> (16 Sep 2026), 106 commits</w:t>
            </w:r>
          </w:p>
        </w:tc>
      </w:tr>
      <w:tr>
        <w:tc>
          <w:tcPr>
            <w:tcW w:type="dxa" w:w="3118"/>
          </w:tcPr>
          <w:p>
            <w:r>
              <w:rPr>
                <w:b/>
                <w:sz w:val="19"/>
              </w:rPr>
              <w:t>Evidence basis</w:t>
            </w:r>
          </w:p>
        </w:tc>
        <w:tc>
          <w:tcPr>
            <w:tcW w:type="dxa" w:w="6520"/>
          </w:tcPr>
          <w:p>
            <w:r>
              <w:rPr>
                <w:sz w:val="19"/>
              </w:rPr>
              <w:t>Source code, API routers, Alembic migrations, test suites, configuration files, deployment descriptor, hosted-deployment certification logs (</w:t>
            </w:r>
            <w:r>
              <w:rPr>
                <w:rFonts w:ascii="Consolas" w:hAnsi="Consolas" w:eastAsia="Consolas"/>
                <w:sz w:val="17"/>
              </w:rPr>
              <w:t>docs/terrain/HANDOFF.md</w:t>
            </w:r>
            <w:r>
              <w:rPr>
                <w:sz w:val="19"/>
              </w:rPr>
              <w:t xml:space="preserve"> §7–§17)</w:t>
            </w:r>
          </w:p>
        </w:tc>
      </w:tr>
    </w:tbl>
    <w:p>
      <w:pPr>
        <w:spacing w:before="360"/>
      </w:pPr>
      <w:r>
        <w:rPr>
          <w:b/>
          <w:sz w:val="19"/>
        </w:rPr>
        <w:t>How to read this document.</w:t>
      </w:r>
      <w:r>
        <w:rPr>
          <w:sz w:val="19"/>
        </w:rPr>
        <w:t xml:space="preserve"> Every capability carries one of six status labels: </w:t>
      </w:r>
      <w:r>
        <w:rPr>
          <w:b/>
          <w:sz w:val="19"/>
        </w:rPr>
        <w:t>IMPLEMENTED</w:t>
      </w:r>
      <w:r>
        <w:rPr>
          <w:sz w:val="19"/>
        </w:rPr>
        <w:t xml:space="preserve">, </w:t>
      </w:r>
      <w:r>
        <w:rPr>
          <w:b/>
          <w:sz w:val="19"/>
        </w:rPr>
        <w:t>PARTIALLY IMPLEMENTED</w:t>
      </w:r>
      <w:r>
        <w:rPr>
          <w:sz w:val="19"/>
        </w:rPr>
        <w:t xml:space="preserve">, </w:t>
      </w:r>
      <w:r>
        <w:rPr>
          <w:b/>
          <w:sz w:val="19"/>
        </w:rPr>
        <w:t>NOT IMPLEMENTED</w:t>
      </w:r>
      <w:r>
        <w:rPr>
          <w:sz w:val="19"/>
        </w:rPr>
        <w:t xml:space="preserve">, </w:t>
      </w:r>
      <w:r>
        <w:rPr>
          <w:b/>
          <w:sz w:val="19"/>
        </w:rPr>
        <w:t>BROKEN</w:t>
      </w:r>
      <w:r>
        <w:rPr>
          <w:sz w:val="19"/>
        </w:rPr>
        <w:t xml:space="preserve">, </w:t>
      </w:r>
      <w:r>
        <w:rPr>
          <w:b/>
          <w:sz w:val="19"/>
        </w:rPr>
        <w:t>BLOCKED</w:t>
      </w:r>
      <w:r>
        <w:rPr>
          <w:sz w:val="19"/>
        </w:rPr>
        <w:t xml:space="preserve">, </w:t>
      </w:r>
      <w:r>
        <w:rPr>
          <w:b/>
          <w:sz w:val="19"/>
        </w:rPr>
        <w:t>NEEDS TESTING</w:t>
      </w:r>
      <w:r>
        <w:rPr>
          <w:sz w:val="19"/>
        </w:rPr>
        <w:t xml:space="preserve">. A label is given only when the evidence named beside it exists in the repository or in a certification log. Where evidence is missing the entry says </w:t>
      </w:r>
      <w:r>
        <w:rPr>
          <w:b/>
          <w:sz w:val="19"/>
        </w:rPr>
        <w:t>NOT VERIFIED</w:t>
      </w:r>
      <w:r>
        <w:rPr>
          <w:sz w:val="19"/>
        </w:rPr>
        <w:t>. No accuracy percentage is claimed anywhere in this document, because no predictive model has been evaluated on a held-out set (</w:t>
      </w:r>
      <w:r>
        <w:rPr>
          <w:rFonts w:ascii="Consolas" w:hAnsi="Consolas" w:eastAsia="Consolas"/>
          <w:sz w:val="17"/>
        </w:rPr>
        <w:t>docs/AI_MODELS.md</w:t>
      </w:r>
      <w:r>
        <w:rPr>
          <w:sz w:val="19"/>
        </w:rPr>
        <w:t xml:space="preserve"> §0).</w:t>
      </w:r>
    </w:p>
    <w:p>
      <w:r>
        <w:br w:type="page"/>
      </w:r>
    </w:p>
    <w:p>
      <w:pPr>
        <w:pStyle w:val="Heading1"/>
      </w:pPr>
      <w:r>
        <w:t>Table of contents</w:t>
      </w:r>
    </w:p>
    <w:p>
      <w:r>
        <w:fldChar w:fldCharType="begin"/>
        <w:instrText xml:space="preserve">TOC \o "1-2" \h \z \u</w:instrText>
        <w:fldChar w:fldCharType="separate"/>
        <w:t>Right-click and choose Update Field (or press F9) to fill this table of contents.</w:t>
        <w:fldChar w:fldCharType="end"/>
      </w:r>
    </w:p>
    <w:p>
      <w:pPr>
        <w:pStyle w:val="ListNumber"/>
      </w:pPr>
      <w:r>
        <w:t>1. Problem Statement Understanding</w:t>
      </w:r>
    </w:p>
    <w:p>
      <w:pPr>
        <w:pStyle w:val="ListNumber"/>
      </w:pPr>
      <w:r>
        <w:t>2. Proposed Solution</w:t>
      </w:r>
    </w:p>
    <w:p>
      <w:pPr>
        <w:pStyle w:val="ListNumber"/>
      </w:pPr>
      <w:r>
        <w:t>3. Unique Key Features</w:t>
      </w:r>
    </w:p>
    <w:p>
      <w:pPr>
        <w:pStyle w:val="ListNumber"/>
      </w:pPr>
      <w:r>
        <w:t>4. Target Users</w:t>
      </w:r>
    </w:p>
    <w:p>
      <w:pPr>
        <w:pStyle w:val="ListNumber"/>
      </w:pPr>
      <w:r>
        <w:t>5. System Architecture</w:t>
      </w:r>
    </w:p>
    <w:p>
      <w:pPr>
        <w:pStyle w:val="ListNumber"/>
      </w:pPr>
      <w:r>
        <w:t>6. Workflow / User Flow Diagram</w:t>
      </w:r>
    </w:p>
    <w:p>
      <w:pPr>
        <w:pStyle w:val="ListNumber"/>
      </w:pPr>
      <w:r>
        <w:t>7. Data Flow Diagram</w:t>
      </w:r>
    </w:p>
    <w:p>
      <w:pPr>
        <w:pStyle w:val="ListNumber"/>
      </w:pPr>
      <w:r>
        <w:t>8. Module Definition</w:t>
      </w:r>
    </w:p>
    <w:p>
      <w:pPr>
        <w:pStyle w:val="ListNumber"/>
      </w:pPr>
      <w:r>
        <w:t>9. Technology Stack</w:t>
      </w:r>
    </w:p>
    <w:p>
      <w:pPr>
        <w:pStyle w:val="ListNumber"/>
      </w:pPr>
      <w:r>
        <w:t>10. Technology Justification</w:t>
      </w:r>
    </w:p>
    <w:p>
      <w:pPr>
        <w:pStyle w:val="ListNumber"/>
      </w:pPr>
      <w:r>
        <w:t>11. Scalability Analysis</w:t>
      </w:r>
    </w:p>
    <w:p>
      <w:pPr>
        <w:pStyle w:val="ListNumber"/>
      </w:pPr>
      <w:r>
        <w:t>12. Security</w:t>
      </w:r>
    </w:p>
    <w:p>
      <w:pPr>
        <w:pStyle w:val="ListNumber"/>
      </w:pPr>
      <w:r>
        <w:t>13. Failure &amp; Degradation Strategy</w:t>
      </w:r>
    </w:p>
    <w:p>
      <w:pPr>
        <w:pStyle w:val="ListNumber"/>
      </w:pPr>
      <w:r>
        <w:t>14. Implementation Status Matrix</w:t>
      </w:r>
    </w:p>
    <w:p>
      <w:pPr>
        <w:pStyle w:val="ListNumber"/>
      </w:pPr>
      <w:r>
        <w:t>15. Final System Flowchart</w:t>
      </w:r>
    </w:p>
    <w:p>
      <w:pPr>
        <w:pStyle w:val="ListNumber"/>
      </w:pPr>
      <w:r>
        <w:t>16. Completion Report</w:t>
      </w:r>
    </w:p>
    <w:p>
      <w:r>
        <w:br w:type="page"/>
      </w:r>
    </w:p>
    <w:p>
      <w:pPr>
        <w:pStyle w:val="Heading1"/>
      </w:pPr>
      <w:r>
        <w:t>1. Problem Statement Understanding</w:t>
      </w:r>
    </w:p>
    <w:p>
      <w:pPr>
        <w:pStyle w:val="Heading2"/>
      </w:pPr>
      <w:r>
        <w:t>1.1 Problem Context</w:t>
      </w:r>
    </w:p>
    <w:p>
      <w:r>
        <w:t>Freight movement in the North Eastern Region (NER) of India runs over a small number of long, hilly corridors: Guwahati–Shillong, Guwahati–Silchar, Guwahati–Itanagar, Dimapur–Kohima–Imphal. These roads share operating conditions that mainstream logistics tooling was not designed for.</w:t>
      </w:r>
    </w:p>
    <w:p>
      <w:pPr>
        <w:pStyle w:val="ListBullet"/>
      </w:pPr>
      <w:r>
        <w:rPr>
          <w:b/>
        </w:rPr>
        <w:t>Difficult road conditions.</w:t>
      </w:r>
      <w:r>
        <w:t xml:space="preserve"> Steep gradients, single-carriageway hill sections and monsoon damage. The project's own terrain sampling (Copernicus DEM through Open-Meteo, SRTM through OpenTopoData) is used precisely because gradient matters on these corridors (</w:t>
      </w:r>
      <w:r>
        <w:rPr>
          <w:rFonts w:ascii="Consolas" w:hAnsi="Consolas" w:eastAsia="Consolas"/>
          <w:sz w:val="19"/>
        </w:rPr>
        <w:t>backend/app/services/terrain.py</w:t>
      </w:r>
      <w:r>
        <w:t>).</w:t>
      </w:r>
    </w:p>
    <w:p>
      <w:pPr>
        <w:pStyle w:val="ListBullet"/>
      </w:pPr>
      <w:r>
        <w:rPr>
          <w:b/>
        </w:rPr>
        <w:t>Long-distance transportation with few alternatives.</w:t>
      </w:r>
      <w:r>
        <w:t xml:space="preserve"> Measured against the live routing provider on eight real NER corridors, six have exactly one sensible road and two have a second corridor; never three (comment in </w:t>
      </w:r>
      <w:r>
        <w:rPr>
          <w:rFonts w:ascii="Consolas" w:hAnsi="Consolas" w:eastAsia="Consolas"/>
          <w:sz w:val="19"/>
        </w:rPr>
        <w:t>manager-web/src/components/TripRouteReview.tsx</w:t>
      </w:r>
      <w:r>
        <w:t>). When the one road is cut, the truck waits.</w:t>
      </w:r>
    </w:p>
    <w:p>
      <w:pPr>
        <w:pStyle w:val="ListBullet"/>
      </w:pPr>
      <w:r>
        <w:rPr>
          <w:b/>
        </w:rPr>
        <w:t>Route disruption from landslides and floods.</w:t>
      </w:r>
      <w:r>
        <w:t xml:space="preserve"> The NASA Global Landslide Catalog records repeated slides within 5 km of these roads (the project ships a 2007–2017 snapshot; </w:t>
      </w:r>
      <w:r>
        <w:rPr>
          <w:rFonts w:ascii="Consolas" w:hAnsi="Consolas" w:eastAsia="Consolas"/>
          <w:sz w:val="19"/>
        </w:rPr>
        <w:t>backend/app/services/landslide/history.py</w:t>
      </w:r>
      <w:r>
        <w:t xml:space="preserve">). River discharge on the Brahmaputra tributaries drives seasonal closures (GloFAS discharge context, </w:t>
      </w:r>
      <w:r>
        <w:rPr>
          <w:rFonts w:ascii="Consolas" w:hAnsi="Consolas" w:eastAsia="Consolas"/>
          <w:sz w:val="19"/>
        </w:rPr>
        <w:t>backend/app/domain/flood.py</w:t>
      </w:r>
      <w:r>
        <w:t>).</w:t>
      </w:r>
    </w:p>
    <w:p>
      <w:pPr>
        <w:pStyle w:val="ListBullet"/>
      </w:pPr>
      <w:r>
        <w:rPr>
          <w:b/>
        </w:rPr>
        <w:t>Extreme weather.</w:t>
      </w:r>
      <w:r>
        <w:t xml:space="preserve"> Monsoon rainfall intensities above 3 mm/h on a corridor point are the project's own rain-exposure trigger (</w:t>
      </w:r>
      <w:r>
        <w:rPr>
          <w:rFonts w:ascii="Consolas" w:hAnsi="Consolas" w:eastAsia="Consolas"/>
          <w:sz w:val="19"/>
        </w:rPr>
        <w:t>backend/app/domain/route_risk.py</w:t>
      </w:r>
      <w:r>
        <w:t xml:space="preserve">, </w:t>
      </w:r>
      <w:r>
        <w:rPr>
          <w:rFonts w:ascii="Consolas" w:hAnsi="Consolas" w:eastAsia="Consolas"/>
          <w:sz w:val="19"/>
        </w:rPr>
        <w:t>MAX_RAIN_POINTS = 45</w:t>
      </w:r>
      <w:r>
        <w:t>).</w:t>
      </w:r>
    </w:p>
    <w:p>
      <w:pPr>
        <w:pStyle w:val="ListBullet"/>
      </w:pPr>
      <w:r>
        <w:rPr>
          <w:b/>
        </w:rPr>
        <w:t>Weak or intermittent connectivity.</w:t>
      </w:r>
      <w:r>
        <w:t xml:space="preserve"> A truck loses mobile data for long stretches; signal bars do not mean data. The driver application therefore derives its connection status from whether its last server poll succeeded, never from the operating system's "online" flag (</w:t>
      </w:r>
      <w:r>
        <w:rPr>
          <w:rFonts w:ascii="Consolas" w:hAnsi="Consolas" w:eastAsia="Consolas"/>
          <w:sz w:val="19"/>
        </w:rPr>
        <w:t>driver-app/src/trip/TripProvider.tsx</w:t>
      </w:r>
      <w:r>
        <w:t xml:space="preserve">, </w:t>
      </w:r>
      <w:r>
        <w:rPr>
          <w:rFonts w:ascii="Consolas" w:hAnsi="Consolas" w:eastAsia="Consolas"/>
          <w:sz w:val="19"/>
        </w:rPr>
        <w:t>isStale</w:t>
      </w:r>
      <w:r>
        <w:t>).</w:t>
      </w:r>
    </w:p>
    <w:p>
      <w:pPr>
        <w:pStyle w:val="ListBullet"/>
      </w:pPr>
      <w:r>
        <w:rPr>
          <w:b/>
        </w:rPr>
        <w:t>Lack of timely driver information.</w:t>
      </w:r>
      <w:r>
        <w:t xml:space="preserve"> Official disaster alerts (NDMA SACHET) are published as a national CAP feed; nothing filters them to the district a specific truck is entering.</w:t>
      </w:r>
    </w:p>
    <w:p>
      <w:pPr>
        <w:pStyle w:val="ListBullet"/>
      </w:pPr>
      <w:r>
        <w:rPr>
          <w:b/>
        </w:rPr>
        <w:t>Emergency situations.</w:t>
      </w:r>
      <w:r>
        <w:t xml:space="preserve"> A stationary truck on a hill road for an hour with no contact is either a rest stop or an accident; a fleet office cannot tell which without a check-in mechanism.</w:t>
      </w:r>
    </w:p>
    <w:p>
      <w:pPr>
        <w:pStyle w:val="ListBullet"/>
      </w:pPr>
      <w:r>
        <w:rPr>
          <w:b/>
        </w:rPr>
        <w:t>Route visibility for fleet managers.</w:t>
      </w:r>
      <w:r>
        <w:t xml:space="preserve"> Managers see a planned corridor but not the observed track, so a truck that has left the road is invisible until it phones in.</w:t>
      </w:r>
    </w:p>
    <w:p>
      <w:pPr>
        <w:pStyle w:val="ListBullet"/>
      </w:pPr>
      <w:r>
        <w:rPr>
          <w:b/>
        </w:rPr>
        <w:t>Driver safety and language.</w:t>
      </w:r>
      <w:r>
        <w:t xml:space="preserve"> Drivers on NER corridors speak Assamese, Bengali, Bodo, Manipuri, Nepali, Hindi and English; safety guidance in English only is guidance for some.</w:t>
      </w:r>
    </w:p>
    <w:p>
      <w:pPr>
        <w:pStyle w:val="ListBullet"/>
      </w:pPr>
      <w:r>
        <w:rPr>
          <w:b/>
        </w:rPr>
        <w:t>Inefficient routing and dependency on continuous internet.</w:t>
      </w:r>
      <w:r>
        <w:t xml:space="preserve"> Consumer navigation assumes the internet is always there and that the shortest road is the best road.</w:t>
      </w:r>
    </w:p>
    <w:p>
      <w:pPr>
        <w:pStyle w:val="Heading2"/>
      </w:pPr>
      <w:r>
        <w:t>1.2 Existing System Limitations</w:t>
      </w:r>
    </w:p>
    <w:p>
      <w:r>
        <w:t>Conventional navigation and fleet tools are excellent at what they were built for. The gaps below are specific to this use case, not criticism of those products.</w:t>
      </w:r>
    </w:p>
    <w:tbl>
      <w:tblPr>
        <w:tblStyle w:val="TableGrid"/>
        <w:tblW w:type="auto" w:w="0"/>
        <w:tblLook w:firstColumn="1" w:firstRow="1" w:lastColumn="0" w:lastRow="0" w:noHBand="0" w:noVBand="1" w:val="04A0"/>
      </w:tblPr>
      <w:tblGrid>
        <w:gridCol w:w="4819"/>
        <w:gridCol w:w="4819"/>
      </w:tblGrid>
      <w:tr>
        <w:tc>
          <w:tcPr>
            <w:tcW w:type="dxa" w:w="4819"/>
            <w:shd w:val="clear" w:fill="E3EBE6"/>
          </w:tcPr>
          <w:p>
            <w:r>
              <w:rPr>
                <w:b/>
                <w:sz w:val="18"/>
              </w:rPr>
              <w:t>Limitation</w:t>
            </w:r>
          </w:p>
        </w:tc>
        <w:tc>
          <w:tcPr>
            <w:tcW w:type="dxa" w:w="4819"/>
            <w:shd w:val="clear" w:fill="E3EBE6"/>
          </w:tcPr>
          <w:p>
            <w:r>
              <w:rPr>
                <w:b/>
                <w:sz w:val="18"/>
              </w:rPr>
              <w:t>What it means on an NER corridor</w:t>
            </w:r>
          </w:p>
        </w:tc>
      </w:tr>
      <w:tr>
        <w:tc>
          <w:tcPr>
            <w:tcW w:type="dxa" w:w="4819"/>
          </w:tcPr>
          <w:p>
            <w:r>
              <w:rPr>
                <w:sz w:val="18"/>
              </w:rPr>
              <w:t>Internet-dependent information</w:t>
            </w:r>
          </w:p>
        </w:tc>
        <w:tc>
          <w:tcPr>
            <w:tcW w:type="dxa" w:w="4819"/>
          </w:tcPr>
          <w:p>
            <w:r>
              <w:rPr>
                <w:sz w:val="18"/>
              </w:rPr>
              <w:t>Map tiles, rerouting and alerts stop the moment data drops. The driver is left with a frozen screen exactly where the road is hardest.</w:t>
            </w:r>
          </w:p>
        </w:tc>
      </w:tr>
      <w:tr>
        <w:tc>
          <w:tcPr>
            <w:tcW w:type="dxa" w:w="4819"/>
          </w:tcPr>
          <w:p>
            <w:r>
              <w:rPr>
                <w:sz w:val="18"/>
              </w:rPr>
              <w:t>Limited route-risk awareness</w:t>
            </w:r>
          </w:p>
        </w:tc>
        <w:tc>
          <w:tcPr>
            <w:tcW w:type="dxa" w:w="4819"/>
          </w:tcPr>
          <w:p>
            <w:r>
              <w:rPr>
                <w:sz w:val="18"/>
              </w:rPr>
              <w:t>Consumer routing optimises time and distance. It has no notion of landslide history, river discharge, terrain gradient or an active district alert.</w:t>
            </w:r>
          </w:p>
        </w:tc>
      </w:tr>
      <w:tr>
        <w:tc>
          <w:tcPr>
            <w:tcW w:type="dxa" w:w="4819"/>
          </w:tcPr>
          <w:p>
            <w:r>
              <w:rPr>
                <w:sz w:val="18"/>
              </w:rPr>
              <w:t>Disconnected logistics tools</w:t>
            </w:r>
          </w:p>
        </w:tc>
        <w:tc>
          <w:tcPr>
            <w:tcW w:type="dxa" w:w="4819"/>
          </w:tcPr>
          <w:p>
            <w:r>
              <w:rPr>
                <w:sz w:val="18"/>
              </w:rPr>
              <w:t>Trip planning, driver assignment, vehicle tracking and safety information usually live in separate systems (or a WhatsApp group).</w:t>
            </w:r>
          </w:p>
        </w:tc>
      </w:tr>
      <w:tr>
        <w:tc>
          <w:tcPr>
            <w:tcW w:type="dxa" w:w="4819"/>
          </w:tcPr>
          <w:p>
            <w:r>
              <w:rPr>
                <w:sz w:val="18"/>
              </w:rPr>
              <w:t>Weak offline preparedness</w:t>
            </w:r>
          </w:p>
        </w:tc>
        <w:tc>
          <w:tcPr>
            <w:tcW w:type="dxa" w:w="4819"/>
          </w:tcPr>
          <w:p>
            <w:r>
              <w:rPr>
                <w:sz w:val="18"/>
              </w:rPr>
              <w:t>Nothing is pre-downloaded for the road ahead; there is no bundled emergency guidance; nothing tells the driver how stale the last information is.</w:t>
            </w:r>
          </w:p>
        </w:tc>
      </w:tr>
      <w:tr>
        <w:tc>
          <w:tcPr>
            <w:tcW w:type="dxa" w:w="4819"/>
          </w:tcPr>
          <w:p>
            <w:r>
              <w:rPr>
                <w:sz w:val="18"/>
              </w:rPr>
              <w:t>Limited manager–driver coordination</w:t>
            </w:r>
          </w:p>
        </w:tc>
        <w:tc>
          <w:tcPr>
            <w:tcW w:type="dxa" w:w="4819"/>
          </w:tcPr>
          <w:p>
            <w:r>
              <w:rPr>
                <w:sz w:val="18"/>
              </w:rPr>
              <w:t>A route change, a cancellation after pickup or a "stop and wait" instruction has no acknowledged, audited path from office to cab.</w:t>
            </w:r>
          </w:p>
        </w:tc>
      </w:tr>
      <w:tr>
        <w:tc>
          <w:tcPr>
            <w:tcW w:type="dxa" w:w="4819"/>
          </w:tcPr>
          <w:p>
            <w:r>
              <w:rPr>
                <w:sz w:val="18"/>
              </w:rPr>
              <w:t>Insufficient route-specific safety intelligence</w:t>
            </w:r>
          </w:p>
        </w:tc>
        <w:tc>
          <w:tcPr>
            <w:tcW w:type="dxa" w:w="4819"/>
          </w:tcPr>
          <w:p>
            <w:r>
              <w:rPr>
                <w:sz w:val="18"/>
              </w:rPr>
              <w:t>An "all clear" is shown when the system simply has no data. On a hill road, unknown is not safe.</w:t>
            </w:r>
          </w:p>
        </w:tc>
      </w:tr>
    </w:tbl>
    <w:p/>
    <w:p>
      <w:pPr>
        <w:pStyle w:val="Heading2"/>
      </w:pPr>
      <w:r>
        <w:t>1.3 Core Problem</w:t>
      </w:r>
    </w:p>
    <w:p>
      <w:pPr>
        <w:ind w:left="567" w:right="567"/>
      </w:pPr>
      <w:r>
        <w:rPr>
          <w:i/>
        </w:rPr>
        <w:t>Transport operators and drivers working across difficult, hazard-prone and connectivity-constrained corridors of the North Eastern Region need one platform that combines fleet and trip management, real road routing, evidence-based route risk assessment with a human authorisation step, near-live vehicle tracking, driver safety and emergency support, and a controlled offline mode — where every displayed judgement carries its evidence and its freshness, and where missing evidence is never presented as safety.</w:t>
      </w:r>
    </w:p>
    <w:p>
      <w:r>
        <w:t xml:space="preserve">This statement is sharpened from the original brief by two findings in the project's own logs: the 2,908 km route incident of 14 September (a route was correct for its stops; the stops themselves were outside the region — </w:t>
      </w:r>
      <w:r>
        <w:rPr>
          <w:rFonts w:ascii="Consolas" w:hAnsi="Consolas" w:eastAsia="Consolas"/>
          <w:sz w:val="19"/>
        </w:rPr>
        <w:t>docs/terrain/HANDOFF.md</w:t>
      </w:r>
      <w:r>
        <w:t xml:space="preserve"> §12), and the hosted finding that with no landslide inventory configured every corridor is "review required", so the human authorisation step is not optional but mandatory (</w:t>
      </w:r>
      <w:r>
        <w:rPr>
          <w:rFonts w:ascii="Consolas" w:hAnsi="Consolas" w:eastAsia="Consolas"/>
          <w:sz w:val="19"/>
        </w:rPr>
        <w:t>HANDOFF.md</w:t>
      </w:r>
      <w:r>
        <w:t xml:space="preserve"> §16).</w:t>
      </w:r>
    </w:p>
    <w:p>
      <w:pPr>
        <w:pStyle w:val="Heading2"/>
      </w:pPr>
      <w:r>
        <w:t>1.4 Stakeholder Pain Points</w:t>
      </w:r>
    </w:p>
    <w:p>
      <w:r>
        <w:rPr>
          <w:b/>
        </w:rPr>
        <w:t>Fleet Manager</w:t>
      </w:r>
    </w:p>
    <w:p>
      <w:pPr>
        <w:pStyle w:val="ListBullet"/>
      </w:pPr>
      <w:r>
        <w:t>Cannot tell whether a truck is moving, parked, or out of contact.</w:t>
      </w:r>
    </w:p>
    <w:p>
      <w:pPr>
        <w:pStyle w:val="ListBullet"/>
      </w:pPr>
      <w:r>
        <w:t>Has to choose a road without evidence about its current condition.</w:t>
      </w:r>
    </w:p>
    <w:p>
      <w:pPr>
        <w:pStyle w:val="ListBullet"/>
      </w:pPr>
      <w:r>
        <w:t>Cannot change a driver's instructions after pickup in a way that is confirmed and recorded.</w:t>
      </w:r>
    </w:p>
    <w:p>
      <w:pPr>
        <w:pStyle w:val="ListBullet"/>
      </w:pPr>
      <w:r>
        <w:t>Is shown "safe" by tools that have no data.</w:t>
      </w:r>
    </w:p>
    <w:p>
      <w:r>
        <w:rPr>
          <w:b/>
        </w:rPr>
        <w:t>Driver</w:t>
      </w:r>
    </w:p>
    <w:p>
      <w:pPr>
        <w:pStyle w:val="ListBullet"/>
      </w:pPr>
      <w:r>
        <w:t>Loses navigation when data drops on the hill section.</w:t>
      </w:r>
    </w:p>
    <w:p>
      <w:pPr>
        <w:pStyle w:val="ListBullet"/>
      </w:pPr>
      <w:r>
        <w:t>Receives official alerts (if at all) in a language or a form that does not say whether they apply to this road.</w:t>
      </w:r>
    </w:p>
    <w:p>
      <w:pPr>
        <w:pStyle w:val="ListBullet"/>
      </w:pPr>
      <w:r>
        <w:t>Has no way to signal "I am fine, this is a rest stop" versus "I need help" other than a phone call that may not connect.</w:t>
      </w:r>
    </w:p>
    <w:p>
      <w:pPr>
        <w:pStyle w:val="ListBullet"/>
      </w:pPr>
      <w:r>
        <w:t>Cannot read guidance written only in English.</w:t>
      </w:r>
    </w:p>
    <w:p>
      <w:r>
        <w:rPr>
          <w:b/>
        </w:rPr>
        <w:t>Logistics Company</w:t>
      </w:r>
    </w:p>
    <w:p>
      <w:pPr>
        <w:pStyle w:val="ListBullet"/>
      </w:pPr>
      <w:r>
        <w:t>No audit trail of who selected which route, on what evidence, and who authorised it.</w:t>
      </w:r>
    </w:p>
    <w:p>
      <w:pPr>
        <w:pStyle w:val="ListBullet"/>
      </w:pPr>
      <w:r>
        <w:t>Duplicate or contradictory records when a manager double-clicks or two managers act at once.</w:t>
      </w:r>
    </w:p>
    <w:p>
      <w:pPr>
        <w:pStyle w:val="ListBullet"/>
      </w:pPr>
      <w:r>
        <w:t>No single record of driver, truck, documents, assignment and trip history.</w:t>
      </w:r>
    </w:p>
    <w:p>
      <w:r>
        <w:rPr>
          <w:b/>
        </w:rPr>
        <w:t>Emergency / Support Operations</w:t>
      </w:r>
    </w:p>
    <w:p>
      <w:pPr>
        <w:pStyle w:val="ListBullet"/>
      </w:pPr>
      <w:r>
        <w:t>Learns about an incident late and second-hand.</w:t>
      </w:r>
    </w:p>
    <w:p>
      <w:pPr>
        <w:pStyle w:val="ListBullet"/>
      </w:pPr>
      <w:r>
        <w:t>Has no frozen snapshot of where the truck was, what the last known conditions were, and whether the driver responded.</w:t>
      </w:r>
    </w:p>
    <w:p>
      <w:pPr>
        <w:pStyle w:val="Heading2"/>
      </w:pPr>
      <w:r>
        <w:t>1.5 Why Existing Approaches Are Insufficient</w:t>
      </w:r>
    </w:p>
    <w:p>
      <w:r>
        <w:t xml:space="preserve">The gap RASTA AI addresses is the </w:t>
      </w:r>
      <w:r>
        <w:rPr>
          <w:i/>
        </w:rPr>
        <w:t>combination</w:t>
      </w:r>
      <w:r>
        <w:t>: routing that is real (a routing engine, not a drawn line), risk that is evidence-based and honest about its gaps, a governance step where a named person accepts incomplete evidence for one dispatch, a driver application that degrades in a controlled way when the network goes, and a fleet console that shows the observed track against the planned corridor — all writing to one audit log. No single conventional tool does these together, and bolting them together without one authoritative backend recreates the coordination problem.</w:t>
      </w:r>
    </w:p>
    <w:p>
      <w:pPr>
        <w:pStyle w:val="Heading2"/>
      </w:pPr>
      <w:r>
        <w:t>1.6 Design Constraints</w:t>
      </w:r>
    </w:p>
    <w:tbl>
      <w:tblPr>
        <w:tblStyle w:val="TableGrid"/>
        <w:tblW w:type="auto" w:w="0"/>
        <w:tblLook w:firstColumn="1" w:firstRow="1" w:lastColumn="0" w:lastRow="0" w:noHBand="0" w:noVBand="1" w:val="04A0"/>
      </w:tblPr>
      <w:tblGrid>
        <w:gridCol w:w="4819"/>
        <w:gridCol w:w="4819"/>
      </w:tblGrid>
      <w:tr>
        <w:tc>
          <w:tcPr>
            <w:tcW w:type="dxa" w:w="4819"/>
            <w:shd w:val="clear" w:fill="E3EBE6"/>
          </w:tcPr>
          <w:p>
            <w:r>
              <w:rPr>
                <w:b/>
                <w:sz w:val="18"/>
              </w:rPr>
              <w:t>Constraint</w:t>
            </w:r>
          </w:p>
        </w:tc>
        <w:tc>
          <w:tcPr>
            <w:tcW w:type="dxa" w:w="4819"/>
            <w:shd w:val="clear" w:fill="E3EBE6"/>
          </w:tcPr>
          <w:p>
            <w:r>
              <w:rPr>
                <w:b/>
                <w:sz w:val="18"/>
              </w:rPr>
              <w:t>How the design responds (evidence)</w:t>
            </w:r>
          </w:p>
        </w:tc>
      </w:tr>
      <w:tr>
        <w:tc>
          <w:tcPr>
            <w:tcW w:type="dxa" w:w="4819"/>
          </w:tcPr>
          <w:p>
            <w:r>
              <w:rPr>
                <w:sz w:val="18"/>
              </w:rPr>
              <w:t>Unreliable mobile data</w:t>
            </w:r>
          </w:p>
        </w:tc>
        <w:tc>
          <w:tcPr>
            <w:tcW w:type="dxa" w:w="4819"/>
          </w:tcPr>
          <w:p>
            <w:r>
              <w:rPr>
                <w:sz w:val="18"/>
              </w:rPr>
              <w:t>Driver app polls; connection status = poll round-trip success; GPS fixes are queued durably on the phone and uploaded in batches (</w:t>
            </w:r>
            <w:r>
              <w:rPr>
                <w:rFonts w:ascii="Consolas" w:hAnsi="Consolas" w:eastAsia="Consolas"/>
                <w:sz w:val="16"/>
              </w:rPr>
              <w:t>driver-app/src/tracking/tracker.ts</w:t>
            </w:r>
            <w:r>
              <w:rPr>
                <w:sz w:val="18"/>
              </w:rPr>
              <w:t xml:space="preserve">, </w:t>
            </w:r>
            <w:r>
              <w:rPr>
                <w:rFonts w:ascii="Consolas" w:hAnsi="Consolas" w:eastAsia="Consolas"/>
                <w:sz w:val="16"/>
              </w:rPr>
              <w:t>queueStorage.ts</w:t>
            </w:r>
            <w:r>
              <w:rPr>
                <w:sz w:val="18"/>
              </w:rPr>
              <w:t>); an offline trip package is stored for 6 hours (</w:t>
            </w:r>
            <w:r>
              <w:rPr>
                <w:rFonts w:ascii="Consolas" w:hAnsi="Consolas" w:eastAsia="Consolas"/>
                <w:sz w:val="16"/>
              </w:rPr>
              <w:t>driver-app/src/offline/packageStore.ts</w:t>
            </w:r>
            <w:r>
              <w:rPr>
                <w:sz w:val="18"/>
              </w:rPr>
              <w:t xml:space="preserve">, </w:t>
            </w:r>
            <w:r>
              <w:rPr>
                <w:rFonts w:ascii="Consolas" w:hAnsi="Consolas" w:eastAsia="Consolas"/>
                <w:sz w:val="16"/>
              </w:rPr>
              <w:t>PACKAGE_FRESH_MS</w:t>
            </w:r>
            <w:r>
              <w:rPr>
                <w:sz w:val="18"/>
              </w:rPr>
              <w:t>).</w:t>
            </w:r>
          </w:p>
        </w:tc>
      </w:tr>
      <w:tr>
        <w:tc>
          <w:tcPr>
            <w:tcW w:type="dxa" w:w="4819"/>
          </w:tcPr>
          <w:p>
            <w:r>
              <w:rPr>
                <w:sz w:val="18"/>
              </w:rPr>
              <w:t>GPS limitations</w:t>
            </w:r>
          </w:p>
        </w:tc>
        <w:tc>
          <w:tcPr>
            <w:tcW w:type="dxa" w:w="4819"/>
          </w:tcPr>
          <w:p>
            <w:r>
              <w:rPr>
                <w:sz w:val="18"/>
              </w:rPr>
              <w:t>Accuracy-aware stationary filter; last-known position is shown with its age, never as live (</w:t>
            </w:r>
            <w:r>
              <w:rPr>
                <w:rFonts w:ascii="Consolas" w:hAnsi="Consolas" w:eastAsia="Consolas"/>
                <w:sz w:val="16"/>
              </w:rPr>
              <w:t>driver-app/src/tracking/speed.ts</w:t>
            </w:r>
            <w:r>
              <w:rPr>
                <w:sz w:val="18"/>
              </w:rPr>
              <w:t xml:space="preserve">, </w:t>
            </w:r>
            <w:r>
              <w:rPr>
                <w:rFonts w:ascii="Consolas" w:hAnsi="Consolas" w:eastAsia="Consolas"/>
                <w:sz w:val="16"/>
              </w:rPr>
              <w:t>tracker.ts</w:t>
            </w:r>
            <w:r>
              <w:rPr>
                <w:sz w:val="18"/>
              </w:rPr>
              <w:t xml:space="preserve"> </w:t>
            </w:r>
            <w:r>
              <w:rPr>
                <w:rFonts w:ascii="Consolas" w:hAnsi="Consolas" w:eastAsia="Consolas"/>
                <w:sz w:val="16"/>
              </w:rPr>
              <w:t>lastKnown</w:t>
            </w:r>
            <w:r>
              <w:rPr>
                <w:sz w:val="18"/>
              </w:rPr>
              <w:t>); server judges staleness on server time.</w:t>
            </w:r>
          </w:p>
        </w:tc>
      </w:tr>
      <w:tr>
        <w:tc>
          <w:tcPr>
            <w:tcW w:type="dxa" w:w="4819"/>
          </w:tcPr>
          <w:p>
            <w:r>
              <w:rPr>
                <w:sz w:val="18"/>
              </w:rPr>
              <w:t>API / provider failure</w:t>
            </w:r>
          </w:p>
        </w:tc>
        <w:tc>
          <w:tcPr>
            <w:tcW w:type="dxa" w:w="4819"/>
          </w:tcPr>
          <w:p>
            <w:r>
              <w:rPr>
                <w:sz w:val="18"/>
              </w:rPr>
              <w:t xml:space="preserve">Every external provider sits behind an interface with a fallback and a timeout (routing 8 s, weather 6 s); an outage yields </w:t>
            </w:r>
            <w:r>
              <w:rPr>
                <w:rFonts w:ascii="Consolas" w:hAnsi="Consolas" w:eastAsia="Consolas"/>
                <w:sz w:val="16"/>
              </w:rPr>
              <w:t>UNKNOWN</w:t>
            </w:r>
            <w:r>
              <w:rPr>
                <w:sz w:val="18"/>
              </w:rPr>
              <w:t>/</w:t>
            </w:r>
            <w:r>
              <w:rPr>
                <w:rFonts w:ascii="Consolas" w:hAnsi="Consolas" w:eastAsia="Consolas"/>
                <w:sz w:val="16"/>
              </w:rPr>
              <w:t>NOT_AVAILABLE</w:t>
            </w:r>
            <w:r>
              <w:rPr>
                <w:sz w:val="18"/>
              </w:rPr>
              <w:t>, never a fabricated value (</w:t>
            </w:r>
            <w:r>
              <w:rPr>
                <w:rFonts w:ascii="Consolas" w:hAnsi="Consolas" w:eastAsia="Consolas"/>
                <w:sz w:val="16"/>
              </w:rPr>
              <w:t>backend/app/core/config.py</w:t>
            </w:r>
            <w:r>
              <w:rPr>
                <w:sz w:val="18"/>
              </w:rPr>
              <w:t xml:space="preserve">, </w:t>
            </w:r>
            <w:r>
              <w:rPr>
                <w:rFonts w:ascii="Consolas" w:hAnsi="Consolas" w:eastAsia="Consolas"/>
                <w:sz w:val="16"/>
              </w:rPr>
              <w:t>backend/app/services/provider_health.py</w:t>
            </w:r>
            <w:r>
              <w:rPr>
                <w:sz w:val="18"/>
              </w:rPr>
              <w:t>).</w:t>
            </w:r>
          </w:p>
        </w:tc>
      </w:tr>
      <w:tr>
        <w:tc>
          <w:tcPr>
            <w:tcW w:type="dxa" w:w="4819"/>
          </w:tcPr>
          <w:p>
            <w:r>
              <w:rPr>
                <w:sz w:val="18"/>
              </w:rPr>
              <w:t>Weather-data freshness</w:t>
            </w:r>
          </w:p>
        </w:tc>
        <w:tc>
          <w:tcPr>
            <w:tcW w:type="dxa" w:w="4819"/>
          </w:tcPr>
          <w:p>
            <w:r>
              <w:rPr>
                <w:sz w:val="18"/>
              </w:rPr>
              <w:t>Observation timestamps are carried; the driver's Safety card shows "N of M evidence factors available · updated … ago".</w:t>
            </w:r>
          </w:p>
        </w:tc>
      </w:tr>
      <w:tr>
        <w:tc>
          <w:tcPr>
            <w:tcW w:type="dxa" w:w="4819"/>
          </w:tcPr>
          <w:p>
            <w:r>
              <w:rPr>
                <w:sz w:val="18"/>
              </w:rPr>
              <w:t>Route-provider dependency</w:t>
            </w:r>
          </w:p>
        </w:tc>
        <w:tc>
          <w:tcPr>
            <w:tcW w:type="dxa" w:w="4819"/>
          </w:tcPr>
          <w:p>
            <w:r>
              <w:rPr>
                <w:sz w:val="18"/>
              </w:rPr>
              <w:t>Primary URL configurable; public OSRM as keyless fallback; every returned route is validated against the requested endpoints before storage (</w:t>
            </w:r>
            <w:r>
              <w:rPr>
                <w:rFonts w:ascii="Consolas" w:hAnsi="Consolas" w:eastAsia="Consolas"/>
                <w:sz w:val="16"/>
              </w:rPr>
              <w:t>backend/app/domain/routing.py</w:t>
            </w:r>
            <w:r>
              <w:rPr>
                <w:sz w:val="18"/>
              </w:rPr>
              <w:t xml:space="preserve">, </w:t>
            </w:r>
            <w:r>
              <w:rPr>
                <w:rFonts w:ascii="Consolas" w:hAnsi="Consolas" w:eastAsia="Consolas"/>
                <w:sz w:val="16"/>
              </w:rPr>
              <w:t>endpoint_mismatch</w:t>
            </w:r>
            <w:r>
              <w:rPr>
                <w:sz w:val="18"/>
              </w:rPr>
              <w:t>).</w:t>
            </w:r>
          </w:p>
        </w:tc>
      </w:tr>
      <w:tr>
        <w:tc>
          <w:tcPr>
            <w:tcW w:type="dxa" w:w="4819"/>
          </w:tcPr>
          <w:p>
            <w:r>
              <w:rPr>
                <w:sz w:val="18"/>
              </w:rPr>
              <w:t>Battery limitations</w:t>
            </w:r>
          </w:p>
        </w:tc>
        <w:tc>
          <w:tcPr>
            <w:tcW w:type="dxa" w:w="4819"/>
          </w:tcPr>
          <w:p>
            <w:r>
              <w:rPr>
                <w:sz w:val="18"/>
              </w:rPr>
              <w:t>One GPS watcher; moving interval 10 s, stationary 60 s; batch size 6; trip poll runs 3× slower in background (</w:t>
            </w:r>
            <w:r>
              <w:rPr>
                <w:rFonts w:ascii="Consolas" w:hAnsi="Consolas" w:eastAsia="Consolas"/>
                <w:sz w:val="16"/>
              </w:rPr>
              <w:t>backend/app/domain/telemetry_policy.py</w:t>
            </w:r>
            <w:r>
              <w:rPr>
                <w:sz w:val="18"/>
              </w:rPr>
              <w:t xml:space="preserve">, </w:t>
            </w:r>
            <w:r>
              <w:rPr>
                <w:rFonts w:ascii="Consolas" w:hAnsi="Consolas" w:eastAsia="Consolas"/>
                <w:sz w:val="16"/>
              </w:rPr>
              <w:t>TripProvider.tsx</w:t>
            </w:r>
            <w:r>
              <w:rPr>
                <w:sz w:val="18"/>
              </w:rPr>
              <w:t>).</w:t>
            </w:r>
          </w:p>
        </w:tc>
      </w:tr>
      <w:tr>
        <w:tc>
          <w:tcPr>
            <w:tcW w:type="dxa" w:w="4819"/>
          </w:tcPr>
          <w:p>
            <w:r>
              <w:rPr>
                <w:sz w:val="18"/>
              </w:rPr>
              <w:t>Offline operation</w:t>
            </w:r>
          </w:p>
        </w:tc>
        <w:tc>
          <w:tcPr>
            <w:tcW w:type="dxa" w:w="4819"/>
          </w:tcPr>
          <w:p>
            <w:r>
              <w:rPr>
                <w:sz w:val="18"/>
              </w:rPr>
              <w:t xml:space="preserve">Bundled safety guide (en/hi/as), phrasebook, offline assistant intents, cached trip package; planned 9 km look-ahead prefetch is </w:t>
            </w:r>
            <w:r>
              <w:rPr>
                <w:b/>
                <w:sz w:val="18"/>
              </w:rPr>
              <w:t>not on main</w:t>
            </w:r>
            <w:r>
              <w:rPr>
                <w:sz w:val="18"/>
              </w:rPr>
              <w:t xml:space="preserve"> (draft PR #1).</w:t>
            </w:r>
          </w:p>
        </w:tc>
      </w:tr>
      <w:tr>
        <w:tc>
          <w:tcPr>
            <w:tcW w:type="dxa" w:w="4819"/>
          </w:tcPr>
          <w:p>
            <w:r>
              <w:rPr>
                <w:sz w:val="18"/>
              </w:rPr>
              <w:t>Hardware limitations</w:t>
            </w:r>
          </w:p>
        </w:tc>
        <w:tc>
          <w:tcPr>
            <w:tcW w:type="dxa" w:w="4819"/>
          </w:tcPr>
          <w:p>
            <w:r>
              <w:rPr>
                <w:sz w:val="18"/>
              </w:rPr>
              <w:t>Android APK built with Expo; map on native rendered through a WebView (Leaflet); no proprietary SDK.</w:t>
            </w:r>
          </w:p>
        </w:tc>
      </w:tr>
      <w:tr>
        <w:tc>
          <w:tcPr>
            <w:tcW w:type="dxa" w:w="4819"/>
          </w:tcPr>
          <w:p>
            <w:r>
              <w:rPr>
                <w:sz w:val="18"/>
              </w:rPr>
              <w:t>Security</w:t>
            </w:r>
          </w:p>
        </w:tc>
        <w:tc>
          <w:tcPr>
            <w:tcW w:type="dxa" w:w="4819"/>
          </w:tcPr>
          <w:p>
            <w:r>
              <w:rPr>
                <w:sz w:val="18"/>
              </w:rPr>
              <w:t>Argon2id passwords, 15-minute access tokens, rotating refresh tokens with reuse detection, role permissions enforced server-side, rate limiting on login/refresh, RLS enabled on every table (</w:t>
            </w:r>
            <w:r>
              <w:rPr>
                <w:rFonts w:ascii="Consolas" w:hAnsi="Consolas" w:eastAsia="Consolas"/>
                <w:sz w:val="16"/>
              </w:rPr>
              <w:t>docs/SECURITY.md</w:t>
            </w:r>
            <w:r>
              <w:rPr>
                <w:sz w:val="18"/>
              </w:rPr>
              <w:t xml:space="preserve">, </w:t>
            </w:r>
            <w:r>
              <w:rPr>
                <w:rFonts w:ascii="Consolas" w:hAnsi="Consolas" w:eastAsia="Consolas"/>
                <w:sz w:val="16"/>
              </w:rPr>
              <w:t>backend/app/core/</w:t>
            </w:r>
            <w:r>
              <w:rPr>
                <w:sz w:val="18"/>
              </w:rPr>
              <w:t>).</w:t>
            </w:r>
          </w:p>
        </w:tc>
      </w:tr>
      <w:tr>
        <w:tc>
          <w:tcPr>
            <w:tcW w:type="dxa" w:w="4819"/>
          </w:tcPr>
          <w:p>
            <w:r>
              <w:rPr>
                <w:sz w:val="18"/>
              </w:rPr>
              <w:t>Cost</w:t>
            </w:r>
          </w:p>
        </w:tc>
        <w:tc>
          <w:tcPr>
            <w:tcW w:type="dxa" w:w="4819"/>
          </w:tcPr>
          <w:p>
            <w:r>
              <w:rPr>
                <w:sz w:val="18"/>
              </w:rPr>
              <w:t>Every data source is free/public: OSRM, Open-Meteo, MET Norway, OpenTopoData, GloFAS, NDMA SACHET, NASA GLC, Nominatim; hosting on Render free tier; Supabase free tier.</w:t>
            </w:r>
          </w:p>
        </w:tc>
      </w:tr>
      <w:tr>
        <w:tc>
          <w:tcPr>
            <w:tcW w:type="dxa" w:w="4819"/>
          </w:tcPr>
          <w:p>
            <w:r>
              <w:rPr>
                <w:sz w:val="18"/>
              </w:rPr>
              <w:t>Scalability</w:t>
            </w:r>
          </w:p>
        </w:tc>
        <w:tc>
          <w:tcPr>
            <w:tcW w:type="dxa" w:w="4819"/>
          </w:tcPr>
          <w:p>
            <w:r>
              <w:rPr>
                <w:sz w:val="18"/>
              </w:rPr>
              <w:t>Stateless FastAPI, connection pool sized for Supabase's session pooler (3 + 2 on Render), idempotent GPS ingestion, bounded polling (§11).</w:t>
            </w:r>
          </w:p>
        </w:tc>
      </w:tr>
    </w:tbl>
    <w:p/>
    <w:p>
      <w:r>
        <w:br w:type="page"/>
      </w:r>
    </w:p>
    <w:p>
      <w:pPr>
        <w:pStyle w:val="Heading1"/>
      </w:pPr>
      <w:r>
        <w:t>2. Proposed Solution</w:t>
      </w:r>
    </w:p>
    <w:p>
      <w:pPr>
        <w:pStyle w:val="Heading2"/>
      </w:pPr>
      <w:r>
        <w:t>2.1 Solution Overview</w:t>
      </w:r>
    </w:p>
    <w:p>
      <w:r>
        <w:t xml:space="preserve">RASTA AI is a two-client, one-backend logistics platform for the North Eastern Region. A </w:t>
      </w:r>
      <w:r>
        <w:rPr>
          <w:b/>
        </w:rPr>
        <w:t>manager web console</w:t>
      </w:r>
      <w:r>
        <w:t xml:space="preserve"> plans shipments and trips, pairs drivers with trucks, asks the backend for real road routes, checks each candidate route against seven evidence sources (weather, terrain, landslide history, river discharge, official alerts, fleet traffic, routing metadata), routes any route with incomplete or elevated evidence to a named </w:t>
      </w:r>
      <w:r>
        <w:rPr>
          <w:b/>
        </w:rPr>
        <w:t>authorised reviewer</w:t>
      </w:r>
      <w:r>
        <w:t xml:space="preserve">, selects a route, dispatches the trip, and then follows the truck's observed GPS track against the planned corridor. A </w:t>
      </w:r>
      <w:r>
        <w:rPr>
          <w:b/>
        </w:rPr>
        <w:t>driver application</w:t>
      </w:r>
      <w:r>
        <w:t xml:space="preserve"> (Android APK and a web build) receives the trip, verifies the truck with a photo, starts, navigates the pickup first and then the delivery with turn-by-turn guidance from the routing engine, uploads GPS in batches, raises a reroute request when it leaves the road, shows safety evidence and official alerts in the driver's language, keeps an offline emergency pack, and completes stops.</w:t>
      </w:r>
    </w:p>
    <w:p>
      <w:r>
        <w:t xml:space="preserve">Everything consequential — assignment, route selection, reviewer authorisation, dispatch, reroute acceptance, cancellation with cargo disposition, emergency escalation — goes through the </w:t>
      </w:r>
      <w:r>
        <w:rPr>
          <w:b/>
        </w:rPr>
        <w:t>FastAPI backend</w:t>
      </w:r>
      <w:r>
        <w:t xml:space="preserve">, which is the only component that writes to the database. The backend's decisions are </w:t>
      </w:r>
      <w:r>
        <w:rPr>
          <w:b/>
        </w:rPr>
        <w:t>deterministic rules over evidence</w:t>
      </w:r>
      <w:r>
        <w:t xml:space="preserve">; two online language models are used only to word an explanation and never to decide. What the system cannot verify it labels </w:t>
      </w:r>
      <w:r>
        <w:rPr>
          <w:rFonts w:ascii="Consolas" w:hAnsi="Consolas" w:eastAsia="Consolas"/>
          <w:sz w:val="19"/>
        </w:rPr>
        <w:t>UNKNOWN</w:t>
      </w:r>
      <w:r>
        <w:t xml:space="preserve">, and </w:t>
      </w:r>
      <w:r>
        <w:rPr>
          <w:rFonts w:ascii="Consolas" w:hAnsi="Consolas" w:eastAsia="Consolas"/>
          <w:sz w:val="19"/>
        </w:rPr>
        <w:t>UNKNOWN</w:t>
      </w:r>
      <w:r>
        <w:t xml:space="preserve"> is never rendered as safe.</w:t>
      </w:r>
    </w:p>
    <w:p>
      <w:pPr>
        <w:pStyle w:val="Heading2"/>
      </w:pPr>
      <w:r>
        <w:t>2.2 Manager Platform</w:t>
      </w:r>
    </w:p>
    <w:p>
      <w:r>
        <w:t>The manager console (</w:t>
      </w:r>
      <w:r>
        <w:rPr>
          <w:rFonts w:ascii="Consolas" w:hAnsi="Consolas" w:eastAsia="Consolas"/>
          <w:sz w:val="19"/>
        </w:rPr>
        <w:t>manager-web/</w:t>
      </w:r>
      <w:r>
        <w:t xml:space="preserve">, React 19 + TypeScript, hosted at </w:t>
      </w:r>
      <w:r>
        <w:rPr>
          <w:rFonts w:ascii="Consolas" w:hAnsi="Consolas" w:eastAsia="Consolas"/>
          <w:sz w:val="19"/>
        </w:rPr>
        <w:t>ner-manager.onrender.com</w:t>
      </w:r>
      <w:r>
        <w:t>) provides, each verified through the real UI on 16 September 2026 (</w:t>
      </w:r>
      <w:r>
        <w:rPr>
          <w:rFonts w:ascii="Consolas" w:hAnsi="Consolas" w:eastAsia="Consolas"/>
          <w:sz w:val="19"/>
        </w:rPr>
        <w:t>HANDOFF.md</w:t>
      </w:r>
      <w:r>
        <w:t xml:space="preserve"> §17):</w:t>
      </w:r>
    </w:p>
    <w:tbl>
      <w:tblPr>
        <w:tblStyle w:val="TableGrid"/>
        <w:tblW w:type="auto" w:w="0"/>
        <w:tblLook w:firstColumn="1" w:firstRow="1" w:lastColumn="0" w:lastRow="0" w:noHBand="0" w:noVBand="1" w:val="04A0"/>
      </w:tblPr>
      <w:tblGrid>
        <w:gridCol w:w="3213"/>
        <w:gridCol w:w="3213"/>
        <w:gridCol w:w="3213"/>
      </w:tblGrid>
      <w:tr>
        <w:tc>
          <w:tcPr>
            <w:tcW w:type="dxa" w:w="3213"/>
            <w:shd w:val="clear" w:fill="E3EBE6"/>
          </w:tcPr>
          <w:p>
            <w:r>
              <w:rPr>
                <w:b/>
                <w:sz w:val="18"/>
              </w:rPr>
              <w:t>Responsibility</w:t>
            </w:r>
          </w:p>
        </w:tc>
        <w:tc>
          <w:tcPr>
            <w:tcW w:type="dxa" w:w="3213"/>
            <w:shd w:val="clear" w:fill="E3EBE6"/>
          </w:tcPr>
          <w:p>
            <w:r>
              <w:rPr>
                <w:b/>
                <w:sz w:val="18"/>
              </w:rPr>
              <w:t>What the manager does</w:t>
            </w:r>
          </w:p>
        </w:tc>
        <w:tc>
          <w:tcPr>
            <w:tcW w:type="dxa" w:w="3213"/>
            <w:shd w:val="clear" w:fill="E3EBE6"/>
          </w:tcPr>
          <w:p>
            <w:r>
              <w:rPr>
                <w:b/>
                <w:sz w:val="18"/>
              </w:rPr>
              <w:t>Status</w:t>
            </w:r>
          </w:p>
        </w:tc>
      </w:tr>
      <w:tr>
        <w:tc>
          <w:tcPr>
            <w:tcW w:type="dxa" w:w="3213"/>
          </w:tcPr>
          <w:p>
            <w:r>
              <w:rPr>
                <w:sz w:val="18"/>
              </w:rPr>
              <w:t>Fleet overview</w:t>
            </w:r>
          </w:p>
        </w:tc>
        <w:tc>
          <w:tcPr>
            <w:tcW w:type="dxa" w:w="3213"/>
          </w:tcPr>
          <w:p>
            <w:r>
              <w:rPr>
                <w:sz w:val="18"/>
              </w:rPr>
              <w:t>Fleet page: quick actions (New trip, Assign truck, Review required, Active trips), "On the road" table with contact freshness (LIVE / stale / NO CONTACT) and stop progress, MapLibre map with observed track vs planned corridor.</w:t>
            </w:r>
          </w:p>
        </w:tc>
        <w:tc>
          <w:tcPr>
            <w:tcW w:type="dxa" w:w="3213"/>
          </w:tcPr>
          <w:p>
            <w:r>
              <w:rPr>
                <w:sz w:val="18"/>
              </w:rPr>
              <w:t>IMPLEMENTED</w:t>
            </w:r>
          </w:p>
        </w:tc>
      </w:tr>
      <w:tr>
        <w:tc>
          <w:tcPr>
            <w:tcW w:type="dxa" w:w="3213"/>
          </w:tcPr>
          <w:p>
            <w:r>
              <w:rPr>
                <w:sz w:val="18"/>
              </w:rPr>
              <w:t>Driver and truck records</w:t>
            </w:r>
          </w:p>
        </w:tc>
        <w:tc>
          <w:tcPr>
            <w:tcW w:type="dxa" w:w="3213"/>
          </w:tcPr>
          <w:p>
            <w:r>
              <w:rPr>
                <w:sz w:val="18"/>
              </w:rPr>
              <w:t>Drivers page (create, profile drawer with licence health, documents, deactivate, "View as driver" read-only support session), Trucks page (create, retire, documents, verification state).</w:t>
            </w:r>
          </w:p>
        </w:tc>
        <w:tc>
          <w:tcPr>
            <w:tcW w:type="dxa" w:w="3213"/>
          </w:tcPr>
          <w:p>
            <w:r>
              <w:rPr>
                <w:sz w:val="18"/>
              </w:rPr>
              <w:t>IMPLEMENTED</w:t>
            </w:r>
          </w:p>
        </w:tc>
      </w:tr>
      <w:tr>
        <w:tc>
          <w:tcPr>
            <w:tcW w:type="dxa" w:w="3213"/>
          </w:tcPr>
          <w:p>
            <w:r>
              <w:rPr>
                <w:sz w:val="18"/>
              </w:rPr>
              <w:t>Driver assignment</w:t>
            </w:r>
          </w:p>
        </w:tc>
        <w:tc>
          <w:tcPr>
            <w:tcW w:type="dxa" w:w="3213"/>
          </w:tcPr>
          <w:p>
            <w:r>
              <w:rPr>
                <w:sz w:val="18"/>
              </w:rPr>
              <w:t>One "Assign truck" dialog reachable from Fleet, Drivers, Trucks and the profile; server rules restated before the click (one-to-one pairing, live-trip guard, suspended/expired refusals); driver confirms the physical truck in the app.</w:t>
            </w:r>
          </w:p>
        </w:tc>
        <w:tc>
          <w:tcPr>
            <w:tcW w:type="dxa" w:w="3213"/>
          </w:tcPr>
          <w:p>
            <w:r>
              <w:rPr>
                <w:sz w:val="18"/>
              </w:rPr>
              <w:t>IMPLEMENTED</w:t>
            </w:r>
          </w:p>
        </w:tc>
      </w:tr>
      <w:tr>
        <w:tc>
          <w:tcPr>
            <w:tcW w:type="dxa" w:w="3213"/>
          </w:tcPr>
          <w:p>
            <w:r>
              <w:rPr>
                <w:sz w:val="18"/>
              </w:rPr>
              <w:t>Trip creation</w:t>
            </w:r>
          </w:p>
        </w:tc>
        <w:tc>
          <w:tcPr>
            <w:tcW w:type="dxa" w:w="3213"/>
          </w:tcPr>
          <w:p>
            <w:r>
              <w:rPr>
                <w:sz w:val="18"/>
              </w:rPr>
              <w:t>Atomic shipment + trip planning (</w:t>
            </w:r>
            <w:r>
              <w:rPr>
                <w:rFonts w:ascii="Consolas" w:hAnsi="Consolas" w:eastAsia="Consolas"/>
                <w:sz w:val="16"/>
              </w:rPr>
              <w:t>POST /api/trips/plan</w:t>
            </w:r>
            <w:r>
              <w:rPr>
                <w:sz w:val="18"/>
              </w:rPr>
              <w:t xml:space="preserve">): client, cargo weight against truck capacity, pickup and destination as </w:t>
            </w:r>
            <w:r>
              <w:rPr>
                <w:i/>
                <w:sz w:val="18"/>
              </w:rPr>
              <w:t>confirmed locations</w:t>
            </w:r>
            <w:r>
              <w:rPr>
                <w:sz w:val="18"/>
              </w:rPr>
              <w:t xml:space="preserve"> (address search, map pin or pasted Maps link), service-region check.</w:t>
            </w:r>
          </w:p>
        </w:tc>
        <w:tc>
          <w:tcPr>
            <w:tcW w:type="dxa" w:w="3213"/>
          </w:tcPr>
          <w:p>
            <w:r>
              <w:rPr>
                <w:sz w:val="18"/>
              </w:rPr>
              <w:t>IMPLEMENTED</w:t>
            </w:r>
          </w:p>
        </w:tc>
      </w:tr>
      <w:tr>
        <w:tc>
          <w:tcPr>
            <w:tcW w:type="dxa" w:w="3213"/>
          </w:tcPr>
          <w:p>
            <w:r>
              <w:rPr>
                <w:sz w:val="18"/>
              </w:rPr>
              <w:t>Route planning</w:t>
            </w:r>
          </w:p>
        </w:tc>
        <w:tc>
          <w:tcPr>
            <w:tcW w:type="dxa" w:w="3213"/>
          </w:tcPr>
          <w:p>
            <w:r>
              <w:rPr>
                <w:rFonts w:ascii="Consolas" w:hAnsi="Consolas" w:eastAsia="Consolas"/>
                <w:sz w:val="16"/>
              </w:rPr>
              <w:t>POST /api/trips/{id}/routes/recalculate?detailed=true</w:t>
            </w:r>
            <w:r>
              <w:rPr>
                <w:sz w:val="18"/>
              </w:rPr>
              <w:t xml:space="preserve"> asks the routing engine for up to three options; distinct corridors are kept as EMERGENCY_BACKUP (max 2); each answer is validated against the requested endpoints.</w:t>
            </w:r>
          </w:p>
        </w:tc>
        <w:tc>
          <w:tcPr>
            <w:tcW w:type="dxa" w:w="3213"/>
          </w:tcPr>
          <w:p>
            <w:r>
              <w:rPr>
                <w:sz w:val="18"/>
              </w:rPr>
              <w:t>IMPLEMENTED</w:t>
            </w:r>
          </w:p>
        </w:tc>
      </w:tr>
      <w:tr>
        <w:tc>
          <w:tcPr>
            <w:tcW w:type="dxa" w:w="3213"/>
          </w:tcPr>
          <w:p>
            <w:r>
              <w:rPr>
                <w:sz w:val="18"/>
              </w:rPr>
              <w:t>Route review</w:t>
            </w:r>
          </w:p>
        </w:tc>
        <w:tc>
          <w:tcPr>
            <w:tcW w:type="dxa" w:w="3213"/>
          </w:tcPr>
          <w:p>
            <w:r>
              <w:rPr>
                <w:sz w:val="18"/>
              </w:rPr>
              <w:t>"Check conditions &amp; review" runs the recommendation engine; each candidate shows risk score/band, reason codes, evidence coverage (Weather / Terrain / Warnings / Traffic AVAILABLE or UNKNOWN), and its eligibility.</w:t>
            </w:r>
          </w:p>
        </w:tc>
        <w:tc>
          <w:tcPr>
            <w:tcW w:type="dxa" w:w="3213"/>
          </w:tcPr>
          <w:p>
            <w:r>
              <w:rPr>
                <w:sz w:val="18"/>
              </w:rPr>
              <w:t>IMPLEMENTED</w:t>
            </w:r>
          </w:p>
        </w:tc>
      </w:tr>
      <w:tr>
        <w:tc>
          <w:tcPr>
            <w:tcW w:type="dxa" w:w="3213"/>
          </w:tcPr>
          <w:p>
            <w:r>
              <w:rPr>
                <w:sz w:val="18"/>
              </w:rPr>
              <w:t>Route selection and dispatch</w:t>
            </w:r>
          </w:p>
        </w:tc>
        <w:tc>
          <w:tcPr>
            <w:tcW w:type="dxa" w:w="3213"/>
          </w:tcPr>
          <w:p>
            <w:r>
              <w:rPr>
                <w:sz w:val="18"/>
              </w:rPr>
              <w:t>The control follows the server state: "Use this route" (eligible or authorised), "Open review" (review required), "Route blocked" (rejected). Dispatch is gated server-side on a selected, valid, authorised route.</w:t>
            </w:r>
          </w:p>
        </w:tc>
        <w:tc>
          <w:tcPr>
            <w:tcW w:type="dxa" w:w="3213"/>
          </w:tcPr>
          <w:p>
            <w:r>
              <w:rPr>
                <w:sz w:val="18"/>
              </w:rPr>
              <w:t>IMPLEMENTED</w:t>
            </w:r>
          </w:p>
        </w:tc>
      </w:tr>
      <w:tr>
        <w:tc>
          <w:tcPr>
            <w:tcW w:type="dxa" w:w="3213"/>
          </w:tcPr>
          <w:p>
            <w:r>
              <w:rPr>
                <w:sz w:val="18"/>
              </w:rPr>
              <w:t>Vehicle tracking</w:t>
            </w:r>
          </w:p>
        </w:tc>
        <w:tc>
          <w:tcPr>
            <w:tcW w:type="dxa" w:w="3213"/>
          </w:tcPr>
          <w:p>
            <w:r>
              <w:rPr>
                <w:sz w:val="18"/>
              </w:rPr>
              <w:t>Fleet snapshot polled every 10 s; last position, speed, accuracy, reported age; track breadcrumb (gaps are drawn as gaps, not roads).</w:t>
            </w:r>
          </w:p>
        </w:tc>
        <w:tc>
          <w:tcPr>
            <w:tcW w:type="dxa" w:w="3213"/>
          </w:tcPr>
          <w:p>
            <w:r>
              <w:rPr>
                <w:sz w:val="18"/>
              </w:rPr>
              <w:t>IMPLEMENTED (polling, not push)</w:t>
            </w:r>
          </w:p>
        </w:tc>
      </w:tr>
      <w:tr>
        <w:tc>
          <w:tcPr>
            <w:tcW w:type="dxa" w:w="3213"/>
          </w:tcPr>
          <w:p>
            <w:r>
              <w:rPr>
                <w:sz w:val="18"/>
              </w:rPr>
              <w:t>In-trip control</w:t>
            </w:r>
          </w:p>
        </w:tc>
        <w:tc>
          <w:tcPr>
            <w:tcW w:type="dxa" w:w="3213"/>
          </w:tcPr>
          <w:p>
            <w:r>
              <w:rPr>
                <w:sz w:val="18"/>
              </w:rPr>
              <w:t>Stop / change dialog for started trips: reason (≥ 10 characters) plus a cargo disposition after pickup; driver must acknowledge hold and route-change instructions.</w:t>
            </w:r>
          </w:p>
        </w:tc>
        <w:tc>
          <w:tcPr>
            <w:tcW w:type="dxa" w:w="3213"/>
          </w:tcPr>
          <w:p>
            <w:r>
              <w:rPr>
                <w:sz w:val="18"/>
              </w:rPr>
              <w:t>IMPLEMENTED</w:t>
            </w:r>
          </w:p>
        </w:tc>
      </w:tr>
      <w:tr>
        <w:tc>
          <w:tcPr>
            <w:tcW w:type="dxa" w:w="3213"/>
          </w:tcPr>
          <w:p>
            <w:r>
              <w:rPr>
                <w:sz w:val="18"/>
              </w:rPr>
              <w:t>Reroute governance</w:t>
            </w:r>
          </w:p>
        </w:tc>
        <w:tc>
          <w:tcPr>
            <w:tcW w:type="dxa" w:w="3213"/>
          </w:tcPr>
          <w:p>
            <w:r>
              <w:rPr>
                <w:sz w:val="18"/>
              </w:rPr>
              <w:t>Route options on a moving trip; driver's reroute proposal appears as a candidate; reviewer authorisation; "Reroute onto this".</w:t>
            </w:r>
          </w:p>
        </w:tc>
        <w:tc>
          <w:tcPr>
            <w:tcW w:type="dxa" w:w="3213"/>
          </w:tcPr>
          <w:p>
            <w:r>
              <w:rPr>
                <w:sz w:val="18"/>
              </w:rPr>
              <w:t>IMPLEMENTED (inspector needs a reload to show a new proposal — open P3)</w:t>
            </w:r>
          </w:p>
        </w:tc>
      </w:tr>
      <w:tr>
        <w:tc>
          <w:tcPr>
            <w:tcW w:type="dxa" w:w="3213"/>
          </w:tcPr>
          <w:p>
            <w:r>
              <w:rPr>
                <w:sz w:val="18"/>
              </w:rPr>
              <w:t>Emergency handling</w:t>
            </w:r>
          </w:p>
        </w:tc>
        <w:tc>
          <w:tcPr>
            <w:tcW w:type="dxa" w:w="3213"/>
          </w:tcPr>
          <w:p>
            <w:r>
              <w:rPr>
                <w:sz w:val="18"/>
              </w:rPr>
              <w:t>Fleet Sentinel emergencies listed on the Fleet page with resolve / false-alarm.</w:t>
            </w:r>
          </w:p>
        </w:tc>
        <w:tc>
          <w:tcPr>
            <w:tcW w:type="dxa" w:w="3213"/>
          </w:tcPr>
          <w:p>
            <w:r>
              <w:rPr>
                <w:sz w:val="18"/>
              </w:rPr>
              <w:t>IMPLEMENTED, NEEDS TESTING on hosted UI (sweep is on demand; scheduler disabled by default)</w:t>
            </w:r>
          </w:p>
        </w:tc>
      </w:tr>
      <w:tr>
        <w:tc>
          <w:tcPr>
            <w:tcW w:type="dxa" w:w="3213"/>
          </w:tcPr>
          <w:p>
            <w:r>
              <w:rPr>
                <w:sz w:val="18"/>
              </w:rPr>
              <w:t>Diagnostics</w:t>
            </w:r>
          </w:p>
        </w:tc>
        <w:tc>
          <w:tcPr>
            <w:tcW w:type="dxa" w:w="3213"/>
          </w:tcPr>
          <w:p>
            <w:r>
              <w:rPr>
                <w:sz w:val="18"/>
              </w:rPr>
              <w:t xml:space="preserve">System page: backend, database, provider health (routing, weather, terrain, flood, warnings, landslide inventory, AI providers, push, SMS) with truthful </w:t>
            </w:r>
            <w:r>
              <w:rPr>
                <w:rFonts w:ascii="Consolas" w:hAnsi="Consolas" w:eastAsia="Consolas"/>
                <w:sz w:val="16"/>
              </w:rPr>
              <w:t>UNKNOWN</w:t>
            </w:r>
            <w:r>
              <w:rPr>
                <w:sz w:val="18"/>
              </w:rPr>
              <w:t xml:space="preserve"> / </w:t>
            </w:r>
            <w:r>
              <w:rPr>
                <w:rFonts w:ascii="Consolas" w:hAnsi="Consolas" w:eastAsia="Consolas"/>
                <w:sz w:val="16"/>
              </w:rPr>
              <w:t>NOT_CONFIGURED</w:t>
            </w:r>
            <w:r>
              <w:rPr>
                <w:sz w:val="18"/>
              </w:rPr>
              <w:t xml:space="preserve"> states.</w:t>
            </w:r>
          </w:p>
        </w:tc>
        <w:tc>
          <w:tcPr>
            <w:tcW w:type="dxa" w:w="3213"/>
          </w:tcPr>
          <w:p>
            <w:r>
              <w:rPr>
                <w:sz w:val="18"/>
              </w:rPr>
              <w:t>IMPLEMENTED</w:t>
            </w:r>
          </w:p>
        </w:tc>
      </w:tr>
    </w:tbl>
    <w:p/>
    <w:p>
      <w:pPr>
        <w:pStyle w:val="Heading2"/>
      </w:pPr>
      <w:r>
        <w:t>2.3 Driver Application</w:t>
      </w:r>
    </w:p>
    <w:p>
      <w:r>
        <w:t>The driver application (</w:t>
      </w:r>
      <w:r>
        <w:rPr>
          <w:rFonts w:ascii="Consolas" w:hAnsi="Consolas" w:eastAsia="Consolas"/>
          <w:sz w:val="19"/>
        </w:rPr>
        <w:t>driver-app/</w:t>
      </w:r>
      <w:r>
        <w:t xml:space="preserve">, Expo SDK 57 + React Native 0.86, APK 1.0.18; web build at </w:t>
      </w:r>
      <w:r>
        <w:rPr>
          <w:rFonts w:ascii="Consolas" w:hAnsi="Consolas" w:eastAsia="Consolas"/>
          <w:sz w:val="19"/>
        </w:rPr>
        <w:t>ner-driver-web.onrender.com</w:t>
      </w:r>
      <w:r>
        <w:t>) provides:</w:t>
      </w:r>
    </w:p>
    <w:tbl>
      <w:tblPr>
        <w:tblStyle w:val="TableGrid"/>
        <w:tblW w:type="auto" w:w="0"/>
        <w:tblLook w:firstColumn="1" w:firstRow="1" w:lastColumn="0" w:lastRow="0" w:noHBand="0" w:noVBand="1" w:val="04A0"/>
      </w:tblPr>
      <w:tblGrid>
        <w:gridCol w:w="3213"/>
        <w:gridCol w:w="3213"/>
        <w:gridCol w:w="3213"/>
      </w:tblGrid>
      <w:tr>
        <w:tc>
          <w:tcPr>
            <w:tcW w:type="dxa" w:w="3213"/>
            <w:shd w:val="clear" w:fill="E3EBE6"/>
          </w:tcPr>
          <w:p>
            <w:r>
              <w:rPr>
                <w:b/>
                <w:sz w:val="18"/>
              </w:rPr>
              <w:t>Capability</w:t>
            </w:r>
          </w:p>
        </w:tc>
        <w:tc>
          <w:tcPr>
            <w:tcW w:type="dxa" w:w="3213"/>
            <w:shd w:val="clear" w:fill="E3EBE6"/>
          </w:tcPr>
          <w:p>
            <w:r>
              <w:rPr>
                <w:b/>
                <w:sz w:val="18"/>
              </w:rPr>
              <w:t>Behaviour</w:t>
            </w:r>
          </w:p>
        </w:tc>
        <w:tc>
          <w:tcPr>
            <w:tcW w:type="dxa" w:w="3213"/>
            <w:shd w:val="clear" w:fill="E3EBE6"/>
          </w:tcPr>
          <w:p>
            <w:r>
              <w:rPr>
                <w:b/>
                <w:sz w:val="18"/>
              </w:rPr>
              <w:t>Status</w:t>
            </w:r>
          </w:p>
        </w:tc>
      </w:tr>
      <w:tr>
        <w:tc>
          <w:tcPr>
            <w:tcW w:type="dxa" w:w="3213"/>
          </w:tcPr>
          <w:p>
            <w:r>
              <w:rPr>
                <w:sz w:val="18"/>
              </w:rPr>
              <w:t>Sign-in</w:t>
            </w:r>
          </w:p>
        </w:tc>
        <w:tc>
          <w:tcPr>
            <w:tcW w:type="dxa" w:w="3213"/>
          </w:tcPr>
          <w:p>
            <w:r>
              <w:rPr>
                <w:sz w:val="18"/>
              </w:rPr>
              <w:t>Phone number + password; session restore from secure storage.</w:t>
            </w:r>
          </w:p>
        </w:tc>
        <w:tc>
          <w:tcPr>
            <w:tcW w:type="dxa" w:w="3213"/>
          </w:tcPr>
          <w:p>
            <w:r>
              <w:rPr>
                <w:sz w:val="18"/>
              </w:rPr>
              <w:t>IMPLEMENTED</w:t>
            </w:r>
          </w:p>
        </w:tc>
      </w:tr>
      <w:tr>
        <w:tc>
          <w:tcPr>
            <w:tcW w:type="dxa" w:w="3213"/>
          </w:tcPr>
          <w:p>
            <w:r>
              <w:rPr>
                <w:sz w:val="18"/>
              </w:rPr>
              <w:t>Trip request and Accept</w:t>
            </w:r>
          </w:p>
        </w:tc>
        <w:tc>
          <w:tcPr>
            <w:tcW w:type="dxa" w:w="3213"/>
          </w:tcPr>
          <w:p>
            <w:r>
              <w:rPr>
                <w:sz w:val="18"/>
              </w:rPr>
              <w:t>"NEW TRIP REQUEST" card; Accept records acceptance without starting the trip or sharing location.</w:t>
            </w:r>
          </w:p>
        </w:tc>
        <w:tc>
          <w:tcPr>
            <w:tcW w:type="dxa" w:w="3213"/>
          </w:tcPr>
          <w:p>
            <w:r>
              <w:rPr>
                <w:sz w:val="18"/>
              </w:rPr>
              <w:t>IMPLEMENTED (physical phone, 16 Sep)</w:t>
            </w:r>
          </w:p>
        </w:tc>
      </w:tr>
      <w:tr>
        <w:tc>
          <w:tcPr>
            <w:tcW w:type="dxa" w:w="3213"/>
          </w:tcPr>
          <w:p>
            <w:r>
              <w:rPr>
                <w:sz w:val="18"/>
              </w:rPr>
              <w:t>Truck verification</w:t>
            </w:r>
          </w:p>
        </w:tc>
        <w:tc>
          <w:tcPr>
            <w:tcW w:type="dxa" w:w="3213"/>
          </w:tcPr>
          <w:p>
            <w:r>
              <w:rPr>
                <w:sz w:val="18"/>
              </w:rPr>
              <w:t>Photo (camera/gallery) + registration plate entered; backend records verification; mismatch is flagged to the manager.</w:t>
            </w:r>
          </w:p>
        </w:tc>
        <w:tc>
          <w:tcPr>
            <w:tcW w:type="dxa" w:w="3213"/>
          </w:tcPr>
          <w:p>
            <w:r>
              <w:rPr>
                <w:sz w:val="18"/>
              </w:rPr>
              <w:t>IMPLEMENTED (physical phone, 14 Sep)</w:t>
            </w:r>
          </w:p>
        </w:tc>
      </w:tr>
      <w:tr>
        <w:tc>
          <w:tcPr>
            <w:tcW w:type="dxa" w:w="3213"/>
          </w:tcPr>
          <w:p>
            <w:r>
              <w:rPr>
                <w:sz w:val="18"/>
              </w:rPr>
              <w:t>Start and stops</w:t>
            </w:r>
          </w:p>
        </w:tc>
        <w:tc>
          <w:tcPr>
            <w:tcW w:type="dxa" w:w="3213"/>
          </w:tcPr>
          <w:p>
            <w:r>
              <w:rPr>
                <w:sz w:val="18"/>
              </w:rPr>
              <w:t>Start trip (needs a verified pairing), "Arrived at …" / "Finish …" per stop, pickup executes before delivery by construction, Complete trip.</w:t>
            </w:r>
          </w:p>
        </w:tc>
        <w:tc>
          <w:tcPr>
            <w:tcW w:type="dxa" w:w="3213"/>
          </w:tcPr>
          <w:p>
            <w:r>
              <w:rPr>
                <w:sz w:val="18"/>
              </w:rPr>
              <w:t>IMPLEMENTED</w:t>
            </w:r>
          </w:p>
        </w:tc>
      </w:tr>
      <w:tr>
        <w:tc>
          <w:tcPr>
            <w:tcW w:type="dxa" w:w="3213"/>
          </w:tcPr>
          <w:p>
            <w:r>
              <w:rPr>
                <w:sz w:val="18"/>
              </w:rPr>
              <w:t>Navigation</w:t>
            </w:r>
          </w:p>
        </w:tc>
        <w:tc>
          <w:tcPr>
            <w:tcW w:type="dxa" w:w="3213"/>
          </w:tcPr>
          <w:p>
            <w:r>
              <w:rPr>
                <w:sz w:val="18"/>
              </w:rPr>
              <w:t>Navigate tab: next manoeuvre and distance from the routing engine's steps, remaining distance, route overview, terrain/landslide overlays, spoken guidance (device TTS). No maneuver is invented when the server sent none.</w:t>
            </w:r>
          </w:p>
        </w:tc>
        <w:tc>
          <w:tcPr>
            <w:tcW w:type="dxa" w:w="3213"/>
          </w:tcPr>
          <w:p>
            <w:r>
              <w:rPr>
                <w:sz w:val="18"/>
              </w:rPr>
              <w:t>IMPLEMENTED</w:t>
            </w:r>
          </w:p>
        </w:tc>
      </w:tr>
      <w:tr>
        <w:tc>
          <w:tcPr>
            <w:tcW w:type="dxa" w:w="3213"/>
          </w:tcPr>
          <w:p>
            <w:r>
              <w:rPr>
                <w:sz w:val="18"/>
              </w:rPr>
              <w:t>GPS tracking</w:t>
            </w:r>
          </w:p>
        </w:tc>
        <w:tc>
          <w:tcPr>
            <w:tcW w:type="dxa" w:w="3213"/>
          </w:tcPr>
          <w:p>
            <w:r>
              <w:rPr>
                <w:sz w:val="18"/>
              </w:rPr>
              <w:t>Single watcher; accuracy-aware stationary filter; durable bounded queue; batched, idempotent upload; last-known position shown with its age.</w:t>
            </w:r>
          </w:p>
        </w:tc>
        <w:tc>
          <w:tcPr>
            <w:tcW w:type="dxa" w:w="3213"/>
          </w:tcPr>
          <w:p>
            <w:r>
              <w:rPr>
                <w:sz w:val="18"/>
              </w:rPr>
              <w:t>IMPLEMENTED</w:t>
            </w:r>
          </w:p>
        </w:tc>
      </w:tr>
      <w:tr>
        <w:tc>
          <w:tcPr>
            <w:tcW w:type="dxa" w:w="3213"/>
          </w:tcPr>
          <w:p>
            <w:r>
              <w:rPr>
                <w:sz w:val="18"/>
              </w:rPr>
              <w:t>Off-route and reroute</w:t>
            </w:r>
          </w:p>
        </w:tc>
        <w:tc>
          <w:tcPr>
            <w:tcW w:type="dxa" w:w="3213"/>
          </w:tcPr>
          <w:p>
            <w:r>
              <w:rPr>
                <w:sz w:val="18"/>
              </w:rPr>
              <w:t>On-device projection with hysteresis (200 m enter / 80 m exit / 3 fixes); leaving the road pauses guidance and posts a reroute request; the new road is proposed to the manager, never applied automatically.</w:t>
            </w:r>
          </w:p>
        </w:tc>
        <w:tc>
          <w:tcPr>
            <w:tcW w:type="dxa" w:w="3213"/>
          </w:tcPr>
          <w:p>
            <w:r>
              <w:rPr>
                <w:sz w:val="18"/>
              </w:rPr>
              <w:t>IMPLEMENTED</w:t>
            </w:r>
          </w:p>
        </w:tc>
      </w:tr>
      <w:tr>
        <w:tc>
          <w:tcPr>
            <w:tcW w:type="dxa" w:w="3213"/>
          </w:tcPr>
          <w:p>
            <w:r>
              <w:rPr>
                <w:sz w:val="18"/>
              </w:rPr>
              <w:t>Safety information</w:t>
            </w:r>
          </w:p>
        </w:tc>
        <w:tc>
          <w:tcPr>
            <w:tcW w:type="dxa" w:w="3213"/>
          </w:tcPr>
          <w:p>
            <w:r>
              <w:rPr>
                <w:sz w:val="18"/>
              </w:rPr>
              <w:t>Safety tab: emergency numbers (112 / 108 / 1033 hand-off to the dialler), bundled first-aid and road-safety guide (en/hi/as), danger cards with evidence classes (official alert, server decision, DEM, inventory).</w:t>
            </w:r>
          </w:p>
        </w:tc>
        <w:tc>
          <w:tcPr>
            <w:tcW w:type="dxa" w:w="3213"/>
          </w:tcPr>
          <w:p>
            <w:r>
              <w:rPr>
                <w:sz w:val="18"/>
              </w:rPr>
              <w:t>IMPLEMENTED</w:t>
            </w:r>
          </w:p>
        </w:tc>
      </w:tr>
      <w:tr>
        <w:tc>
          <w:tcPr>
            <w:tcW w:type="dxa" w:w="3213"/>
          </w:tcPr>
          <w:p>
            <w:r>
              <w:rPr>
                <w:sz w:val="18"/>
              </w:rPr>
              <w:t>Emergency tools</w:t>
            </w:r>
          </w:p>
        </w:tc>
        <w:tc>
          <w:tcPr>
            <w:tcW w:type="dxa" w:w="3213"/>
          </w:tcPr>
          <w:p>
            <w:r>
              <w:rPr>
                <w:sz w:val="18"/>
              </w:rPr>
              <w:t>SOS with confirmation sheet; driver check-in ("I am safe / routine pause" vs "need help") feeding the Fleet Sentinel.</w:t>
            </w:r>
          </w:p>
        </w:tc>
        <w:tc>
          <w:tcPr>
            <w:tcW w:type="dxa" w:w="3213"/>
          </w:tcPr>
          <w:p>
            <w:r>
              <w:rPr>
                <w:sz w:val="18"/>
              </w:rPr>
              <w:t>IMPLEMENTED; escalation path NEEDS TESTING end-to-end on hosted deployment</w:t>
            </w:r>
          </w:p>
        </w:tc>
      </w:tr>
      <w:tr>
        <w:tc>
          <w:tcPr>
            <w:tcW w:type="dxa" w:w="3213"/>
          </w:tcPr>
          <w:p>
            <w:r>
              <w:rPr>
                <w:sz w:val="18"/>
              </w:rPr>
              <w:t>Roadside information</w:t>
            </w:r>
          </w:p>
        </w:tc>
        <w:tc>
          <w:tcPr>
            <w:tcW w:type="dxa" w:w="3213"/>
          </w:tcPr>
          <w:p>
            <w:r>
              <w:rPr>
                <w:sz w:val="18"/>
              </w:rPr>
              <w:t>Nearby fuel, rest, repair and hospital from an OSM corridor snapshot (</w:t>
            </w:r>
            <w:r>
              <w:rPr>
                <w:rFonts w:ascii="Consolas" w:hAnsi="Consolas" w:eastAsia="Consolas"/>
                <w:sz w:val="16"/>
              </w:rPr>
              <w:t>/me/trip/places</w:t>
            </w:r>
            <w:r>
              <w:rPr>
                <w:sz w:val="18"/>
              </w:rPr>
              <w:t>).</w:t>
            </w:r>
          </w:p>
        </w:tc>
        <w:tc>
          <w:tcPr>
            <w:tcW w:type="dxa" w:w="3213"/>
          </w:tcPr>
          <w:p>
            <w:r>
              <w:rPr>
                <w:sz w:val="18"/>
              </w:rPr>
              <w:t>IMPLEMENTED</w:t>
            </w:r>
          </w:p>
        </w:tc>
      </w:tr>
      <w:tr>
        <w:tc>
          <w:tcPr>
            <w:tcW w:type="dxa" w:w="3213"/>
          </w:tcPr>
          <w:p>
            <w:r>
              <w:rPr>
                <w:sz w:val="18"/>
              </w:rPr>
              <w:t>Offline support</w:t>
            </w:r>
          </w:p>
        </w:tc>
        <w:tc>
          <w:tcPr>
            <w:tcW w:type="dxa" w:w="3213"/>
          </w:tcPr>
          <w:p>
            <w:r>
              <w:rPr>
                <w:sz w:val="18"/>
              </w:rPr>
              <w:t>Trip package (selected route, backup route, stops, safety guide) cached for 6 h; assistant intents, phrasebook and guide work with the radio off.</w:t>
            </w:r>
          </w:p>
        </w:tc>
        <w:tc>
          <w:tcPr>
            <w:tcW w:type="dxa" w:w="3213"/>
          </w:tcPr>
          <w:p>
            <w:r>
              <w:rPr>
                <w:sz w:val="18"/>
              </w:rPr>
              <w:t>PARTIALLY IMPLEMENTED (no look-ahead tile/route prefetch on main)</w:t>
            </w:r>
          </w:p>
        </w:tc>
      </w:tr>
      <w:tr>
        <w:tc>
          <w:tcPr>
            <w:tcW w:type="dxa" w:w="3213"/>
          </w:tcPr>
          <w:p>
            <w:r>
              <w:rPr>
                <w:sz w:val="18"/>
              </w:rPr>
              <w:t>Safety assistant</w:t>
            </w:r>
          </w:p>
        </w:tc>
        <w:tc>
          <w:tcPr>
            <w:tcW w:type="dxa" w:w="3213"/>
          </w:tcPr>
          <w:p>
            <w:r>
              <w:rPr>
                <w:sz w:val="18"/>
              </w:rPr>
              <w:t>Offline intent matching over application state in five languages; optional online explanation through the backend's AI proxy (wording only).</w:t>
            </w:r>
          </w:p>
        </w:tc>
        <w:tc>
          <w:tcPr>
            <w:tcW w:type="dxa" w:w="3213"/>
          </w:tcPr>
          <w:p>
            <w:r>
              <w:rPr>
                <w:sz w:val="18"/>
              </w:rPr>
              <w:t>IMPLEMENTED</w:t>
            </w:r>
          </w:p>
        </w:tc>
      </w:tr>
      <w:tr>
        <w:tc>
          <w:tcPr>
            <w:tcW w:type="dxa" w:w="3213"/>
          </w:tcPr>
          <w:p>
            <w:r>
              <w:rPr>
                <w:sz w:val="18"/>
              </w:rPr>
              <w:t>Connectivity awareness</w:t>
            </w:r>
          </w:p>
        </w:tc>
        <w:tc>
          <w:tcPr>
            <w:tcW w:type="dxa" w:w="3213"/>
          </w:tcPr>
          <w:p>
            <w:r>
              <w:rPr>
                <w:sz w:val="18"/>
              </w:rPr>
              <w:t xml:space="preserve">"Connected / Last sync Ns ago" from poll success; </w:t>
            </w:r>
            <w:r>
              <w:rPr>
                <w:rFonts w:ascii="Consolas" w:hAnsi="Consolas" w:eastAsia="Consolas"/>
                <w:sz w:val="16"/>
              </w:rPr>
              <w:t>isStale</w:t>
            </w:r>
            <w:r>
              <w:rPr>
                <w:sz w:val="18"/>
              </w:rPr>
              <w:t xml:space="preserve"> after a failed poll; never </w:t>
            </w:r>
            <w:r>
              <w:rPr>
                <w:rFonts w:ascii="Consolas" w:hAnsi="Consolas" w:eastAsia="Consolas"/>
                <w:sz w:val="16"/>
              </w:rPr>
              <w:t>navigator.onLine</w:t>
            </w:r>
            <w:r>
              <w:rPr>
                <w:sz w:val="18"/>
              </w:rPr>
              <w:t>.</w:t>
            </w:r>
          </w:p>
        </w:tc>
        <w:tc>
          <w:tcPr>
            <w:tcW w:type="dxa" w:w="3213"/>
          </w:tcPr>
          <w:p>
            <w:r>
              <w:rPr>
                <w:sz w:val="18"/>
              </w:rPr>
              <w:t>IMPLEMENTED</w:t>
            </w:r>
          </w:p>
        </w:tc>
      </w:tr>
      <w:tr>
        <w:tc>
          <w:tcPr>
            <w:tcW w:type="dxa" w:w="3213"/>
          </w:tcPr>
          <w:p>
            <w:r>
              <w:rPr>
                <w:sz w:val="18"/>
              </w:rPr>
              <w:t>Language</w:t>
            </w:r>
          </w:p>
        </w:tc>
        <w:tc>
          <w:tcPr>
            <w:tcW w:type="dxa" w:w="3213"/>
          </w:tcPr>
          <w:p>
            <w:r>
              <w:rPr>
                <w:sz w:val="18"/>
              </w:rPr>
              <w:t>22 UI languages listed; English VERIFIED, several DRAFT, others FALLBACK_ENGLISH with the status shown to the driver (</w:t>
            </w:r>
            <w:r>
              <w:rPr>
                <w:rFonts w:ascii="Consolas" w:hAnsi="Consolas" w:eastAsia="Consolas"/>
                <w:sz w:val="16"/>
              </w:rPr>
              <w:t>driver-app/src/i18n/appLanguage.ts</w:t>
            </w:r>
            <w:r>
              <w:rPr>
                <w:sz w:val="18"/>
              </w:rPr>
              <w:t>).</w:t>
            </w:r>
          </w:p>
        </w:tc>
        <w:tc>
          <w:tcPr>
            <w:tcW w:type="dxa" w:w="3213"/>
          </w:tcPr>
          <w:p>
            <w:r>
              <w:rPr>
                <w:sz w:val="18"/>
              </w:rPr>
              <w:t>PARTIALLY IMPLEMENTED</w:t>
            </w:r>
          </w:p>
        </w:tc>
      </w:tr>
    </w:tbl>
    <w:p/>
    <w:p>
      <w:pPr>
        <w:pStyle w:val="Heading2"/>
      </w:pPr>
      <w:r>
        <w:t>2.4 Backend Platform</w:t>
      </w:r>
    </w:p>
    <w:p>
      <w:r>
        <w:t>The backend (</w:t>
      </w:r>
      <w:r>
        <w:rPr>
          <w:rFonts w:ascii="Consolas" w:hAnsi="Consolas" w:eastAsia="Consolas"/>
          <w:sz w:val="19"/>
        </w:rPr>
        <w:t>backend/app</w:t>
      </w:r>
      <w:r>
        <w:t xml:space="preserve">, FastAPI on Python 3.11, hosted at </w:t>
      </w:r>
      <w:r>
        <w:rPr>
          <w:rFonts w:ascii="Consolas" w:hAnsi="Consolas" w:eastAsia="Consolas"/>
          <w:sz w:val="19"/>
        </w:rPr>
        <w:t>ner-intelligence.onrender.com</w:t>
      </w:r>
      <w:r>
        <w:t>) is the system of authority.</w:t>
      </w:r>
    </w:p>
    <w:tbl>
      <w:tblPr>
        <w:tblStyle w:val="TableGrid"/>
        <w:tblW w:type="auto" w:w="0"/>
        <w:tblLook w:firstColumn="1" w:firstRow="1" w:lastColumn="0" w:lastRow="0" w:noHBand="0" w:noVBand="1" w:val="04A0"/>
      </w:tblPr>
      <w:tblGrid>
        <w:gridCol w:w="3213"/>
        <w:gridCol w:w="3213"/>
        <w:gridCol w:w="3213"/>
      </w:tblGrid>
      <w:tr>
        <w:tc>
          <w:tcPr>
            <w:tcW w:type="dxa" w:w="3213"/>
            <w:shd w:val="clear" w:fill="E3EBE6"/>
          </w:tcPr>
          <w:p>
            <w:r>
              <w:rPr>
                <w:b/>
                <w:sz w:val="18"/>
              </w:rPr>
              <w:t>Concern</w:t>
            </w:r>
          </w:p>
        </w:tc>
        <w:tc>
          <w:tcPr>
            <w:tcW w:type="dxa" w:w="3213"/>
            <w:shd w:val="clear" w:fill="E3EBE6"/>
          </w:tcPr>
          <w:p>
            <w:r>
              <w:rPr>
                <w:b/>
                <w:sz w:val="18"/>
              </w:rPr>
              <w:t>Implementation</w:t>
            </w:r>
          </w:p>
        </w:tc>
        <w:tc>
          <w:tcPr>
            <w:tcW w:type="dxa" w:w="3213"/>
            <w:shd w:val="clear" w:fill="E3EBE6"/>
          </w:tcPr>
          <w:p>
            <w:r>
              <w:rPr>
                <w:b/>
                <w:sz w:val="18"/>
              </w:rPr>
              <w:t>Evidence</w:t>
            </w:r>
          </w:p>
        </w:tc>
      </w:tr>
      <w:tr>
        <w:tc>
          <w:tcPr>
            <w:tcW w:type="dxa" w:w="3213"/>
          </w:tcPr>
          <w:p>
            <w:r>
              <w:rPr>
                <w:sz w:val="18"/>
              </w:rPr>
              <w:t>Authentication</w:t>
            </w:r>
          </w:p>
        </w:tc>
        <w:tc>
          <w:tcPr>
            <w:tcW w:type="dxa" w:w="3213"/>
          </w:tcPr>
          <w:p>
            <w:r>
              <w:rPr>
                <w:sz w:val="18"/>
              </w:rPr>
              <w:t>Local JWT: Argon2id password hashing, 15-minute access tokens, 30-day rotating refresh tokens with reuse detection (a replayed token revokes the whole family). Web clients receive the refresh token as an HttpOnly cookie; native clients in the body.</w:t>
            </w:r>
          </w:p>
        </w:tc>
        <w:tc>
          <w:tcPr>
            <w:tcW w:type="dxa" w:w="3213"/>
          </w:tcPr>
          <w:p>
            <w:r>
              <w:rPr>
                <w:rFonts w:ascii="Consolas" w:hAnsi="Consolas" w:eastAsia="Consolas"/>
                <w:sz w:val="16"/>
              </w:rPr>
              <w:t>backend/app/services/auth.py</w:t>
            </w:r>
            <w:r>
              <w:rPr>
                <w:sz w:val="18"/>
              </w:rPr>
              <w:t xml:space="preserve">, </w:t>
            </w:r>
            <w:r>
              <w:rPr>
                <w:rFonts w:ascii="Consolas" w:hAnsi="Consolas" w:eastAsia="Consolas"/>
                <w:sz w:val="16"/>
              </w:rPr>
              <w:t>api/auth.py</w:t>
            </w:r>
            <w:r>
              <w:rPr>
                <w:sz w:val="18"/>
              </w:rPr>
              <w:t xml:space="preserve">, </w:t>
            </w:r>
            <w:r>
              <w:rPr>
                <w:rFonts w:ascii="Consolas" w:hAnsi="Consolas" w:eastAsia="Consolas"/>
                <w:sz w:val="16"/>
              </w:rPr>
              <w:t>docs/SECURITY.md</w:t>
            </w:r>
            <w:r>
              <w:rPr>
                <w:sz w:val="18"/>
              </w:rPr>
              <w:t xml:space="preserve"> §1</w:t>
            </w:r>
          </w:p>
        </w:tc>
      </w:tr>
      <w:tr>
        <w:tc>
          <w:tcPr>
            <w:tcW w:type="dxa" w:w="3213"/>
          </w:tcPr>
          <w:p>
            <w:r>
              <w:rPr>
                <w:sz w:val="18"/>
              </w:rPr>
              <w:t>Authorization</w:t>
            </w:r>
          </w:p>
        </w:tc>
        <w:tc>
          <w:tcPr>
            <w:tcW w:type="dxa" w:w="3213"/>
          </w:tcPr>
          <w:p>
            <w:r>
              <w:rPr>
                <w:sz w:val="18"/>
              </w:rPr>
              <w:t>Roles ADMIN / MANAGER / DRIVER / AUTHORISED_REVIEWER mapped to fine-grained permissions (</w:t>
            </w:r>
            <w:r>
              <w:rPr>
                <w:rFonts w:ascii="Consolas" w:hAnsi="Consolas" w:eastAsia="Consolas"/>
                <w:sz w:val="16"/>
              </w:rPr>
              <w:t>route:select</w:t>
            </w:r>
            <w:r>
              <w:rPr>
                <w:sz w:val="18"/>
              </w:rPr>
              <w:t xml:space="preserve">, </w:t>
            </w:r>
            <w:r>
              <w:rPr>
                <w:rFonts w:ascii="Consolas" w:hAnsi="Consolas" w:eastAsia="Consolas"/>
                <w:sz w:val="16"/>
              </w:rPr>
              <w:t>route:review_authorize</w:t>
            </w:r>
            <w:r>
              <w:rPr>
                <w:sz w:val="18"/>
              </w:rPr>
              <w:t xml:space="preserve">, </w:t>
            </w:r>
            <w:r>
              <w:rPr>
                <w:rFonts w:ascii="Consolas" w:hAnsi="Consolas" w:eastAsia="Consolas"/>
                <w:sz w:val="16"/>
              </w:rPr>
              <w:t>trip:dispatch</w:t>
            </w:r>
            <w:r>
              <w:rPr>
                <w:sz w:val="18"/>
              </w:rPr>
              <w:t xml:space="preserve">, </w:t>
            </w:r>
            <w:r>
              <w:rPr>
                <w:rFonts w:ascii="Consolas" w:hAnsi="Consolas" w:eastAsia="Consolas"/>
                <w:sz w:val="16"/>
              </w:rPr>
              <w:t>fleet:location_read</w:t>
            </w:r>
            <w:r>
              <w:rPr>
                <w:sz w:val="18"/>
              </w:rPr>
              <w:t xml:space="preserve">…); every mutating endpoint requires a permission; the reviewer deliberately lacks </w:t>
            </w:r>
            <w:r>
              <w:rPr>
                <w:rFonts w:ascii="Consolas" w:hAnsi="Consolas" w:eastAsia="Consolas"/>
                <w:sz w:val="16"/>
              </w:rPr>
              <w:t>route:select</w:t>
            </w:r>
            <w:r>
              <w:rPr>
                <w:sz w:val="18"/>
              </w:rPr>
              <w:t>.</w:t>
            </w:r>
          </w:p>
        </w:tc>
        <w:tc>
          <w:tcPr>
            <w:tcW w:type="dxa" w:w="3213"/>
          </w:tcPr>
          <w:p>
            <w:r>
              <w:rPr>
                <w:rFonts w:ascii="Consolas" w:hAnsi="Consolas" w:eastAsia="Consolas"/>
                <w:sz w:val="16"/>
              </w:rPr>
              <w:t>backend/app/core/permissions.py</w:t>
            </w:r>
            <w:r>
              <w:rPr>
                <w:sz w:val="18"/>
              </w:rPr>
              <w:t xml:space="preserve">, </w:t>
            </w:r>
            <w:r>
              <w:rPr>
                <w:rFonts w:ascii="Consolas" w:hAnsi="Consolas" w:eastAsia="Consolas"/>
                <w:sz w:val="16"/>
              </w:rPr>
              <w:t>tests/test_authorization.py</w:t>
            </w:r>
          </w:p>
        </w:tc>
      </w:tr>
      <w:tr>
        <w:tc>
          <w:tcPr>
            <w:tcW w:type="dxa" w:w="3213"/>
          </w:tcPr>
          <w:p>
            <w:r>
              <w:rPr>
                <w:sz w:val="18"/>
              </w:rPr>
              <w:t>API layer</w:t>
            </w:r>
          </w:p>
        </w:tc>
        <w:tc>
          <w:tcPr>
            <w:tcW w:type="dxa" w:w="3213"/>
          </w:tcPr>
          <w:p>
            <w:r>
              <w:rPr>
                <w:sz w:val="18"/>
              </w:rPr>
              <w:t xml:space="preserve">14 routers, 84 route handlers under </w:t>
            </w:r>
            <w:r>
              <w:rPr>
                <w:rFonts w:ascii="Consolas" w:hAnsi="Consolas" w:eastAsia="Consolas"/>
                <w:sz w:val="16"/>
              </w:rPr>
              <w:t>/api/*</w:t>
            </w:r>
            <w:r>
              <w:rPr>
                <w:sz w:val="18"/>
              </w:rPr>
              <w:t xml:space="preserve">, Pydantic request/response models, consistent </w:t>
            </w:r>
            <w:r>
              <w:rPr>
                <w:rFonts w:ascii="Consolas" w:hAnsi="Consolas" w:eastAsia="Consolas"/>
                <w:sz w:val="16"/>
              </w:rPr>
              <w:t>{error: {code, message, details}}</w:t>
            </w:r>
            <w:r>
              <w:rPr>
                <w:sz w:val="18"/>
              </w:rPr>
              <w:t xml:space="preserve"> envelope.</w:t>
            </w:r>
          </w:p>
        </w:tc>
        <w:tc>
          <w:tcPr>
            <w:tcW w:type="dxa" w:w="3213"/>
          </w:tcPr>
          <w:p>
            <w:r>
              <w:rPr>
                <w:rFonts w:ascii="Consolas" w:hAnsi="Consolas" w:eastAsia="Consolas"/>
                <w:sz w:val="16"/>
              </w:rPr>
              <w:t>backend/app/api/*.py</w:t>
            </w:r>
            <w:r>
              <w:rPr>
                <w:sz w:val="18"/>
              </w:rPr>
              <w:t xml:space="preserve">, </w:t>
            </w:r>
            <w:r>
              <w:rPr>
                <w:rFonts w:ascii="Consolas" w:hAnsi="Consolas" w:eastAsia="Consolas"/>
                <w:sz w:val="16"/>
              </w:rPr>
              <w:t>docs/API_CONTRACTS.md</w:t>
            </w:r>
          </w:p>
        </w:tc>
      </w:tr>
      <w:tr>
        <w:tc>
          <w:tcPr>
            <w:tcW w:type="dxa" w:w="3213"/>
          </w:tcPr>
          <w:p>
            <w:r>
              <w:rPr>
                <w:sz w:val="18"/>
              </w:rPr>
              <w:t>Trip lifecycle</w:t>
            </w:r>
          </w:p>
        </w:tc>
        <w:tc>
          <w:tcPr>
            <w:tcW w:type="dxa" w:w="3213"/>
          </w:tcPr>
          <w:p>
            <w:r>
              <w:rPr>
                <w:sz w:val="18"/>
              </w:rPr>
              <w:t>DRAFT → ASSIGNED → (VERIFICATION_PENDING) → ACTIVE ⇄ DELAYED → DELIVERED → CLOSED, plus CANCELLED with post-pickup cargo dispositions; every transition audited.</w:t>
            </w:r>
          </w:p>
        </w:tc>
        <w:tc>
          <w:tcPr>
            <w:tcW w:type="dxa" w:w="3213"/>
          </w:tcPr>
          <w:p>
            <w:r>
              <w:rPr>
                <w:rFonts w:ascii="Consolas" w:hAnsi="Consolas" w:eastAsia="Consolas"/>
                <w:sz w:val="16"/>
              </w:rPr>
              <w:t>backend/app/services/trips.py</w:t>
            </w:r>
            <w:r>
              <w:rPr>
                <w:sz w:val="18"/>
              </w:rPr>
              <w:t xml:space="preserve">, </w:t>
            </w:r>
            <w:r>
              <w:rPr>
                <w:rFonts w:ascii="Consolas" w:hAnsi="Consolas" w:eastAsia="Consolas"/>
                <w:sz w:val="16"/>
              </w:rPr>
              <w:t>domain/trip_state.py</w:t>
            </w:r>
            <w:r>
              <w:rPr>
                <w:sz w:val="18"/>
              </w:rPr>
              <w:t xml:space="preserve">, </w:t>
            </w:r>
            <w:r>
              <w:rPr>
                <w:rFonts w:ascii="Consolas" w:hAnsi="Consolas" w:eastAsia="Consolas"/>
                <w:sz w:val="16"/>
              </w:rPr>
              <w:t>models/enums.py</w:t>
            </w:r>
          </w:p>
        </w:tc>
      </w:tr>
      <w:tr>
        <w:tc>
          <w:tcPr>
            <w:tcW w:type="dxa" w:w="3213"/>
          </w:tcPr>
          <w:p>
            <w:r>
              <w:rPr>
                <w:sz w:val="18"/>
              </w:rPr>
              <w:t>Routing</w:t>
            </w:r>
          </w:p>
        </w:tc>
        <w:tc>
          <w:tcPr>
            <w:tcW w:type="dxa" w:w="3213"/>
          </w:tcPr>
          <w:p>
            <w:r>
              <w:rPr>
                <w:sz w:val="18"/>
              </w:rPr>
              <w:t>Provider chain (primary URL optional, OSRM fallback), 8 s timeout, up to 3 options, endpoint and detour validation, distinct-corridor de-duplication, EMERGENCY_BACKUP cap 2, planning never changes the current selection.</w:t>
            </w:r>
          </w:p>
        </w:tc>
        <w:tc>
          <w:tcPr>
            <w:tcW w:type="dxa" w:w="3213"/>
          </w:tcPr>
          <w:p>
            <w:r>
              <w:rPr>
                <w:rFonts w:ascii="Consolas" w:hAnsi="Consolas" w:eastAsia="Consolas"/>
                <w:sz w:val="16"/>
              </w:rPr>
              <w:t>backend/app/services/routes.py</w:t>
            </w:r>
            <w:r>
              <w:rPr>
                <w:sz w:val="18"/>
              </w:rPr>
              <w:t xml:space="preserve">, </w:t>
            </w:r>
            <w:r>
              <w:rPr>
                <w:rFonts w:ascii="Consolas" w:hAnsi="Consolas" w:eastAsia="Consolas"/>
                <w:sz w:val="16"/>
              </w:rPr>
              <w:t>services/routing/osrm.py</w:t>
            </w:r>
            <w:r>
              <w:rPr>
                <w:sz w:val="18"/>
              </w:rPr>
              <w:t xml:space="preserve">, </w:t>
            </w:r>
            <w:r>
              <w:rPr>
                <w:rFonts w:ascii="Consolas" w:hAnsi="Consolas" w:eastAsia="Consolas"/>
                <w:sz w:val="16"/>
              </w:rPr>
              <w:t>domain/routing.py</w:t>
            </w:r>
          </w:p>
        </w:tc>
      </w:tr>
      <w:tr>
        <w:tc>
          <w:tcPr>
            <w:tcW w:type="dxa" w:w="3213"/>
          </w:tcPr>
          <w:p>
            <w:r>
              <w:rPr>
                <w:sz w:val="18"/>
              </w:rPr>
              <w:t>Telemetry</w:t>
            </w:r>
          </w:p>
        </w:tc>
        <w:tc>
          <w:tcPr>
            <w:tcW w:type="dxa" w:w="3213"/>
          </w:tcPr>
          <w:p>
            <w:r>
              <w:rPr>
                <w:rFonts w:ascii="Consolas" w:hAnsi="Consolas" w:eastAsia="Consolas"/>
                <w:sz w:val="16"/>
              </w:rPr>
              <w:t>POST /api/driver/me/location</w:t>
            </w:r>
            <w:r>
              <w:rPr>
                <w:sz w:val="18"/>
              </w:rPr>
              <w:t xml:space="preserve"> accepts batches; unique index on </w:t>
            </w:r>
            <w:r>
              <w:rPr>
                <w:rFonts w:ascii="Consolas" w:hAnsi="Consolas" w:eastAsia="Consolas"/>
                <w:sz w:val="16"/>
              </w:rPr>
              <w:t>(trip_id, device_fix_id)</w:t>
            </w:r>
            <w:r>
              <w:rPr>
                <w:sz w:val="18"/>
              </w:rPr>
              <w:t>; device time and server time both stored; staleness judged on server time.</w:t>
            </w:r>
          </w:p>
        </w:tc>
        <w:tc>
          <w:tcPr>
            <w:tcW w:type="dxa" w:w="3213"/>
          </w:tcPr>
          <w:p>
            <w:r>
              <w:rPr>
                <w:rFonts w:ascii="Consolas" w:hAnsi="Consolas" w:eastAsia="Consolas"/>
                <w:sz w:val="16"/>
              </w:rPr>
              <w:t>backend/app/services/telemetry.py</w:t>
            </w:r>
            <w:r>
              <w:rPr>
                <w:sz w:val="18"/>
              </w:rPr>
              <w:t xml:space="preserve">, </w:t>
            </w:r>
            <w:r>
              <w:rPr>
                <w:rFonts w:ascii="Consolas" w:hAnsi="Consolas" w:eastAsia="Consolas"/>
                <w:sz w:val="16"/>
              </w:rPr>
              <w:t>models/operations.py</w:t>
            </w:r>
          </w:p>
        </w:tc>
      </w:tr>
      <w:tr>
        <w:tc>
          <w:tcPr>
            <w:tcW w:type="dxa" w:w="3213"/>
          </w:tcPr>
          <w:p>
            <w:r>
              <w:rPr>
                <w:sz w:val="18"/>
              </w:rPr>
              <w:t>Risk services</w:t>
            </w:r>
          </w:p>
        </w:tc>
        <w:tc>
          <w:tcPr>
            <w:tcW w:type="dxa" w:w="3213"/>
          </w:tcPr>
          <w:p>
            <w:r>
              <w:rPr>
                <w:sz w:val="18"/>
              </w:rPr>
              <w:t>11-factor route risk (distance, duration, weather, landslide inventory, flood, historical incidents, elevation, official warnings, fuel model, road quality, truck restrictions — the last two always reported unavailable), fleet traffic reported alongside; bands LOW / MODERATE ≥ 30 / HIGH ≥ 60; unavailable factors listed; eligibility ELIGIBLE / REQUIRES_REVIEW / REJECTED / NOT_ASSESSED.</w:t>
            </w:r>
          </w:p>
        </w:tc>
        <w:tc>
          <w:tcPr>
            <w:tcW w:type="dxa" w:w="3213"/>
          </w:tcPr>
          <w:p>
            <w:r>
              <w:rPr>
                <w:rFonts w:ascii="Consolas" w:hAnsi="Consolas" w:eastAsia="Consolas"/>
                <w:sz w:val="16"/>
              </w:rPr>
              <w:t>backend/app/domain/route_risk.py</w:t>
            </w:r>
            <w:r>
              <w:rPr>
                <w:sz w:val="18"/>
              </w:rPr>
              <w:t xml:space="preserve">, </w:t>
            </w:r>
            <w:r>
              <w:rPr>
                <w:rFonts w:ascii="Consolas" w:hAnsi="Consolas" w:eastAsia="Consolas"/>
                <w:sz w:val="16"/>
              </w:rPr>
              <w:t>route_eligibility.py</w:t>
            </w:r>
          </w:p>
        </w:tc>
      </w:tr>
      <w:tr>
        <w:tc>
          <w:tcPr>
            <w:tcW w:type="dxa" w:w="3213"/>
          </w:tcPr>
          <w:p>
            <w:r>
              <w:rPr>
                <w:sz w:val="18"/>
              </w:rPr>
              <w:t>External APIs</w:t>
            </w:r>
          </w:p>
        </w:tc>
        <w:tc>
          <w:tcPr>
            <w:tcW w:type="dxa" w:w="3213"/>
          </w:tcPr>
          <w:p>
            <w:r>
              <w:rPr>
                <w:sz w:val="18"/>
              </w:rPr>
              <w:t xml:space="preserve">Routing, weather, terrain, flood, warnings, geocoding, AI wording — all with timeouts and fallbacks; health reported on </w:t>
            </w:r>
            <w:r>
              <w:rPr>
                <w:rFonts w:ascii="Consolas" w:hAnsi="Consolas" w:eastAsia="Consolas"/>
                <w:sz w:val="16"/>
              </w:rPr>
              <w:t>/api/system/providers</w:t>
            </w:r>
            <w:r>
              <w:rPr>
                <w:sz w:val="18"/>
              </w:rPr>
              <w:t>.</w:t>
            </w:r>
          </w:p>
        </w:tc>
        <w:tc>
          <w:tcPr>
            <w:tcW w:type="dxa" w:w="3213"/>
          </w:tcPr>
          <w:p>
            <w:r>
              <w:rPr>
                <w:rFonts w:ascii="Consolas" w:hAnsi="Consolas" w:eastAsia="Consolas"/>
                <w:sz w:val="16"/>
              </w:rPr>
              <w:t>backend/app/core/config.py</w:t>
            </w:r>
            <w:r>
              <w:rPr>
                <w:sz w:val="18"/>
              </w:rPr>
              <w:t xml:space="preserve">, </w:t>
            </w:r>
            <w:r>
              <w:rPr>
                <w:rFonts w:ascii="Consolas" w:hAnsi="Consolas" w:eastAsia="Consolas"/>
                <w:sz w:val="16"/>
              </w:rPr>
              <w:t>services/provider_health.py</w:t>
            </w:r>
          </w:p>
        </w:tc>
      </w:tr>
      <w:tr>
        <w:tc>
          <w:tcPr>
            <w:tcW w:type="dxa" w:w="3213"/>
          </w:tcPr>
          <w:p>
            <w:r>
              <w:rPr>
                <w:sz w:val="18"/>
              </w:rPr>
              <w:t>Validation</w:t>
            </w:r>
          </w:p>
        </w:tc>
        <w:tc>
          <w:tcPr>
            <w:tcW w:type="dxa" w:w="3213"/>
          </w:tcPr>
          <w:p>
            <w:r>
              <w:rPr>
                <w:sz w:val="18"/>
              </w:rPr>
              <w:t xml:space="preserve">Pydantic </w:t>
            </w:r>
            <w:r>
              <w:rPr>
                <w:rFonts w:ascii="Consolas" w:hAnsi="Consolas" w:eastAsia="Consolas"/>
                <w:sz w:val="16"/>
              </w:rPr>
              <w:t>Coordinate</w:t>
            </w:r>
            <w:r>
              <w:rPr>
                <w:sz w:val="18"/>
              </w:rPr>
              <w:t xml:space="preserve"> bounds (PostGIS silently accepts swapped lat/lon), service-region bbox, capacity check before routing, reason length minimums, plausibility of reroute origins.</w:t>
            </w:r>
          </w:p>
        </w:tc>
        <w:tc>
          <w:tcPr>
            <w:tcW w:type="dxa" w:w="3213"/>
          </w:tcPr>
          <w:p>
            <w:r>
              <w:rPr>
                <w:rFonts w:ascii="Consolas" w:hAnsi="Consolas" w:eastAsia="Consolas"/>
                <w:sz w:val="16"/>
              </w:rPr>
              <w:t>backend/app/schemas/common.py</w:t>
            </w:r>
            <w:r>
              <w:rPr>
                <w:sz w:val="18"/>
              </w:rPr>
              <w:t xml:space="preserve">, </w:t>
            </w:r>
            <w:r>
              <w:rPr>
                <w:rFonts w:ascii="Consolas" w:hAnsi="Consolas" w:eastAsia="Consolas"/>
                <w:sz w:val="16"/>
              </w:rPr>
              <w:t>schemas/domain.py</w:t>
            </w:r>
            <w:r>
              <w:rPr>
                <w:sz w:val="18"/>
              </w:rPr>
              <w:t xml:space="preserve">, </w:t>
            </w:r>
            <w:r>
              <w:rPr>
                <w:rFonts w:ascii="Consolas" w:hAnsi="Consolas" w:eastAsia="Consolas"/>
                <w:sz w:val="16"/>
              </w:rPr>
              <w:t>tests/test_geospatial.py</w:t>
            </w:r>
          </w:p>
        </w:tc>
      </w:tr>
      <w:tr>
        <w:tc>
          <w:tcPr>
            <w:tcW w:type="dxa" w:w="3213"/>
          </w:tcPr>
          <w:p>
            <w:r>
              <w:rPr>
                <w:sz w:val="18"/>
              </w:rPr>
              <w:t>Error handling</w:t>
            </w:r>
          </w:p>
        </w:tc>
        <w:tc>
          <w:tcPr>
            <w:tcW w:type="dxa" w:w="3213"/>
          </w:tcPr>
          <w:p>
            <w:r>
              <w:rPr>
                <w:sz w:val="18"/>
              </w:rPr>
              <w:t>Domain errors carry stable codes (</w:t>
            </w:r>
            <w:r>
              <w:rPr>
                <w:rFonts w:ascii="Consolas" w:hAnsi="Consolas" w:eastAsia="Consolas"/>
                <w:sz w:val="16"/>
              </w:rPr>
              <w:t>ROUTE_SELECTION_REQUIRES_REVIEW</w:t>
            </w:r>
            <w:r>
              <w:rPr>
                <w:sz w:val="18"/>
              </w:rPr>
              <w:t xml:space="preserve">, </w:t>
            </w:r>
            <w:r>
              <w:rPr>
                <w:rFonts w:ascii="Consolas" w:hAnsi="Consolas" w:eastAsia="Consolas"/>
                <w:sz w:val="16"/>
              </w:rPr>
              <w:t>ROUTE_VALIDATION_FAILED</w:t>
            </w:r>
            <w:r>
              <w:rPr>
                <w:sz w:val="18"/>
              </w:rPr>
              <w:t xml:space="preserve">, </w:t>
            </w:r>
            <w:r>
              <w:rPr>
                <w:rFonts w:ascii="Consolas" w:hAnsi="Consolas" w:eastAsia="Consolas"/>
                <w:sz w:val="16"/>
              </w:rPr>
              <w:t>ASSIGNMENT_HAS_LIVE_TRIP</w:t>
            </w:r>
            <w:r>
              <w:rPr>
                <w:sz w:val="18"/>
              </w:rPr>
              <w:t xml:space="preserve">, </w:t>
            </w:r>
            <w:r>
              <w:rPr>
                <w:rFonts w:ascii="Consolas" w:hAnsi="Consolas" w:eastAsia="Consolas"/>
                <w:sz w:val="16"/>
              </w:rPr>
              <w:t>POST_PICKUP_RESOLUTION_REQUIRED</w:t>
            </w:r>
            <w:r>
              <w:rPr>
                <w:sz w:val="18"/>
              </w:rPr>
              <w:t xml:space="preserve">…); provider outages are 503 </w:t>
            </w:r>
            <w:r>
              <w:rPr>
                <w:rFonts w:ascii="Consolas" w:hAnsi="Consolas" w:eastAsia="Consolas"/>
                <w:sz w:val="16"/>
              </w:rPr>
              <w:t>ROUTING_UNAVAILABLE</w:t>
            </w:r>
            <w:r>
              <w:rPr>
                <w:sz w:val="18"/>
              </w:rPr>
              <w:t>, refusals are 422; clients render the code's meaning before the click where possible.</w:t>
            </w:r>
          </w:p>
        </w:tc>
        <w:tc>
          <w:tcPr>
            <w:tcW w:type="dxa" w:w="3213"/>
          </w:tcPr>
          <w:p>
            <w:r>
              <w:rPr>
                <w:rFonts w:ascii="Consolas" w:hAnsi="Consolas" w:eastAsia="Consolas"/>
                <w:sz w:val="16"/>
              </w:rPr>
              <w:t>backend/app/core/errors.py</w:t>
            </w:r>
            <w:r>
              <w:rPr>
                <w:sz w:val="18"/>
              </w:rPr>
              <w:t xml:space="preserve">, </w:t>
            </w:r>
            <w:r>
              <w:rPr>
                <w:rFonts w:ascii="Consolas" w:hAnsi="Consolas" w:eastAsia="Consolas"/>
                <w:sz w:val="16"/>
              </w:rPr>
              <w:t>docs/API_CONTRACTS.md</w:t>
            </w:r>
          </w:p>
        </w:tc>
      </w:tr>
      <w:tr>
        <w:tc>
          <w:tcPr>
            <w:tcW w:type="dxa" w:w="3213"/>
          </w:tcPr>
          <w:p>
            <w:r>
              <w:rPr>
                <w:sz w:val="18"/>
              </w:rPr>
              <w:t>Database</w:t>
            </w:r>
          </w:p>
        </w:tc>
        <w:tc>
          <w:tcPr>
            <w:tcW w:type="dxa" w:w="3213"/>
          </w:tcPr>
          <w:p>
            <w:r>
              <w:rPr>
                <w:sz w:val="18"/>
              </w:rPr>
              <w:t>Supabase PostgreSQL 17.6 + PostGIS 3.3 (ap-south-1), SQLAlchemy 2.0 async over psycopg 3, 12 Alembic migrations, 20 tables.</w:t>
            </w:r>
          </w:p>
        </w:tc>
        <w:tc>
          <w:tcPr>
            <w:tcW w:type="dxa" w:w="3213"/>
          </w:tcPr>
          <w:p>
            <w:r>
              <w:rPr>
                <w:rFonts w:ascii="Consolas" w:hAnsi="Consolas" w:eastAsia="Consolas"/>
                <w:sz w:val="16"/>
              </w:rPr>
              <w:t>backend/alembic/versions/</w:t>
            </w:r>
            <w:r>
              <w:rPr>
                <w:sz w:val="18"/>
              </w:rPr>
              <w:t xml:space="preserve">, </w:t>
            </w:r>
            <w:r>
              <w:rPr>
                <w:rFonts w:ascii="Consolas" w:hAnsi="Consolas" w:eastAsia="Consolas"/>
                <w:sz w:val="16"/>
              </w:rPr>
              <w:t>backend/app/models/</w:t>
            </w:r>
          </w:p>
        </w:tc>
      </w:tr>
    </w:tbl>
    <w:p/>
    <w:p>
      <w:pPr>
        <w:pStyle w:val="Heading2"/>
      </w:pPr>
      <w:r>
        <w:t>2.5 Intelligent / AI Layer</w:t>
      </w:r>
    </w:p>
    <w:p>
      <w:r>
        <w:t>The project keeps a code-audited inventory of everything that could be called intelligence (</w:t>
      </w:r>
      <w:r>
        <w:rPr>
          <w:rFonts w:ascii="Consolas" w:hAnsi="Consolas" w:eastAsia="Consolas"/>
          <w:sz w:val="19"/>
        </w:rPr>
        <w:t>docs/AI_INVENTORY.md</w:t>
      </w:r>
      <w:r>
        <w:t xml:space="preserve">, served live on </w:t>
      </w:r>
      <w:r>
        <w:rPr>
          <w:rFonts w:ascii="Consolas" w:hAnsi="Consolas" w:eastAsia="Consolas"/>
          <w:sz w:val="19"/>
        </w:rPr>
        <w:t>/api/system/providers</w:t>
      </w:r>
      <w:r>
        <w:t>). The honest summary:</w:t>
      </w:r>
    </w:p>
    <w:p>
      <w:pPr>
        <w:spacing w:after="120"/>
        <w:shd w:val="clear" w:fill="F3F5F4"/>
      </w:pPr>
      <w:r>
        <w:rPr>
          <w:rFonts w:ascii="Consolas" w:hAnsi="Consolas" w:eastAsia="Consolas"/>
          <w:sz w:val="15"/>
        </w:rPr>
        <w:t>TRUE_LOCAL_ML               = 0     (no trained model is deployed)</w:t>
        <w:br/>
      </w:r>
      <w:r>
        <w:rPr>
          <w:rFonts w:ascii="Consolas" w:hAnsi="Consolas" w:eastAsia="Consolas"/>
          <w:sz w:val="15"/>
        </w:rPr>
        <w:t>LOCAL_LLM                   = 0</w:t>
        <w:br/>
      </w:r>
      <w:r>
        <w:rPr>
          <w:rFonts w:ascii="Consolas" w:hAnsi="Consolas" w:eastAsia="Consolas"/>
          <w:sz w:val="15"/>
        </w:rPr>
        <w:t>TRUE_LOCAL_ML_EXPERIMENTAL  = 1     (landslide-day logistic regression; research scripts only)</w:t>
        <w:br/>
      </w:r>
      <w:r>
        <w:rPr>
          <w:rFonts w:ascii="Consolas" w:hAnsi="Consolas" w:eastAsia="Consolas"/>
          <w:sz w:val="15"/>
        </w:rPr>
        <w:t>DETERMINISTIC_INTELLIGENCE  = 20    (rules over evidence)</w:t>
        <w:br/>
      </w:r>
      <w:r>
        <w:rPr>
          <w:rFonts w:ascii="Consolas" w:hAnsi="Consolas" w:eastAsia="Consolas"/>
          <w:sz w:val="15"/>
        </w:rPr>
        <w:t>GEOMETRIC_ALGORITHM         = 5     (projection, gradient, next-turn, speed filter)</w:t>
        <w:br/>
      </w:r>
      <w:r>
        <w:rPr>
          <w:rFonts w:ascii="Consolas" w:hAnsi="Consolas" w:eastAsia="Consolas"/>
          <w:sz w:val="15"/>
        </w:rPr>
        <w:t>OFFLINE_KNOWLEDGE_SYSTEM    = 4     (phrasebook, safety guide, reason codes, places snapshot)</w:t>
        <w:br/>
      </w:r>
      <w:r>
        <w:rPr>
          <w:rFonts w:ascii="Consolas" w:hAnsi="Consolas" w:eastAsia="Consolas"/>
          <w:sz w:val="15"/>
        </w:rPr>
        <w:t>ONLINE_LLM                  = 2     (Gemini primary, OpenRouter fallback — wording only)</w:t>
        <w:br/>
      </w:r>
      <w:r>
        <w:rPr>
          <w:rFonts w:ascii="Consolas" w:hAnsi="Consolas" w:eastAsia="Consolas"/>
          <w:sz w:val="15"/>
        </w:rPr>
        <w:t>PROVIDER_MODEL_OUTPUT       = 5     (weather, flood and DEM providers, routing engine)</w:t>
      </w:r>
    </w:p>
    <w:p>
      <w:r>
        <w:rPr>
          <w:b/>
        </w:rPr>
        <w:t>Deterministic logic (decides):</w:t>
      </w:r>
      <w:r>
        <w:t xml:space="preserve"> route risk scoring, eligibility refusal, reroute governance, route recommendation, Fleet Sentinel escalation, off-route projection, telemetry policy, capacity and pairing invariants, dispatch gate. All are plain functions with published thresholds and reason codes (</w:t>
      </w:r>
      <w:r>
        <w:rPr>
          <w:rFonts w:ascii="Consolas" w:hAnsi="Consolas" w:eastAsia="Consolas"/>
          <w:sz w:val="19"/>
        </w:rPr>
        <w:t>backend/app/domain/*.py</w:t>
      </w:r>
      <w:r>
        <w:t>).</w:t>
      </w:r>
    </w:p>
    <w:p>
      <w:r>
        <w:rPr>
          <w:b/>
        </w:rPr>
        <w:t>AI / ML functionality (does not decide):</w:t>
      </w:r>
      <w:r>
        <w:t xml:space="preserve"> two online language models produce a worded explanation of facts the backend already computed; the prompt carries the facts and the model may not add any (</w:t>
      </w:r>
      <w:r>
        <w:rPr>
          <w:rFonts w:ascii="Consolas" w:hAnsi="Consolas" w:eastAsia="Consolas"/>
          <w:sz w:val="19"/>
        </w:rPr>
        <w:t>backend/app/services/gemini.py</w:t>
      </w:r>
      <w:r>
        <w:t xml:space="preserve">, </w:t>
      </w:r>
      <w:r>
        <w:rPr>
          <w:rFonts w:ascii="Consolas" w:hAnsi="Consolas" w:eastAsia="Consolas"/>
          <w:sz w:val="19"/>
        </w:rPr>
        <w:t>api/ai.py</w:t>
      </w:r>
      <w:r>
        <w:t xml:space="preserve">). An Ollama client exists but has never had a model installed. The landslide model is </w:t>
      </w:r>
      <w:r>
        <w:rPr>
          <w:b/>
        </w:rPr>
        <w:t>BLOCKED_BY_DATA</w:t>
      </w:r>
      <w:r>
        <w:t>: the public inventory ends in 2017 and is too sparse for a calibrated probability (</w:t>
      </w:r>
      <w:r>
        <w:rPr>
          <w:rFonts w:ascii="Consolas" w:hAnsi="Consolas" w:eastAsia="Consolas"/>
          <w:sz w:val="19"/>
        </w:rPr>
        <w:t>docs/AI_MODELS.md</w:t>
      </w:r>
      <w:r>
        <w:t xml:space="preserve"> §0a). The fuel estimate is a physics-informed baseline with hand-set constants, labelled advisory, not a trained model.</w:t>
      </w:r>
    </w:p>
    <w:p>
      <w:r>
        <w:t xml:space="preserve">The phrase the team uses with judges is </w:t>
      </w:r>
      <w:r>
        <w:rPr>
          <w:i/>
        </w:rPr>
        <w:t>evidence-based decision support with deterministic rules; language models word the answers and never decide.</w:t>
      </w:r>
    </w:p>
    <w:p>
      <w:pPr>
        <w:pStyle w:val="Heading2"/>
      </w:pPr>
      <w:r>
        <w:t>2.6 Offline / Connectivity-Aware Strategy</w:t>
      </w:r>
    </w:p>
    <w:p>
      <w:pPr>
        <w:spacing w:after="120"/>
        <w:shd w:val="clear" w:fill="F3F5F4"/>
      </w:pPr>
      <w:r>
        <w:rPr>
          <w:rFonts w:ascii="Consolas" w:hAnsi="Consolas" w:eastAsia="Consolas"/>
          <w:sz w:val="15"/>
        </w:rPr>
        <w:t>ONLINE</w:t>
        <w:br/>
      </w:r>
      <w:r>
        <w:rPr>
          <w:rFonts w:ascii="Consolas" w:hAnsi="Consolas" w:eastAsia="Consolas"/>
          <w:sz w:val="15"/>
        </w:rPr>
        <w:t xml:space="preserve">  │  trip polled every 10 s; GPS batches uploaded; evidence refreshed</w:t>
        <w:br/>
      </w:r>
      <w:r>
        <w:rPr>
          <w:rFonts w:ascii="Consolas" w:hAnsi="Consolas" w:eastAsia="Consolas"/>
          <w:sz w:val="15"/>
        </w:rPr>
        <w:t xml:space="preserve">  ▼</w:t>
        <w:br/>
      </w:r>
      <w:r>
        <w:rPr>
          <w:rFonts w:ascii="Consolas" w:hAnsi="Consolas" w:eastAsia="Consolas"/>
          <w:sz w:val="15"/>
        </w:rPr>
        <w:t>WEAK NETWORK  (a poll fails → isStale = true; "Last sync Ns ago" keeps counting)</w:t>
        <w:br/>
      </w:r>
      <w:r>
        <w:rPr>
          <w:rFonts w:ascii="Consolas" w:hAnsi="Consolas" w:eastAsia="Consolas"/>
          <w:sz w:val="15"/>
        </w:rPr>
        <w:t xml:space="preserve">  │  last good trip state retained on screen; GPS queue keeps filling (durable, bounded)</w:t>
        <w:br/>
      </w:r>
      <w:r>
        <w:rPr>
          <w:rFonts w:ascii="Consolas" w:hAnsi="Consolas" w:eastAsia="Consolas"/>
          <w:sz w:val="15"/>
        </w:rPr>
        <w:t xml:space="preserve">  ▼</w:t>
        <w:br/>
      </w:r>
      <w:r>
        <w:rPr>
          <w:rFonts w:ascii="Consolas" w:hAnsi="Consolas" w:eastAsia="Consolas"/>
          <w:sz w:val="15"/>
        </w:rPr>
        <w:t>PRE-DOWNLOAD CRITICAL DATA</w:t>
        <w:br/>
      </w:r>
      <w:r>
        <w:rPr>
          <w:rFonts w:ascii="Consolas" w:hAnsi="Consolas" w:eastAsia="Consolas"/>
          <w:sz w:val="15"/>
        </w:rPr>
        <w:t xml:space="preserve">  │  IMPLEMENTED: trip package (selected route geometry + turn steps, backup route,</w:t>
        <w:br/>
      </w:r>
      <w:r>
        <w:rPr>
          <w:rFonts w:ascii="Consolas" w:hAnsi="Consolas" w:eastAsia="Consolas"/>
          <w:sz w:val="15"/>
        </w:rPr>
        <w:t xml:space="preserve">  │               stops, safety guide) fetched on start and cached for 6 h</w:t>
        <w:br/>
      </w:r>
      <w:r>
        <w:rPr>
          <w:rFonts w:ascii="Consolas" w:hAnsi="Consolas" w:eastAsia="Consolas"/>
          <w:sz w:val="15"/>
        </w:rPr>
        <w:t xml:space="preserve">  │  NOT ON MAIN: 9 km look-ahead prefetch of tiles/route ahead (draft PR #1, unmerged)</w:t>
        <w:br/>
      </w:r>
      <w:r>
        <w:rPr>
          <w:rFonts w:ascii="Consolas" w:hAnsi="Consolas" w:eastAsia="Consolas"/>
          <w:sz w:val="15"/>
        </w:rPr>
        <w:t xml:space="preserve">  ▼</w:t>
        <w:br/>
      </w:r>
      <w:r>
        <w:rPr>
          <w:rFonts w:ascii="Consolas" w:hAnsi="Consolas" w:eastAsia="Consolas"/>
          <w:sz w:val="15"/>
        </w:rPr>
        <w:t>OFFLINE MODE</w:t>
        <w:br/>
      </w:r>
      <w:r>
        <w:rPr>
          <w:rFonts w:ascii="Consolas" w:hAnsi="Consolas" w:eastAsia="Consolas"/>
          <w:sz w:val="15"/>
        </w:rPr>
        <w:t xml:space="preserve">  │  IMPLEMENTED: guidance from the cached package; bundled safety guide, phrasebook,</w:t>
        <w:br/>
      </w:r>
      <w:r>
        <w:rPr>
          <w:rFonts w:ascii="Consolas" w:hAnsi="Consolas" w:eastAsia="Consolas"/>
          <w:sz w:val="15"/>
        </w:rPr>
        <w:t xml:space="preserve">  │               offline assistant intents; emergency numbers hand off to the dialler</w:t>
        <w:br/>
      </w:r>
      <w:r>
        <w:rPr>
          <w:rFonts w:ascii="Consolas" w:hAnsi="Consolas" w:eastAsia="Consolas"/>
          <w:sz w:val="15"/>
        </w:rPr>
        <w:t xml:space="preserve">  │  NOT IMPLEMENTED: offline map tiles (native map is a WebView; tiles need network)</w:t>
        <w:br/>
      </w:r>
      <w:r>
        <w:rPr>
          <w:rFonts w:ascii="Consolas" w:hAnsi="Consolas" w:eastAsia="Consolas"/>
          <w:sz w:val="15"/>
        </w:rPr>
        <w:t xml:space="preserve">  ▼</w:t>
        <w:br/>
      </w:r>
      <w:r>
        <w:rPr>
          <w:rFonts w:ascii="Consolas" w:hAnsi="Consolas" w:eastAsia="Consolas"/>
          <w:sz w:val="15"/>
        </w:rPr>
        <w:t>CACHE / LOCAL DATA</w:t>
        <w:br/>
      </w:r>
      <w:r>
        <w:rPr>
          <w:rFonts w:ascii="Consolas" w:hAnsi="Consolas" w:eastAsia="Consolas"/>
          <w:sz w:val="15"/>
        </w:rPr>
        <w:t xml:space="preserve">  │  AsyncStorage: GPS queue (`ner.gps.queue`), trip package (`ner.trip.package.v1`),</w:t>
        <w:br/>
      </w:r>
      <w:r>
        <w:rPr>
          <w:rFonts w:ascii="Consolas" w:hAnsi="Consolas" w:eastAsia="Consolas"/>
          <w:sz w:val="15"/>
        </w:rPr>
        <w:t xml:space="preserve">  │  language; SecureStore: tokens</w:t>
        <w:br/>
      </w:r>
      <w:r>
        <w:rPr>
          <w:rFonts w:ascii="Consolas" w:hAnsi="Consolas" w:eastAsia="Consolas"/>
          <w:sz w:val="15"/>
        </w:rPr>
        <w:t xml:space="preserve">  ▼</w:t>
        <w:br/>
      </w:r>
      <w:r>
        <w:rPr>
          <w:rFonts w:ascii="Consolas" w:hAnsi="Consolas" w:eastAsia="Consolas"/>
          <w:sz w:val="15"/>
        </w:rPr>
        <w:t>NETWORK RETURNS</w:t>
        <w:br/>
      </w:r>
      <w:r>
        <w:rPr>
          <w:rFonts w:ascii="Consolas" w:hAnsi="Consolas" w:eastAsia="Consolas"/>
          <w:sz w:val="15"/>
        </w:rPr>
        <w:t xml:space="preserve">  │  next poll succeeds → isStale = false; queued GPS batches flushed in order;</w:t>
        <w:br/>
      </w:r>
      <w:r>
        <w:rPr>
          <w:rFonts w:ascii="Consolas" w:hAnsi="Consolas" w:eastAsia="Consolas"/>
          <w:sz w:val="15"/>
        </w:rPr>
        <w:t xml:space="preserve">  │  server de-duplicates on (trip_id, device_fix_id); a poll started before a local</w:t>
        <w:br/>
      </w:r>
      <w:r>
        <w:rPr>
          <w:rFonts w:ascii="Consolas" w:hAnsi="Consolas" w:eastAsia="Consolas"/>
          <w:sz w:val="15"/>
        </w:rPr>
        <w:t xml:space="preserve">  │  mutation is discarded so state never goes backwards</w:t>
        <w:br/>
      </w:r>
      <w:r>
        <w:rPr>
          <w:rFonts w:ascii="Consolas" w:hAnsi="Consolas" w:eastAsia="Consolas"/>
          <w:sz w:val="15"/>
        </w:rPr>
        <w:t xml:space="preserve">  ▼</w:t>
        <w:br/>
      </w:r>
      <w:r>
        <w:rPr>
          <w:rFonts w:ascii="Consolas" w:hAnsi="Consolas" w:eastAsia="Consolas"/>
          <w:sz w:val="15"/>
        </w:rPr>
        <w:t>SYNC</w:t>
        <w:br/>
      </w:r>
      <w:r>
        <w:rPr>
          <w:rFonts w:ascii="Consolas" w:hAnsi="Consolas" w:eastAsia="Consolas"/>
          <w:sz w:val="15"/>
        </w:rPr>
        <w:t xml:space="preserve">     manager sees the backfilled track; pending instructions (hold / route change)</w:t>
        <w:br/>
      </w:r>
      <w:r>
        <w:rPr>
          <w:rFonts w:ascii="Consolas" w:hAnsi="Consolas" w:eastAsia="Consolas"/>
          <w:sz w:val="15"/>
        </w:rPr>
        <w:t xml:space="preserve">     surface with a required acknowledgement</w:t>
      </w:r>
    </w:p>
    <w:p>
      <w:r>
        <w:t xml:space="preserve">An SMS fallback path is </w:t>
      </w:r>
      <w:r>
        <w:rPr>
          <w:b/>
        </w:rPr>
        <w:t>NOT CONFIGURED</w:t>
      </w:r>
      <w:r>
        <w:t xml:space="preserve"> (</w:t>
      </w:r>
      <w:r>
        <w:rPr>
          <w:rFonts w:ascii="Consolas" w:hAnsi="Consolas" w:eastAsia="Consolas"/>
          <w:sz w:val="19"/>
        </w:rPr>
        <w:t>SMS_PROVIDER</w:t>
      </w:r>
      <w:r>
        <w:t xml:space="preserve"> unset; Diagnostics shows the row as such). Push notifications are relayed server-side through Expo, but the installed APK was built without </w:t>
      </w:r>
      <w:r>
        <w:rPr>
          <w:rFonts w:ascii="Consolas" w:hAnsi="Consolas" w:eastAsia="Consolas"/>
          <w:sz w:val="19"/>
        </w:rPr>
        <w:t>google-services.json</w:t>
      </w:r>
      <w:r>
        <w:t xml:space="preserve">, so device push is </w:t>
      </w:r>
      <w:r>
        <w:rPr>
          <w:b/>
        </w:rPr>
        <w:t>BLOCKED</w:t>
      </w:r>
      <w:r>
        <w:t>; the app relies on polling plus local notifications.</w:t>
      </w:r>
    </w:p>
    <w:p>
      <w:r>
        <w:br w:type="page"/>
      </w:r>
    </w:p>
    <w:p>
      <w:pPr>
        <w:pStyle w:val="Heading1"/>
      </w:pPr>
      <w:r>
        <w:t>3. Unique Key Features</w:t>
      </w:r>
    </w:p>
    <w:p>
      <w:r>
        <w:t>Each feature below is described the same way. "Current implementation status" uses the six labels defined at the top of the document, with the evidence that supports the label.</w:t>
      </w:r>
    </w:p>
    <w:p>
      <w:pPr>
        <w:pStyle w:val="Heading2"/>
      </w:pPr>
      <w:r>
        <w:t>3.1 Validated Route Planning (real roads, checked answers)</w:t>
      </w:r>
    </w:p>
    <w:p>
      <w:pPr>
        <w:pStyle w:val="ListBullet"/>
      </w:pPr>
      <w:r>
        <w:rPr>
          <w:b/>
        </w:rPr>
        <w:t>Purpose:</w:t>
      </w:r>
      <w:r>
        <w:t xml:space="preserve"> Give the manager real road routes for a trip, never a drawn line.</w:t>
      </w:r>
    </w:p>
    <w:p>
      <w:pPr>
        <w:pStyle w:val="ListBullet"/>
      </w:pPr>
      <w:r>
        <w:rPr>
          <w:b/>
        </w:rPr>
        <w:t>Problem solved:</w:t>
      </w:r>
      <w:r>
        <w:t xml:space="preserve"> Consumer routers return whatever connects two points; a wrong stop or a snapped endpoint produced a confident 2,908 km "route" on 14 Sep.</w:t>
      </w:r>
    </w:p>
    <w:p>
      <w:pPr>
        <w:pStyle w:val="ListBullet"/>
      </w:pPr>
      <w:r>
        <w:rPr>
          <w:b/>
        </w:rPr>
        <w:t>How it works:</w:t>
      </w:r>
      <w:r>
        <w:t xml:space="preserve"> Backend asks the routing engine for up to three options with turn instructions; each answer is checked to start within 10 km of the pickup, end within 10 km of the destination, be no shorter than the straight line and no longer than 3× straight line + 20 km; distinct corridors are kept as EMERGENCY_BACKUP (max 2); the trip's current selection is never changed by planning.</w:t>
      </w:r>
    </w:p>
    <w:p>
      <w:pPr>
        <w:pStyle w:val="ListBullet"/>
      </w:pPr>
      <w:r>
        <w:rPr>
          <w:b/>
        </w:rPr>
        <w:t>Inputs:</w:t>
      </w:r>
      <w:r>
        <w:t xml:space="preserve"> confirmed pickup and destination coordinates (in the service region), routing profile.</w:t>
      </w:r>
    </w:p>
    <w:p>
      <w:pPr>
        <w:pStyle w:val="ListBullet"/>
      </w:pPr>
      <w:r>
        <w:rPr>
          <w:b/>
        </w:rPr>
        <w:t>Processing:</w:t>
      </w:r>
      <w:r>
        <w:t xml:space="preserve"> </w:t>
      </w:r>
      <w:r>
        <w:rPr>
          <w:rFonts w:ascii="Consolas" w:hAnsi="Consolas" w:eastAsia="Consolas"/>
          <w:sz w:val="19"/>
        </w:rPr>
        <w:t>routes.plan()</w:t>
      </w:r>
      <w:r>
        <w:t xml:space="preserve"> → provider chain → </w:t>
      </w:r>
      <w:r>
        <w:rPr>
          <w:rFonts w:ascii="Consolas" w:hAnsi="Consolas" w:eastAsia="Consolas"/>
          <w:sz w:val="19"/>
        </w:rPr>
        <w:t>endpoint_mismatch</w:t>
      </w:r>
      <w:r>
        <w:t xml:space="preserve"> → </w:t>
      </w:r>
      <w:r>
        <w:rPr>
          <w:rFonts w:ascii="Consolas" w:hAnsi="Consolas" w:eastAsia="Consolas"/>
          <w:sz w:val="19"/>
        </w:rPr>
        <w:t>is_distinct_corridor</w:t>
      </w:r>
      <w:r>
        <w:t xml:space="preserve"> → persist PROPOSED routes, supersede obsolete unselected ones.</w:t>
      </w:r>
    </w:p>
    <w:p>
      <w:pPr>
        <w:pStyle w:val="ListBullet"/>
      </w:pPr>
      <w:r>
        <w:rPr>
          <w:b/>
        </w:rPr>
        <w:t>Output:</w:t>
      </w:r>
      <w:r>
        <w:t xml:space="preserve"> </w:t>
      </w:r>
      <w:r>
        <w:rPr>
          <w:rFonts w:ascii="Consolas" w:hAnsi="Consolas" w:eastAsia="Consolas"/>
          <w:sz w:val="19"/>
        </w:rPr>
        <w:t>trip_routes</w:t>
      </w:r>
      <w:r>
        <w:t xml:space="preserve"> rows with geometry, distance, free-flow duration, maneuvers, provider name.</w:t>
      </w:r>
    </w:p>
    <w:p>
      <w:pPr>
        <w:pStyle w:val="ListBullet"/>
      </w:pPr>
      <w:r>
        <w:rPr>
          <w:b/>
        </w:rPr>
        <w:t>User:</w:t>
      </w:r>
      <w:r>
        <w:t xml:space="preserve"> Manager (planning), Driver (drives the selected one).</w:t>
      </w:r>
    </w:p>
    <w:p>
      <w:pPr>
        <w:pStyle w:val="ListBullet"/>
      </w:pPr>
      <w:r>
        <w:rPr>
          <w:b/>
        </w:rPr>
        <w:t>Offline capability:</w:t>
      </w:r>
      <w:r>
        <w:t xml:space="preserve"> None at planning time (server-side); the selected route is cached on the phone.</w:t>
      </w:r>
    </w:p>
    <w:p>
      <w:pPr>
        <w:pStyle w:val="ListBullet"/>
      </w:pPr>
      <w:r>
        <w:rPr>
          <w:b/>
        </w:rPr>
        <w:t>Current implementation status:</w:t>
      </w:r>
      <w:r>
        <w:t xml:space="preserve"> </w:t>
      </w:r>
      <w:r>
        <w:rPr>
          <w:b/>
        </w:rPr>
        <w:t>IMPLEMENTED</w:t>
      </w:r>
      <w:r>
        <w:t xml:space="preserve"> — </w:t>
      </w:r>
      <w:r>
        <w:rPr>
          <w:rFonts w:ascii="Consolas" w:hAnsi="Consolas" w:eastAsia="Consolas"/>
          <w:sz w:val="19"/>
        </w:rPr>
        <w:t>backend/app/services/routes.py</w:t>
      </w:r>
      <w:r>
        <w:t xml:space="preserve">, </w:t>
      </w:r>
      <w:r>
        <w:rPr>
          <w:rFonts w:ascii="Consolas" w:hAnsi="Consolas" w:eastAsia="Consolas"/>
          <w:sz w:val="19"/>
        </w:rPr>
        <w:t>domain/routing.py</w:t>
      </w:r>
      <w:r>
        <w:t xml:space="preserve">; tests </w:t>
      </w:r>
      <w:r>
        <w:rPr>
          <w:rFonts w:ascii="Consolas" w:hAnsi="Consolas" w:eastAsia="Consolas"/>
          <w:sz w:val="19"/>
        </w:rPr>
        <w:t>test_route_api.py</w:t>
      </w:r>
      <w:r>
        <w:t xml:space="preserve">, </w:t>
      </w:r>
      <w:r>
        <w:rPr>
          <w:rFonts w:ascii="Consolas" w:hAnsi="Consolas" w:eastAsia="Consolas"/>
          <w:sz w:val="19"/>
        </w:rPr>
        <w:t>test_corridor_too_wide.py</w:t>
      </w:r>
      <w:r>
        <w:t xml:space="preserve">, </w:t>
      </w:r>
      <w:r>
        <w:rPr>
          <w:rFonts w:ascii="Consolas" w:hAnsi="Consolas" w:eastAsia="Consolas"/>
          <w:sz w:val="19"/>
        </w:rPr>
        <w:t>test_routing.py</w:t>
      </w:r>
      <w:r>
        <w:t>; hosted planning 2.9 s on 16 Sep.</w:t>
      </w:r>
    </w:p>
    <w:p>
      <w:pPr>
        <w:pStyle w:val="ListBullet"/>
      </w:pPr>
      <w:r>
        <w:rPr>
          <w:b/>
        </w:rPr>
        <w:t>Technical dependency:</w:t>
      </w:r>
      <w:r>
        <w:t xml:space="preserve"> OSRM (public fallback or configured primary), PostGIS geography.</w:t>
      </w:r>
    </w:p>
    <w:p>
      <w:pPr>
        <w:pStyle w:val="ListBullet"/>
      </w:pPr>
      <w:r>
        <w:rPr>
          <w:b/>
        </w:rPr>
        <w:t>Failure behaviour:</w:t>
      </w:r>
      <w:r>
        <w:t xml:space="preserve"> provider down → 503 </w:t>
      </w:r>
      <w:r>
        <w:rPr>
          <w:rFonts w:ascii="Consolas" w:hAnsi="Consolas" w:eastAsia="Consolas"/>
          <w:sz w:val="19"/>
        </w:rPr>
        <w:t>ROUTING_UNAVAILABLE</w:t>
      </w:r>
      <w:r>
        <w:t xml:space="preserve"> (retry sensible); no road → 422 </w:t>
      </w:r>
      <w:r>
        <w:rPr>
          <w:rFonts w:ascii="Consolas" w:hAnsi="Consolas" w:eastAsia="Consolas"/>
          <w:sz w:val="19"/>
        </w:rPr>
        <w:t>NO_VIABLE_ROUTE</w:t>
      </w:r>
      <w:r>
        <w:t xml:space="preserve">; answer does not match the question → 422 </w:t>
      </w:r>
      <w:r>
        <w:rPr>
          <w:rFonts w:ascii="Consolas" w:hAnsi="Consolas" w:eastAsia="Consolas"/>
          <w:sz w:val="19"/>
        </w:rPr>
        <w:t>ROUTE_VALIDATION_FAILED</w:t>
      </w:r>
      <w:r>
        <w:t>, nothing stored.</w:t>
      </w:r>
    </w:p>
    <w:p>
      <w:pPr>
        <w:pStyle w:val="ListBullet"/>
      </w:pPr>
      <w:r>
        <w:rPr>
          <w:b/>
        </w:rPr>
        <w:t>Potential future enhancement:</w:t>
      </w:r>
      <w:r>
        <w:t xml:space="preserve"> self-hosted Valhalla/OSRM with a truck profile (height/weight restrictions); the interface already exists (</w:t>
      </w:r>
      <w:r>
        <w:rPr>
          <w:rFonts w:ascii="Consolas" w:hAnsi="Consolas" w:eastAsia="Consolas"/>
          <w:sz w:val="19"/>
        </w:rPr>
        <w:t>services/routing/base.py</w:t>
      </w:r>
      <w:r>
        <w:t>).</w:t>
      </w:r>
    </w:p>
    <w:p>
      <w:pPr>
        <w:pStyle w:val="Heading2"/>
      </w:pPr>
      <w:r>
        <w:t>3.2 Planned Route vs Observed GPS Track</w:t>
      </w:r>
    </w:p>
    <w:p>
      <w:pPr>
        <w:pStyle w:val="ListBullet"/>
      </w:pPr>
      <w:r>
        <w:rPr>
          <w:b/>
        </w:rPr>
        <w:t>Purpose:</w:t>
      </w:r>
      <w:r>
        <w:t xml:space="preserve"> Let a manager see where the truck actually went against where it was told to go.</w:t>
      </w:r>
    </w:p>
    <w:p>
      <w:pPr>
        <w:pStyle w:val="ListBullet"/>
      </w:pPr>
      <w:r>
        <w:rPr>
          <w:b/>
        </w:rPr>
        <w:t>Problem solved:</w:t>
      </w:r>
      <w:r>
        <w:t xml:space="preserve"> A planned corridor alone hides departures from the road and GPS gaps.</w:t>
      </w:r>
    </w:p>
    <w:p>
      <w:pPr>
        <w:pStyle w:val="ListBullet"/>
      </w:pPr>
      <w:r>
        <w:rPr>
          <w:b/>
        </w:rPr>
        <w:t>How it works:</w:t>
      </w:r>
      <w:r>
        <w:t xml:space="preserve"> Fleet map draws the planned polyline and the observed breadcrumb separately; gaps in GPS are drawn as gaps ("A gap is not a road"); the inspector shows last position, speed, accuracy and reported age.</w:t>
      </w:r>
    </w:p>
    <w:p>
      <w:pPr>
        <w:pStyle w:val="ListBullet"/>
      </w:pPr>
      <w:r>
        <w:rPr>
          <w:b/>
        </w:rPr>
        <w:t>Inputs:</w:t>
      </w:r>
      <w:r>
        <w:t xml:space="preserve"> </w:t>
      </w:r>
      <w:r>
        <w:rPr>
          <w:rFonts w:ascii="Consolas" w:hAnsi="Consolas" w:eastAsia="Consolas"/>
          <w:sz w:val="19"/>
        </w:rPr>
        <w:t>trip_routes.geometry</w:t>
      </w:r>
      <w:r>
        <w:t xml:space="preserve">, </w:t>
      </w:r>
      <w:r>
        <w:rPr>
          <w:rFonts w:ascii="Consolas" w:hAnsi="Consolas" w:eastAsia="Consolas"/>
          <w:sz w:val="19"/>
        </w:rPr>
        <w:t>gps_points</w:t>
      </w:r>
      <w:r>
        <w:t xml:space="preserve"> (recent track endpoint).</w:t>
      </w:r>
    </w:p>
    <w:p>
      <w:pPr>
        <w:pStyle w:val="ListBullet"/>
      </w:pPr>
      <w:r>
        <w:rPr>
          <w:b/>
        </w:rPr>
        <w:t>Processing:</w:t>
      </w:r>
      <w:r>
        <w:t xml:space="preserve"> </w:t>
      </w:r>
      <w:r>
        <w:rPr>
          <w:rFonts w:ascii="Consolas" w:hAnsi="Consolas" w:eastAsia="Consolas"/>
          <w:sz w:val="19"/>
        </w:rPr>
        <w:t>GET /api/trips/{id}/track</w:t>
      </w:r>
      <w:r>
        <w:t xml:space="preserve">, </w:t>
      </w:r>
      <w:r>
        <w:rPr>
          <w:rFonts w:ascii="Consolas" w:hAnsi="Consolas" w:eastAsia="Consolas"/>
          <w:sz w:val="19"/>
        </w:rPr>
        <w:t>GET /api/fleet/active</w:t>
      </w:r>
      <w:r>
        <w:t xml:space="preserve"> polled every 10 s.</w:t>
      </w:r>
    </w:p>
    <w:p>
      <w:pPr>
        <w:pStyle w:val="ListBullet"/>
      </w:pPr>
      <w:r>
        <w:rPr>
          <w:b/>
        </w:rPr>
        <w:t>Output:</w:t>
      </w:r>
      <w:r>
        <w:t xml:space="preserve"> two layers on MapLibre; LIVE / stale / NO CONTACT badge by reported age.</w:t>
      </w:r>
    </w:p>
    <w:p>
      <w:pPr>
        <w:pStyle w:val="ListBullet"/>
      </w:pPr>
      <w:r>
        <w:rPr>
          <w:b/>
        </w:rPr>
        <w:t>User:</w:t>
      </w:r>
      <w:r>
        <w:t xml:space="preserve"> Manager.</w:t>
      </w:r>
    </w:p>
    <w:p>
      <w:pPr>
        <w:pStyle w:val="ListBullet"/>
      </w:pPr>
      <w:r>
        <w:rPr>
          <w:b/>
        </w:rPr>
        <w:t>Offline capability:</w:t>
      </w:r>
      <w:r>
        <w:t xml:space="preserve"> Not applicable (console).</w:t>
      </w:r>
    </w:p>
    <w:p>
      <w:pPr>
        <w:pStyle w:val="ListBullet"/>
      </w:pPr>
      <w:r>
        <w:rPr>
          <w:b/>
        </w:rPr>
        <w:t>Current implementation status:</w:t>
      </w:r>
      <w:r>
        <w:t xml:space="preserve"> </w:t>
      </w:r>
      <w:r>
        <w:rPr>
          <w:b/>
        </w:rPr>
        <w:t>IMPLEMENTED</w:t>
      </w:r>
      <w:r>
        <w:t xml:space="preserve"> — </w:t>
      </w:r>
      <w:r>
        <w:rPr>
          <w:rFonts w:ascii="Consolas" w:hAnsi="Consolas" w:eastAsia="Consolas"/>
          <w:sz w:val="19"/>
        </w:rPr>
        <w:t>manager-web/src/components/FleetMap.tsx</w:t>
      </w:r>
      <w:r>
        <w:t xml:space="preserve">, </w:t>
      </w:r>
      <w:r>
        <w:rPr>
          <w:rFonts w:ascii="Consolas" w:hAnsi="Consolas" w:eastAsia="Consolas"/>
          <w:sz w:val="19"/>
        </w:rPr>
        <w:t>components/track.ts</w:t>
      </w:r>
      <w:r>
        <w:t xml:space="preserve">, </w:t>
      </w:r>
      <w:r>
        <w:rPr>
          <w:rFonts w:ascii="Consolas" w:hAnsi="Consolas" w:eastAsia="Consolas"/>
          <w:sz w:val="19"/>
        </w:rPr>
        <w:t>pages/FleetPage.tsx</w:t>
      </w:r>
      <w:r>
        <w:t>; hosted, 16 Sep.</w:t>
      </w:r>
    </w:p>
    <w:p>
      <w:pPr>
        <w:pStyle w:val="ListBullet"/>
      </w:pPr>
      <w:r>
        <w:rPr>
          <w:b/>
        </w:rPr>
        <w:t>Technical dependency:</w:t>
      </w:r>
      <w:r>
        <w:t xml:space="preserve"> MapLibre GL, OSM raster tiles.</w:t>
      </w:r>
    </w:p>
    <w:p>
      <w:pPr>
        <w:pStyle w:val="ListBullet"/>
      </w:pPr>
      <w:r>
        <w:rPr>
          <w:b/>
        </w:rPr>
        <w:t>Failure behaviour:</w:t>
      </w:r>
      <w:r>
        <w:t xml:space="preserve"> a failed poll shows the last good snapshot with a stale banner; it never blanks the map.</w:t>
      </w:r>
    </w:p>
    <w:p>
      <w:pPr>
        <w:pStyle w:val="ListBullet"/>
      </w:pPr>
      <w:r>
        <w:rPr>
          <w:b/>
        </w:rPr>
        <w:t>Potential future enhancement:</w:t>
      </w:r>
      <w:r>
        <w:t xml:space="preserve"> server push (WebSocket) instead of 10 s polling.</w:t>
      </w:r>
    </w:p>
    <w:p>
      <w:pPr>
        <w:pStyle w:val="Heading2"/>
      </w:pPr>
      <w:r>
        <w:t>3.3 Real Route Alternatives (no fabricated backups)</w:t>
      </w:r>
    </w:p>
    <w:p>
      <w:pPr>
        <w:pStyle w:val="ListBullet"/>
      </w:pPr>
      <w:r>
        <w:rPr>
          <w:b/>
        </w:rPr>
        <w:t>Purpose:</w:t>
      </w:r>
      <w:r>
        <w:t xml:space="preserve"> Offer the manager a genuine second corridor when one exists, and say plainly when it does not.</w:t>
      </w:r>
    </w:p>
    <w:p>
      <w:pPr>
        <w:pStyle w:val="ListBullet"/>
      </w:pPr>
      <w:r>
        <w:rPr>
          <w:b/>
        </w:rPr>
        <w:t>Problem solved:</w:t>
      </w:r>
      <w:r>
        <w:t xml:space="preserve"> Earlier UI implied three routes always existed; on most NER corridors there is one sensible road.</w:t>
      </w:r>
    </w:p>
    <w:p>
      <w:pPr>
        <w:pStyle w:val="ListBullet"/>
      </w:pPr>
      <w:r>
        <w:rPr>
          <w:b/>
        </w:rPr>
        <w:t>How it works:</w:t>
      </w:r>
      <w:r>
        <w:t xml:space="preserve"> Extra provider options are stored only when they are a distinct corridor; the panel reads "1 corridor offered — that is the answer, not a shortfall" when so.</w:t>
      </w:r>
    </w:p>
    <w:p>
      <w:pPr>
        <w:pStyle w:val="ListBullet"/>
      </w:pPr>
      <w:r>
        <w:rPr>
          <w:b/>
        </w:rPr>
        <w:t>Inputs / Processing / Output:</w:t>
      </w:r>
      <w:r>
        <w:t xml:space="preserve"> as 3.1; cards per route with state SELECTED / SELECTABLE / REVIEW REQUIRED / BLOCKED / NOT CHECKED / STALE.</w:t>
      </w:r>
    </w:p>
    <w:p>
      <w:pPr>
        <w:pStyle w:val="ListBullet"/>
      </w:pPr>
      <w:r>
        <w:rPr>
          <w:b/>
        </w:rPr>
        <w:t>User:</w:t>
      </w:r>
      <w:r>
        <w:t xml:space="preserve"> Manager.</w:t>
      </w:r>
    </w:p>
    <w:p>
      <w:pPr>
        <w:pStyle w:val="ListBullet"/>
      </w:pPr>
      <w:r>
        <w:rPr>
          <w:b/>
        </w:rPr>
        <w:t>Current implementation status:</w:t>
      </w:r>
      <w:r>
        <w:t xml:space="preserve"> </w:t>
      </w:r>
      <w:r>
        <w:rPr>
          <w:b/>
        </w:rPr>
        <w:t>IMPLEMENTED</w:t>
      </w:r>
      <w:r>
        <w:t xml:space="preserve"> — </w:t>
      </w:r>
      <w:r>
        <w:rPr>
          <w:rFonts w:ascii="Consolas" w:hAnsi="Consolas" w:eastAsia="Consolas"/>
          <w:sz w:val="19"/>
        </w:rPr>
        <w:t>manager-web/src/components/RouteCandidateCards.tsx</w:t>
      </w:r>
      <w:r>
        <w:t xml:space="preserve">; </w:t>
      </w:r>
      <w:r>
        <w:rPr>
          <w:rFonts w:ascii="Consolas" w:hAnsi="Consolas" w:eastAsia="Consolas"/>
          <w:sz w:val="19"/>
        </w:rPr>
        <w:t>MAX_EMERGENCY_BACKUPS = 2</w:t>
      </w:r>
      <w:r>
        <w:t xml:space="preserve">; test </w:t>
      </w:r>
      <w:r>
        <w:rPr>
          <w:rFonts w:ascii="Consolas" w:hAnsi="Consolas" w:eastAsia="Consolas"/>
          <w:sz w:val="19"/>
        </w:rPr>
        <w:t>test_route_api.py</w:t>
      </w:r>
      <w:r>
        <w:t xml:space="preserve"> cap test.</w:t>
      </w:r>
    </w:p>
    <w:p>
      <w:pPr>
        <w:pStyle w:val="ListBullet"/>
      </w:pPr>
      <w:r>
        <w:rPr>
          <w:b/>
        </w:rPr>
        <w:t>Failure behaviour:</w:t>
      </w:r>
      <w:r>
        <w:t xml:space="preserve"> none needed; absence of alternatives is a valid state.</w:t>
      </w:r>
    </w:p>
    <w:p>
      <w:pPr>
        <w:pStyle w:val="ListBullet"/>
      </w:pPr>
      <w:r>
        <w:rPr>
          <w:b/>
        </w:rPr>
        <w:t>Potential future enhancement:</w:t>
      </w:r>
      <w:r>
        <w:t xml:space="preserve"> manager-defined via-points.</w:t>
      </w:r>
    </w:p>
    <w:p>
      <w:pPr>
        <w:pStyle w:val="Heading2"/>
      </w:pPr>
      <w:r>
        <w:t>3.4 Evidence-Based Route Risk (UNKNOWN ≠ SAFE)</w:t>
      </w:r>
    </w:p>
    <w:p>
      <w:pPr>
        <w:pStyle w:val="ListBullet"/>
      </w:pPr>
      <w:r>
        <w:rPr>
          <w:b/>
        </w:rPr>
        <w:t>Purpose:</w:t>
      </w:r>
      <w:r>
        <w:t xml:space="preserve"> Score each candidate route from evidence and state which evidence was missing.</w:t>
      </w:r>
    </w:p>
    <w:p>
      <w:pPr>
        <w:pStyle w:val="ListBullet"/>
      </w:pPr>
      <w:r>
        <w:rPr>
          <w:b/>
        </w:rPr>
        <w:t>Problem solved:</w:t>
      </w:r>
      <w:r>
        <w:t xml:space="preserve"> Tools that show "clear" when they have no data.</w:t>
      </w:r>
    </w:p>
    <w:p>
      <w:pPr>
        <w:pStyle w:val="ListBullet"/>
      </w:pPr>
      <w:r>
        <w:rPr>
          <w:b/>
        </w:rPr>
        <w:t>How it works:</w:t>
      </w:r>
      <w:r>
        <w:t xml:space="preserve"> </w:t>
      </w:r>
      <w:r>
        <w:rPr>
          <w:rFonts w:ascii="Consolas" w:hAnsi="Consolas" w:eastAsia="Consolas"/>
          <w:sz w:val="19"/>
        </w:rPr>
        <w:t>route_risk.assess</w:t>
      </w:r>
      <w:r>
        <w:t xml:space="preserve"> scores eleven named factors — distance, duration, weather (rain intensity and coverage at up to 10 route points, wind gusts), landslide inventory, flood (river discharge vs 30-day mean), historical incidents (recorded slides within 5 km), elevation (terrain gradient), official warnings (CAP alerts matched by district), fuel model, road quality and truck restrictions (the last two always reported as unavailable) — and reports fleet traffic from own probes alongside; score → band LOW &lt; 30 ≤ MODERATE &lt; 60 ≤ HIGH; every unavailable factor is listed.</w:t>
      </w:r>
    </w:p>
    <w:p>
      <w:pPr>
        <w:pStyle w:val="ListBullet"/>
      </w:pPr>
      <w:r>
        <w:rPr>
          <w:b/>
        </w:rPr>
        <w:t>Inputs:</w:t>
      </w:r>
      <w:r>
        <w:t xml:space="preserve"> route geometry, provider observations, static inventories.</w:t>
      </w:r>
    </w:p>
    <w:p>
      <w:pPr>
        <w:pStyle w:val="ListBullet"/>
      </w:pPr>
      <w:r>
        <w:rPr>
          <w:b/>
        </w:rPr>
        <w:t>Output:</w:t>
      </w:r>
      <w:r>
        <w:t xml:space="preserve"> score, band, reason codes (translated en/hi/as), per-factor availability, evidence coverage line.</w:t>
      </w:r>
    </w:p>
    <w:p>
      <w:pPr>
        <w:pStyle w:val="ListBullet"/>
      </w:pPr>
      <w:r>
        <w:rPr>
          <w:b/>
        </w:rPr>
        <w:t>User:</w:t>
      </w:r>
      <w:r>
        <w:t xml:space="preserve"> Manager (review), Driver (Safety cards, Personal Route AI explanation).</w:t>
      </w:r>
    </w:p>
    <w:p>
      <w:pPr>
        <w:pStyle w:val="ListBullet"/>
      </w:pPr>
      <w:r>
        <w:rPr>
          <w:b/>
        </w:rPr>
        <w:t>Offline capability:</w:t>
      </w:r>
      <w:r>
        <w:t xml:space="preserve"> Driver keeps the last assessment with its timestamp in the trip package.</w:t>
      </w:r>
    </w:p>
    <w:p>
      <w:pPr>
        <w:pStyle w:val="ListBullet"/>
      </w:pPr>
      <w:r>
        <w:rPr>
          <w:b/>
        </w:rPr>
        <w:t>Current implementation status:</w:t>
      </w:r>
      <w:r>
        <w:t xml:space="preserve"> </w:t>
      </w:r>
      <w:r>
        <w:rPr>
          <w:b/>
        </w:rPr>
        <w:t>IMPLEMENTED</w:t>
      </w:r>
      <w:r>
        <w:t xml:space="preserve"> — </w:t>
      </w:r>
      <w:r>
        <w:rPr>
          <w:rFonts w:ascii="Consolas" w:hAnsi="Consolas" w:eastAsia="Consolas"/>
          <w:sz w:val="19"/>
        </w:rPr>
        <w:t>backend/app/domain/route_risk.py</w:t>
      </w:r>
      <w:r>
        <w:t xml:space="preserve"> (+ </w:t>
      </w:r>
      <w:r>
        <w:rPr>
          <w:rFonts w:ascii="Consolas" w:hAnsi="Consolas" w:eastAsia="Consolas"/>
          <w:sz w:val="19"/>
        </w:rPr>
        <w:t>weather.py</w:t>
      </w:r>
      <w:r>
        <w:t xml:space="preserve">, </w:t>
      </w:r>
      <w:r>
        <w:rPr>
          <w:rFonts w:ascii="Consolas" w:hAnsi="Consolas" w:eastAsia="Consolas"/>
          <w:sz w:val="19"/>
        </w:rPr>
        <w:t>terrain.py</w:t>
      </w:r>
      <w:r>
        <w:t xml:space="preserve">, </w:t>
      </w:r>
      <w:r>
        <w:rPr>
          <w:rFonts w:ascii="Consolas" w:hAnsi="Consolas" w:eastAsia="Consolas"/>
          <w:sz w:val="19"/>
        </w:rPr>
        <w:t>landslide.py</w:t>
      </w:r>
      <w:r>
        <w:t xml:space="preserve">, </w:t>
      </w:r>
      <w:r>
        <w:rPr>
          <w:rFonts w:ascii="Consolas" w:hAnsi="Consolas" w:eastAsia="Consolas"/>
          <w:sz w:val="19"/>
        </w:rPr>
        <w:t>flood.py</w:t>
      </w:r>
      <w:r>
        <w:t xml:space="preserve">, </w:t>
      </w:r>
      <w:r>
        <w:rPr>
          <w:rFonts w:ascii="Consolas" w:hAnsi="Consolas" w:eastAsia="Consolas"/>
          <w:sz w:val="19"/>
        </w:rPr>
        <w:t>warnings.py</w:t>
      </w:r>
      <w:r>
        <w:t xml:space="preserve">, </w:t>
      </w:r>
      <w:r>
        <w:rPr>
          <w:rFonts w:ascii="Consolas" w:hAnsi="Consolas" w:eastAsia="Consolas"/>
          <w:sz w:val="19"/>
        </w:rPr>
        <w:t>traffic.py</w:t>
      </w:r>
      <w:r>
        <w:t xml:space="preserve">); tests </w:t>
      </w:r>
      <w:r>
        <w:rPr>
          <w:rFonts w:ascii="Consolas" w:hAnsi="Consolas" w:eastAsia="Consolas"/>
          <w:sz w:val="19"/>
        </w:rPr>
        <w:t>test_route_risk.py</w:t>
      </w:r>
      <w:r>
        <w:t xml:space="preserve">, </w:t>
      </w:r>
      <w:r>
        <w:rPr>
          <w:rFonts w:ascii="Consolas" w:hAnsi="Consolas" w:eastAsia="Consolas"/>
          <w:sz w:val="19"/>
        </w:rPr>
        <w:t>test_landslide_route_risk.py</w:t>
      </w:r>
      <w:r>
        <w:t xml:space="preserve">, </w:t>
      </w:r>
      <w:r>
        <w:rPr>
          <w:rFonts w:ascii="Consolas" w:hAnsi="Consolas" w:eastAsia="Consolas"/>
          <w:sz w:val="19"/>
        </w:rPr>
        <w:t>test_flood_context.py</w:t>
      </w:r>
      <w:r>
        <w:t xml:space="preserve">, </w:t>
      </w:r>
      <w:r>
        <w:rPr>
          <w:rFonts w:ascii="Consolas" w:hAnsi="Consolas" w:eastAsia="Consolas"/>
          <w:sz w:val="19"/>
        </w:rPr>
        <w:t>test_official_warnings.py</w:t>
      </w:r>
      <w:r>
        <w:t xml:space="preserve">, </w:t>
      </w:r>
      <w:r>
        <w:rPr>
          <w:rFonts w:ascii="Consolas" w:hAnsi="Consolas" w:eastAsia="Consolas"/>
          <w:sz w:val="19"/>
        </w:rPr>
        <w:t>test_terrain_route_risk.py</w:t>
      </w:r>
      <w:r>
        <w:t>. Hosted cold check 9.3 s, warm 5.3 s (16 Sep).</w:t>
      </w:r>
    </w:p>
    <w:p>
      <w:pPr>
        <w:pStyle w:val="ListBullet"/>
      </w:pPr>
      <w:r>
        <w:rPr>
          <w:b/>
        </w:rPr>
        <w:t>Technical dependency:</w:t>
      </w:r>
      <w:r>
        <w:t xml:space="preserve"> Open-Meteo / MET Norway, Open-Meteo elevation / OpenTopoData, GloFAS, NDMA SACHET, NASA GLC snapshot.</w:t>
      </w:r>
    </w:p>
    <w:p>
      <w:pPr>
        <w:pStyle w:val="ListBullet"/>
      </w:pPr>
      <w:r>
        <w:rPr>
          <w:b/>
        </w:rPr>
        <w:t>Failure behaviour:</w:t>
      </w:r>
      <w:r>
        <w:t xml:space="preserve"> a provider that does not answer marks its factor </w:t>
      </w:r>
      <w:r>
        <w:rPr>
          <w:rFonts w:ascii="Consolas" w:hAnsi="Consolas" w:eastAsia="Consolas"/>
          <w:sz w:val="19"/>
        </w:rPr>
        <w:t>NOT_AVAILABLE</w:t>
      </w:r>
      <w:r>
        <w:t>; the band still computes from what is available and the coverage line says what is missing.</w:t>
      </w:r>
    </w:p>
    <w:p>
      <w:pPr>
        <w:pStyle w:val="ListBullet"/>
      </w:pPr>
      <w:r>
        <w:rPr>
          <w:b/>
        </w:rPr>
        <w:t>Potential future enhancement:</w:t>
      </w:r>
      <w:r>
        <w:t xml:space="preserve"> a current landslide inventory (state DDMA feeds) would unblock the landslide model.</w:t>
      </w:r>
    </w:p>
    <w:p>
      <w:pPr>
        <w:pStyle w:val="Heading2"/>
      </w:pPr>
      <w:r>
        <w:t>3.5 Route Governance: Review Authorisation and the Dispatch Gate</w:t>
      </w:r>
    </w:p>
    <w:p>
      <w:pPr>
        <w:pStyle w:val="ListBullet"/>
      </w:pPr>
      <w:r>
        <w:rPr>
          <w:b/>
        </w:rPr>
        <w:t>Purpose:</w:t>
      </w:r>
      <w:r>
        <w:t xml:space="preserve"> A route with incomplete or elevated evidence can be used only after a named reviewer accepts responsibility for one dispatch.</w:t>
      </w:r>
    </w:p>
    <w:p>
      <w:pPr>
        <w:pStyle w:val="ListBullet"/>
      </w:pPr>
      <w:r>
        <w:rPr>
          <w:b/>
        </w:rPr>
        <w:t>Problem solved:</w:t>
      </w:r>
      <w:r>
        <w:t xml:space="preserve"> "Click through the warning" culture; silent acceptance of risk.</w:t>
      </w:r>
    </w:p>
    <w:p>
      <w:pPr>
        <w:pStyle w:val="ListBullet"/>
      </w:pPr>
      <w:r>
        <w:rPr>
          <w:b/>
        </w:rPr>
        <w:t>How it works:</w:t>
      </w:r>
      <w:r>
        <w:t xml:space="preserve"> Eligibility REQUIRES_REVIEW blocks selection; an AUTHORISED_REVIEWER (who cannot select routes) records a rationale (≥ 20 characters) bound to the evidence digest; the authorisation is spent inside the selection transaction and expires; a hazard-REJECTED route cannot be authorised by anyone. Dispatch is refused server-side without a selected, valid route.</w:t>
      </w:r>
    </w:p>
    <w:p>
      <w:pPr>
        <w:pStyle w:val="ListBullet"/>
      </w:pPr>
      <w:r>
        <w:rPr>
          <w:b/>
        </w:rPr>
        <w:t>Inputs:</w:t>
      </w:r>
      <w:r>
        <w:t xml:space="preserve"> assessment digest, reviewer identity, rationale.</w:t>
      </w:r>
    </w:p>
    <w:p>
      <w:pPr>
        <w:pStyle w:val="ListBullet"/>
      </w:pPr>
      <w:r>
        <w:rPr>
          <w:b/>
        </w:rPr>
        <w:t>Output:</w:t>
      </w:r>
      <w:r>
        <w:t xml:space="preserve"> </w:t>
      </w:r>
      <w:r>
        <w:rPr>
          <w:rFonts w:ascii="Consolas" w:hAnsi="Consolas" w:eastAsia="Consolas"/>
          <w:sz w:val="19"/>
        </w:rPr>
        <w:t>route_review_authorizations</w:t>
      </w:r>
      <w:r>
        <w:t xml:space="preserve"> row; audit entry; selection.</w:t>
      </w:r>
    </w:p>
    <w:p>
      <w:pPr>
        <w:pStyle w:val="ListBullet"/>
      </w:pPr>
      <w:r>
        <w:rPr>
          <w:b/>
        </w:rPr>
        <w:t>User:</w:t>
      </w:r>
      <w:r>
        <w:t xml:space="preserve"> Reviewer, Manager.</w:t>
      </w:r>
    </w:p>
    <w:p>
      <w:pPr>
        <w:pStyle w:val="ListBullet"/>
      </w:pPr>
      <w:r>
        <w:rPr>
          <w:b/>
        </w:rPr>
        <w:t>Current implementation status:</w:t>
      </w:r>
      <w:r>
        <w:t xml:space="preserve"> </w:t>
      </w:r>
      <w:r>
        <w:rPr>
          <w:b/>
        </w:rPr>
        <w:t>IMPLEMENTED</w:t>
      </w:r>
      <w:r>
        <w:t xml:space="preserve"> — migration </w:t>
      </w:r>
      <w:r>
        <w:rPr>
          <w:rFonts w:ascii="Consolas" w:hAnsi="Consolas" w:eastAsia="Consolas"/>
          <w:sz w:val="19"/>
        </w:rPr>
        <w:t>0007</w:t>
      </w:r>
      <w:r>
        <w:t xml:space="preserve">, </w:t>
      </w:r>
      <w:r>
        <w:rPr>
          <w:rFonts w:ascii="Consolas" w:hAnsi="Consolas" w:eastAsia="Consolas"/>
          <w:sz w:val="19"/>
        </w:rPr>
        <w:t>backend/app/services/route_review.py</w:t>
      </w:r>
      <w:r>
        <w:t xml:space="preserve">, </w:t>
      </w:r>
      <w:r>
        <w:rPr>
          <w:rFonts w:ascii="Consolas" w:hAnsi="Consolas" w:eastAsia="Consolas"/>
          <w:sz w:val="19"/>
        </w:rPr>
        <w:t>routes.apply_selection</w:t>
      </w:r>
      <w:r>
        <w:t xml:space="preserve">, </w:t>
      </w:r>
      <w:r>
        <w:rPr>
          <w:rFonts w:ascii="Consolas" w:hAnsi="Consolas" w:eastAsia="Consolas"/>
          <w:sz w:val="19"/>
        </w:rPr>
        <w:t>trips._assert_dispatchable_route</w:t>
      </w:r>
      <w:r>
        <w:t xml:space="preserve">; tests </w:t>
      </w:r>
      <w:r>
        <w:rPr>
          <w:rFonts w:ascii="Consolas" w:hAnsi="Consolas" w:eastAsia="Consolas"/>
          <w:sz w:val="19"/>
        </w:rPr>
        <w:t>test_route_review_authorization.py</w:t>
      </w:r>
      <w:r>
        <w:t xml:space="preserve">, </w:t>
      </w:r>
      <w:r>
        <w:rPr>
          <w:rFonts w:ascii="Consolas" w:hAnsi="Consolas" w:eastAsia="Consolas"/>
          <w:sz w:val="19"/>
        </w:rPr>
        <w:t>test_dispatch_route_gate.py</w:t>
      </w:r>
      <w:r>
        <w:t xml:space="preserve">, </w:t>
      </w:r>
      <w:r>
        <w:rPr>
          <w:rFonts w:ascii="Consolas" w:hAnsi="Consolas" w:eastAsia="Consolas"/>
          <w:sz w:val="19"/>
        </w:rPr>
        <w:t>test_route_selection_hazard_api.py</w:t>
      </w:r>
      <w:r>
        <w:t>; hosted end to end 16 Sep. On the hosted deployment every corridor is REQUIRES_REVIEW (no landslide inventory configured), so this path runs on every trip.</w:t>
      </w:r>
    </w:p>
    <w:p>
      <w:pPr>
        <w:pStyle w:val="ListBullet"/>
      </w:pPr>
      <w:r>
        <w:rPr>
          <w:b/>
        </w:rPr>
        <w:t>Failure behaviour:</w:t>
      </w:r>
      <w:r>
        <w:t xml:space="preserve"> the UI names the way forward ("Open review") instead of a dead button; server refusals carry </w:t>
      </w:r>
      <w:r>
        <w:rPr>
          <w:rFonts w:ascii="Consolas" w:hAnsi="Consolas" w:eastAsia="Consolas"/>
          <w:sz w:val="19"/>
        </w:rPr>
        <w:t>ROUTE_SELECTION_REQUIRES_REVIEW</w:t>
      </w:r>
      <w:r>
        <w:t xml:space="preserve">, </w:t>
      </w:r>
      <w:r>
        <w:rPr>
          <w:rFonts w:ascii="Consolas" w:hAnsi="Consolas" w:eastAsia="Consolas"/>
          <w:sz w:val="19"/>
        </w:rPr>
        <w:t>ROUTE_REJECTED_ACTIVE_HAZARD</w:t>
      </w:r>
      <w:r>
        <w:t xml:space="preserve">, </w:t>
      </w:r>
      <w:r>
        <w:rPr>
          <w:rFonts w:ascii="Consolas" w:hAnsi="Consolas" w:eastAsia="Consolas"/>
          <w:sz w:val="19"/>
        </w:rPr>
        <w:t>ROUTE_ELIGIBILITY_NOT_ASSESSED</w:t>
      </w:r>
      <w:r>
        <w:t>.</w:t>
      </w:r>
    </w:p>
    <w:p>
      <w:pPr>
        <w:pStyle w:val="ListBullet"/>
      </w:pPr>
      <w:r>
        <w:rPr>
          <w:b/>
        </w:rPr>
        <w:t>Potential future enhancement:</w:t>
      </w:r>
      <w:r>
        <w:t xml:space="preserve"> two-person control for HIGH band.</w:t>
      </w:r>
    </w:p>
    <w:p>
      <w:pPr>
        <w:pStyle w:val="Heading2"/>
      </w:pPr>
      <w:r>
        <w:t>3.6 Pickup-First Navigation with Turn Guidance</w:t>
      </w:r>
    </w:p>
    <w:p>
      <w:pPr>
        <w:pStyle w:val="ListBullet"/>
      </w:pPr>
      <w:r>
        <w:rPr>
          <w:b/>
        </w:rPr>
        <w:t>Purpose:</w:t>
      </w:r>
      <w:r>
        <w:t xml:space="preserve"> The driver's first target is the pickup; guidance switches to the delivery once the pickup is completed.</w:t>
      </w:r>
    </w:p>
    <w:p>
      <w:pPr>
        <w:pStyle w:val="ListBullet"/>
      </w:pPr>
      <w:r>
        <w:rPr>
          <w:b/>
        </w:rPr>
        <w:t>How it works:</w:t>
      </w:r>
      <w:r>
        <w:t xml:space="preserve"> Stops execute in sequence; the Navigate tab reads the routing engine's step list and selects the next manoeuvre from the driver's projected position; distance to next turn and remaining distance are shown; spoken guidance uses device text-to-speech.</w:t>
      </w:r>
    </w:p>
    <w:p>
      <w:pPr>
        <w:pStyle w:val="ListBullet"/>
      </w:pPr>
      <w:r>
        <w:rPr>
          <w:b/>
        </w:rPr>
        <w:t>Inputs:</w:t>
      </w:r>
      <w:r>
        <w:t xml:space="preserve"> selected route maneuvers (migration </w:t>
      </w:r>
      <w:r>
        <w:rPr>
          <w:rFonts w:ascii="Consolas" w:hAnsi="Consolas" w:eastAsia="Consolas"/>
          <w:sz w:val="19"/>
        </w:rPr>
        <w:t>0009</w:t>
      </w:r>
      <w:r>
        <w:t>), GPS fixes.</w:t>
      </w:r>
    </w:p>
    <w:p>
      <w:pPr>
        <w:pStyle w:val="ListBullet"/>
      </w:pPr>
      <w:r>
        <w:rPr>
          <w:b/>
        </w:rPr>
        <w:t>User:</w:t>
      </w:r>
      <w:r>
        <w:t xml:space="preserve"> Driver.</w:t>
      </w:r>
    </w:p>
    <w:p>
      <w:pPr>
        <w:pStyle w:val="ListBullet"/>
      </w:pPr>
      <w:r>
        <w:rPr>
          <w:b/>
        </w:rPr>
        <w:t>Offline capability:</w:t>
      </w:r>
      <w:r>
        <w:t xml:space="preserve"> guidance continues from the cached package; map tiles need network.</w:t>
      </w:r>
    </w:p>
    <w:p>
      <w:pPr>
        <w:pStyle w:val="ListBullet"/>
      </w:pPr>
      <w:r>
        <w:rPr>
          <w:b/>
        </w:rPr>
        <w:t>Current implementation status:</w:t>
      </w:r>
      <w:r>
        <w:t xml:space="preserve"> </w:t>
      </w:r>
      <w:r>
        <w:rPr>
          <w:b/>
        </w:rPr>
        <w:t>IMPLEMENTED</w:t>
      </w:r>
      <w:r>
        <w:t xml:space="preserve"> — </w:t>
      </w:r>
      <w:r>
        <w:rPr>
          <w:rFonts w:ascii="Consolas" w:hAnsi="Consolas" w:eastAsia="Consolas"/>
          <w:sz w:val="19"/>
        </w:rPr>
        <w:t>driver-app/src/map/maneuvers.ts</w:t>
      </w:r>
      <w:r>
        <w:t xml:space="preserve">, </w:t>
      </w:r>
      <w:r>
        <w:rPr>
          <w:rFonts w:ascii="Consolas" w:hAnsi="Consolas" w:eastAsia="Consolas"/>
          <w:sz w:val="19"/>
        </w:rPr>
        <w:t>navState.ts</w:t>
      </w:r>
      <w:r>
        <w:t xml:space="preserve">, </w:t>
      </w:r>
      <w:r>
        <w:rPr>
          <w:rFonts w:ascii="Consolas" w:hAnsi="Consolas" w:eastAsia="Consolas"/>
          <w:sz w:val="19"/>
        </w:rPr>
        <w:t>NextTurnPanel.tsx</w:t>
      </w:r>
      <w:r>
        <w:t xml:space="preserve">, </w:t>
      </w:r>
      <w:r>
        <w:rPr>
          <w:rFonts w:ascii="Consolas" w:hAnsi="Consolas" w:eastAsia="Consolas"/>
          <w:sz w:val="19"/>
        </w:rPr>
        <w:t>useSpokenGuidance.ts</w:t>
      </w:r>
      <w:r>
        <w:t>; physical phone: "1 Pickup NEXT", "Arrived at Pickup" first, delivery next after completion (16 Sep).</w:t>
      </w:r>
    </w:p>
    <w:p>
      <w:pPr>
        <w:pStyle w:val="ListBullet"/>
      </w:pPr>
      <w:r>
        <w:rPr>
          <w:b/>
        </w:rPr>
        <w:t>Failure behaviour:</w:t>
      </w:r>
      <w:r>
        <w:t xml:space="preserve"> no maneuvers from the server → "Guidance unavailable", never an invented instruction.</w:t>
      </w:r>
    </w:p>
    <w:p>
      <w:pPr>
        <w:pStyle w:val="ListBullet"/>
      </w:pPr>
      <w:r>
        <w:rPr>
          <w:b/>
        </w:rPr>
        <w:t>Potential future enhancement:</w:t>
      </w:r>
      <w:r>
        <w:t xml:space="preserve"> lane guidance; offline tiles.</w:t>
      </w:r>
    </w:p>
    <w:p>
      <w:pPr>
        <w:pStyle w:val="Heading2"/>
      </w:pPr>
      <w:r>
        <w:t>3.7 Off-Route Detection and Governed Reroute</w:t>
      </w:r>
    </w:p>
    <w:p>
      <w:pPr>
        <w:pStyle w:val="ListBullet"/>
      </w:pPr>
      <w:r>
        <w:rPr>
          <w:b/>
        </w:rPr>
        <w:t>Purpose:</w:t>
      </w:r>
      <w:r>
        <w:t xml:space="preserve"> Detect a truck that has left the planned road and get it a real new road, approved by a person.</w:t>
      </w:r>
    </w:p>
    <w:p>
      <w:pPr>
        <w:pStyle w:val="ListBullet"/>
      </w:pPr>
      <w:r>
        <w:rPr>
          <w:b/>
        </w:rPr>
        <w:t>How it works:</w:t>
      </w:r>
      <w:r>
        <w:t xml:space="preserve"> Server projection with a 200 m threshold and on-device projection with hysteresis (200/80 m, 3 fixes); the phone pauses guidance, shows "Off the planned road · new road N km awaits manager", and posts </w:t>
      </w:r>
      <w:r>
        <w:rPr>
          <w:rFonts w:ascii="Consolas" w:hAnsi="Consolas" w:eastAsia="Consolas"/>
          <w:sz w:val="19"/>
        </w:rPr>
        <w:t>POST /me/trip/reroute</w:t>
      </w:r>
      <w:r>
        <w:t xml:space="preserve"> with its position; the backend plans a real road from there (validated against the planned road's length), stores it as EMERGENCY_BACKUP; the manager's route options show it; reviewer authorises; "Reroute onto this" applies it; the old route stays as history; the phone follows the new road on its next poll.</w:t>
      </w:r>
    </w:p>
    <w:p>
      <w:pPr>
        <w:pStyle w:val="ListBullet"/>
      </w:pPr>
      <w:r>
        <w:rPr>
          <w:b/>
        </w:rPr>
        <w:t>Current implementation status:</w:t>
      </w:r>
      <w:r>
        <w:t xml:space="preserve"> </w:t>
      </w:r>
      <w:r>
        <w:rPr>
          <w:b/>
        </w:rPr>
        <w:t>IMPLEMENTED</w:t>
      </w:r>
      <w:r>
        <w:t xml:space="preserve"> — </w:t>
      </w:r>
      <w:r>
        <w:rPr>
          <w:rFonts w:ascii="Consolas" w:hAnsi="Consolas" w:eastAsia="Consolas"/>
          <w:sz w:val="19"/>
        </w:rPr>
        <w:t>backend/app/domain/route_progress.py</w:t>
      </w:r>
      <w:r>
        <w:t xml:space="preserve">, </w:t>
      </w:r>
      <w:r>
        <w:rPr>
          <w:rFonts w:ascii="Consolas" w:hAnsi="Consolas" w:eastAsia="Consolas"/>
          <w:sz w:val="19"/>
        </w:rPr>
        <w:t>services/reroute.py</w:t>
      </w:r>
      <w:r>
        <w:t xml:space="preserve">, </w:t>
      </w:r>
      <w:r>
        <w:rPr>
          <w:rFonts w:ascii="Consolas" w:hAnsi="Consolas" w:eastAsia="Consolas"/>
          <w:sz w:val="19"/>
        </w:rPr>
        <w:t>api/driver.py</w:t>
      </w:r>
      <w:r>
        <w:t xml:space="preserve"> reroute; tests </w:t>
      </w:r>
      <w:r>
        <w:rPr>
          <w:rFonts w:ascii="Consolas" w:hAnsi="Consolas" w:eastAsia="Consolas"/>
          <w:sz w:val="19"/>
        </w:rPr>
        <w:t>test_reroute.py</w:t>
      </w:r>
      <w:r>
        <w:t xml:space="preserve">, </w:t>
      </w:r>
      <w:r>
        <w:rPr>
          <w:rFonts w:ascii="Consolas" w:hAnsi="Consolas" w:eastAsia="Consolas"/>
          <w:sz w:val="19"/>
        </w:rPr>
        <w:t>test_reroute_api.py</w:t>
      </w:r>
      <w:r>
        <w:t xml:space="preserve">, </w:t>
      </w:r>
      <w:r>
        <w:rPr>
          <w:rFonts w:ascii="Consolas" w:hAnsi="Consolas" w:eastAsia="Consolas"/>
          <w:sz w:val="19"/>
        </w:rPr>
        <w:t>test_driver_reroute_api.py</w:t>
      </w:r>
      <w:r>
        <w:t>; hosted: off-route at 22 km → proposal 76.6 km → authorised → accepted → phone on the new road (16 Sep).</w:t>
      </w:r>
    </w:p>
    <w:p>
      <w:pPr>
        <w:pStyle w:val="ListBullet"/>
      </w:pPr>
      <w:r>
        <w:rPr>
          <w:b/>
        </w:rPr>
        <w:t>Failure behaviour:</w:t>
      </w:r>
      <w:r>
        <w:t xml:space="preserve"> a position far outside the corridor is refused (422) so a 2,451 km "backup" can no longer be stored (fixed 16 Sep, commit </w:t>
      </w:r>
      <w:r>
        <w:rPr>
          <w:rFonts w:ascii="Consolas" w:hAnsi="Consolas" w:eastAsia="Consolas"/>
          <w:sz w:val="19"/>
        </w:rPr>
        <w:t>7b56554</w:t>
      </w:r>
      <w:r>
        <w:t>).</w:t>
      </w:r>
    </w:p>
    <w:p>
      <w:pPr>
        <w:pStyle w:val="ListBullet"/>
      </w:pPr>
      <w:r>
        <w:rPr>
          <w:b/>
        </w:rPr>
        <w:t>Potential future enhancement:</w:t>
      </w:r>
      <w:r>
        <w:t xml:space="preserve"> manager notification when a proposal arrives (today the inspector needs a reload — open P3).</w:t>
      </w:r>
    </w:p>
    <w:p>
      <w:pPr>
        <w:pStyle w:val="Heading2"/>
      </w:pPr>
      <w:r>
        <w:t>3.8 Connectivity-Aware Driver App and GPS Queue</w:t>
      </w:r>
    </w:p>
    <w:p>
      <w:pPr>
        <w:pStyle w:val="ListBullet"/>
      </w:pPr>
      <w:r>
        <w:rPr>
          <w:b/>
        </w:rPr>
        <w:t>Purpose:</w:t>
      </w:r>
      <w:r>
        <w:t xml:space="preserve"> Keep tracking honest and cheap on a bad network.</w:t>
      </w:r>
    </w:p>
    <w:p>
      <w:pPr>
        <w:pStyle w:val="ListBullet"/>
      </w:pPr>
      <w:r>
        <w:rPr>
          <w:b/>
        </w:rPr>
        <w:t>How it works:</w:t>
      </w:r>
      <w:r>
        <w:t xml:space="preserve"> connection state = last poll succeeded; one GPS watcher; moving 10 s / stationary 60 s; fixes queued in a durable bounded queue and uploaded in batches of 6 (max 500); server idempotent on </w:t>
      </w:r>
      <w:r>
        <w:rPr>
          <w:rFonts w:ascii="Consolas" w:hAnsi="Consolas" w:eastAsia="Consolas"/>
          <w:sz w:val="19"/>
        </w:rPr>
        <w:t>(trip_id, device_fix_id)</w:t>
      </w:r>
      <w:r>
        <w:t>; last-known position shown with age.</w:t>
      </w:r>
    </w:p>
    <w:p>
      <w:pPr>
        <w:pStyle w:val="ListBullet"/>
      </w:pPr>
      <w:r>
        <w:rPr>
          <w:b/>
        </w:rPr>
        <w:t>Current implementation status:</w:t>
      </w:r>
      <w:r>
        <w:t xml:space="preserve"> </w:t>
      </w:r>
      <w:r>
        <w:rPr>
          <w:b/>
        </w:rPr>
        <w:t>IMPLEMENTED</w:t>
      </w:r>
      <w:r>
        <w:t xml:space="preserve"> — </w:t>
      </w:r>
      <w:r>
        <w:rPr>
          <w:rFonts w:ascii="Consolas" w:hAnsi="Consolas" w:eastAsia="Consolas"/>
          <w:sz w:val="19"/>
        </w:rPr>
        <w:t>driver-app/src/tracking/*</w:t>
      </w:r>
      <w:r>
        <w:t xml:space="preserve">, </w:t>
      </w:r>
      <w:r>
        <w:rPr>
          <w:rFonts w:ascii="Consolas" w:hAnsi="Consolas" w:eastAsia="Consolas"/>
          <w:sz w:val="19"/>
        </w:rPr>
        <w:t>backend/app/domain/telemetry_policy.py</w:t>
      </w:r>
      <w:r>
        <w:t xml:space="preserve">, </w:t>
      </w:r>
      <w:r>
        <w:rPr>
          <w:rFonts w:ascii="Consolas" w:hAnsi="Consolas" w:eastAsia="Consolas"/>
          <w:sz w:val="19"/>
        </w:rPr>
        <w:t>services/telemetry.py</w:t>
      </w:r>
      <w:r>
        <w:t xml:space="preserve">; tests </w:t>
      </w:r>
      <w:r>
        <w:rPr>
          <w:rFonts w:ascii="Consolas" w:hAnsi="Consolas" w:eastAsia="Consolas"/>
          <w:sz w:val="19"/>
        </w:rPr>
        <w:t>tracker.test.ts</w:t>
      </w:r>
      <w:r>
        <w:t xml:space="preserve">, </w:t>
      </w:r>
      <w:r>
        <w:rPr>
          <w:rFonts w:ascii="Consolas" w:hAnsi="Consolas" w:eastAsia="Consolas"/>
          <w:sz w:val="19"/>
        </w:rPr>
        <w:t>queueStorage.test.ts</w:t>
      </w:r>
      <w:r>
        <w:t xml:space="preserve">, </w:t>
      </w:r>
      <w:r>
        <w:rPr>
          <w:rFonts w:ascii="Consolas" w:hAnsi="Consolas" w:eastAsia="Consolas"/>
          <w:sz w:val="19"/>
        </w:rPr>
        <w:t>speed.test.ts</w:t>
      </w:r>
      <w:r>
        <w:t xml:space="preserve">, </w:t>
      </w:r>
      <w:r>
        <w:rPr>
          <w:rFonts w:ascii="Consolas" w:hAnsi="Consolas" w:eastAsia="Consolas"/>
          <w:sz w:val="19"/>
        </w:rPr>
        <w:t>test_telemetry.py</w:t>
      </w:r>
      <w:r>
        <w:t>.</w:t>
      </w:r>
    </w:p>
    <w:p>
      <w:pPr>
        <w:pStyle w:val="ListBullet"/>
      </w:pPr>
      <w:r>
        <w:rPr>
          <w:b/>
        </w:rPr>
        <w:t>Failure behaviour:</w:t>
      </w:r>
      <w:r>
        <w:t xml:space="preserve"> 422 on a malformed batch drops that batch permanently; other failures back off and retry; queue overflow keeps the newest fixes.</w:t>
      </w:r>
    </w:p>
    <w:p>
      <w:pPr>
        <w:pStyle w:val="ListBullet"/>
      </w:pPr>
      <w:r>
        <w:rPr>
          <w:b/>
        </w:rPr>
        <w:t>Known gap:</w:t>
      </w:r>
      <w:r>
        <w:t xml:space="preserve"> with device location switched off the app still uploads a cached fix labelled "GPS live" (open P3, </w:t>
      </w:r>
      <w:r>
        <w:rPr>
          <w:rFonts w:ascii="Consolas" w:hAnsi="Consolas" w:eastAsia="Consolas"/>
          <w:sz w:val="19"/>
        </w:rPr>
        <w:t>HANDOFF.md</w:t>
      </w:r>
      <w:r>
        <w:t xml:space="preserve"> §17).</w:t>
      </w:r>
    </w:p>
    <w:p>
      <w:pPr>
        <w:pStyle w:val="Heading2"/>
      </w:pPr>
      <w:r>
        <w:t>3.9 Pre-download / Offline Trip Package</w:t>
      </w:r>
    </w:p>
    <w:p>
      <w:pPr>
        <w:pStyle w:val="ListBullet"/>
      </w:pPr>
      <w:r>
        <w:rPr>
          <w:b/>
        </w:rPr>
        <w:t>Purpose:</w:t>
      </w:r>
      <w:r>
        <w:t xml:space="preserve"> Carry the trip's road, backup road, stops and safety guide through a dead zone.</w:t>
      </w:r>
    </w:p>
    <w:p>
      <w:pPr>
        <w:pStyle w:val="ListBullet"/>
      </w:pPr>
      <w:r>
        <w:rPr>
          <w:b/>
        </w:rPr>
        <w:t>How it works:</w:t>
      </w:r>
      <w:r>
        <w:t xml:space="preserve"> </w:t>
      </w:r>
      <w:r>
        <w:rPr>
          <w:rFonts w:ascii="Consolas" w:hAnsi="Consolas" w:eastAsia="Consolas"/>
          <w:sz w:val="19"/>
        </w:rPr>
        <w:t>GET /api/driver/me/trip/offline-package</w:t>
      </w:r>
      <w:r>
        <w:t xml:space="preserve"> at start; stored in AsyncStorage under </w:t>
      </w:r>
      <w:r>
        <w:rPr>
          <w:rFonts w:ascii="Consolas" w:hAnsi="Consolas" w:eastAsia="Consolas"/>
          <w:sz w:val="19"/>
        </w:rPr>
        <w:t>ner.trip.package.v1</w:t>
      </w:r>
      <w:r>
        <w:t>; CURRENT for 6 h, then STALE (still shown, labelled).</w:t>
      </w:r>
    </w:p>
    <w:p>
      <w:pPr>
        <w:pStyle w:val="ListBullet"/>
      </w:pPr>
      <w:r>
        <w:rPr>
          <w:b/>
        </w:rPr>
        <w:t>Current implementation status:</w:t>
      </w:r>
      <w:r>
        <w:t xml:space="preserve"> </w:t>
      </w:r>
      <w:r>
        <w:rPr>
          <w:b/>
        </w:rPr>
        <w:t>PARTIALLY IMPLEMENTED</w:t>
      </w:r>
      <w:r>
        <w:t xml:space="preserve"> — package: </w:t>
      </w:r>
      <w:r>
        <w:rPr>
          <w:rFonts w:ascii="Consolas" w:hAnsi="Consolas" w:eastAsia="Consolas"/>
          <w:sz w:val="19"/>
        </w:rPr>
        <w:t>backend/app/services/offline_package.py</w:t>
      </w:r>
      <w:r>
        <w:t xml:space="preserve">, </w:t>
      </w:r>
      <w:r>
        <w:rPr>
          <w:rFonts w:ascii="Consolas" w:hAnsi="Consolas" w:eastAsia="Consolas"/>
          <w:sz w:val="19"/>
        </w:rPr>
        <w:t>driver-app/src/offline/packageStore.ts</w:t>
      </w:r>
      <w:r>
        <w:t xml:space="preserve">, tests </w:t>
      </w:r>
      <w:r>
        <w:rPr>
          <w:rFonts w:ascii="Consolas" w:hAnsi="Consolas" w:eastAsia="Consolas"/>
          <w:sz w:val="19"/>
        </w:rPr>
        <w:t>test_offline_package.py</w:t>
      </w:r>
      <w:r>
        <w:t xml:space="preserve">, </w:t>
      </w:r>
      <w:r>
        <w:rPr>
          <w:rFonts w:ascii="Consolas" w:hAnsi="Consolas" w:eastAsia="Consolas"/>
          <w:sz w:val="19"/>
        </w:rPr>
        <w:t>packageStore.test.ts</w:t>
      </w:r>
      <w:r>
        <w:t xml:space="preserve">. Look-ahead prefetch of 9 km ahead: </w:t>
      </w:r>
      <w:r>
        <w:rPr>
          <w:b/>
        </w:rPr>
        <w:t>NOT IMPLEMENTED on main</w:t>
      </w:r>
      <w:r>
        <w:t xml:space="preserve"> (draft PR #1, unmerged). Offline map tiles: </w:t>
      </w:r>
      <w:r>
        <w:rPr>
          <w:b/>
        </w:rPr>
        <w:t>NOT IMPLEMENTED</w:t>
      </w:r>
      <w:r>
        <w:t>.</w:t>
      </w:r>
    </w:p>
    <w:p>
      <w:pPr>
        <w:pStyle w:val="ListBullet"/>
      </w:pPr>
      <w:r>
        <w:rPr>
          <w:b/>
        </w:rPr>
        <w:t>Failure behaviour:</w:t>
      </w:r>
      <w:r>
        <w:t xml:space="preserve"> package fetch failure → app continues online-only and says so.</w:t>
      </w:r>
    </w:p>
    <w:p>
      <w:pPr>
        <w:pStyle w:val="Heading2"/>
      </w:pPr>
      <w:r>
        <w:t>3.10 Weather, Landslide and Disruption Awareness on the Phone</w:t>
      </w:r>
    </w:p>
    <w:p>
      <w:pPr>
        <w:pStyle w:val="ListBullet"/>
      </w:pPr>
      <w:r>
        <w:rPr>
          <w:b/>
        </w:rPr>
        <w:t>Purpose:</w:t>
      </w:r>
      <w:r>
        <w:t xml:space="preserve"> Tell the driver what is ahead, from which source, and how fresh it is.</w:t>
      </w:r>
    </w:p>
    <w:p>
      <w:pPr>
        <w:pStyle w:val="ListBullet"/>
      </w:pPr>
      <w:r>
        <w:rPr>
          <w:b/>
        </w:rPr>
        <w:t>How it works:</w:t>
      </w:r>
      <w:r>
        <w:t xml:space="preserve"> Danger cards carry an evidence class (official alert / server decision / DEM / inventory), a distance ahead, and a "N of M evidence factors available · updated … ago" line; official NDMA alerts are matched to corridor districts; cards de-duplicate with a cooldown.</w:t>
      </w:r>
    </w:p>
    <w:p>
      <w:pPr>
        <w:pStyle w:val="ListBullet"/>
      </w:pPr>
      <w:r>
        <w:rPr>
          <w:b/>
        </w:rPr>
        <w:t>Current implementation status:</w:t>
      </w:r>
      <w:r>
        <w:t xml:space="preserve"> </w:t>
      </w:r>
      <w:r>
        <w:rPr>
          <w:b/>
        </w:rPr>
        <w:t>IMPLEMENTED</w:t>
      </w:r>
      <w:r>
        <w:t xml:space="preserve"> — </w:t>
      </w:r>
      <w:r>
        <w:rPr>
          <w:rFonts w:ascii="Consolas" w:hAnsi="Consolas" w:eastAsia="Consolas"/>
          <w:sz w:val="19"/>
        </w:rPr>
        <w:t>driver-app/src/safety/riskCards.ts</w:t>
      </w:r>
      <w:r>
        <w:t xml:space="preserve">, </w:t>
      </w:r>
      <w:r>
        <w:rPr>
          <w:rFonts w:ascii="Consolas" w:hAnsi="Consolas" w:eastAsia="Consolas"/>
          <w:sz w:val="19"/>
        </w:rPr>
        <w:t>notify/local.ts</w:t>
      </w:r>
      <w:r>
        <w:t xml:space="preserve">, </w:t>
      </w:r>
      <w:r>
        <w:rPr>
          <w:rFonts w:ascii="Consolas" w:hAnsi="Consolas" w:eastAsia="Consolas"/>
          <w:sz w:val="19"/>
        </w:rPr>
        <w:t>backend/app/domain/warnings.py</w:t>
      </w:r>
      <w:r>
        <w:t>; physical phone showed a CRITICAL IMD thunderstorm alert for Assam districts on 16 Sep.</w:t>
      </w:r>
    </w:p>
    <w:p>
      <w:pPr>
        <w:pStyle w:val="ListBullet"/>
      </w:pPr>
      <w:r>
        <w:rPr>
          <w:b/>
        </w:rPr>
        <w:t>Failure behaviour:</w:t>
      </w:r>
      <w:r>
        <w:t xml:space="preserve"> feed unavailable → "NOT CHECKED", never "clear".</w:t>
      </w:r>
    </w:p>
    <w:p>
      <w:pPr>
        <w:pStyle w:val="Heading2"/>
      </w:pPr>
      <w:r>
        <w:t>3.11 Driver Safety Assistant (offline first, online wording optional)</w:t>
      </w:r>
    </w:p>
    <w:p>
      <w:pPr>
        <w:pStyle w:val="ListBullet"/>
      </w:pPr>
      <w:r>
        <w:rPr>
          <w:b/>
        </w:rPr>
        <w:t>Purpose:</w:t>
      </w:r>
      <w:r>
        <w:t xml:space="preserve"> Answer "what do I do now" in the driver's language without a network.</w:t>
      </w:r>
    </w:p>
    <w:p>
      <w:pPr>
        <w:pStyle w:val="ListBullet"/>
      </w:pPr>
      <w:r>
        <w:rPr>
          <w:b/>
        </w:rPr>
        <w:t>How it works:</w:t>
      </w:r>
      <w:r>
        <w:t xml:space="preserve"> keyword intent matching over application state (trip, route risk, breaks, guide) in five languages; </w:t>
      </w:r>
      <w:r>
        <w:rPr>
          <w:rFonts w:ascii="Consolas" w:hAnsi="Consolas" w:eastAsia="Consolas"/>
          <w:sz w:val="19"/>
        </w:rPr>
        <w:t>assistant.test.ts</w:t>
      </w:r>
      <w:r>
        <w:t xml:space="preserve"> asserts it imports no network client; an optional online answer is worded by Gemini/OpenRouter through </w:t>
      </w:r>
      <w:r>
        <w:rPr>
          <w:rFonts w:ascii="Consolas" w:hAnsi="Consolas" w:eastAsia="Consolas"/>
          <w:sz w:val="19"/>
        </w:rPr>
        <w:t>POST /api/ai/ask</w:t>
      </w:r>
      <w:r>
        <w:t xml:space="preserve"> with the facts supplied by the backend.</w:t>
      </w:r>
    </w:p>
    <w:p>
      <w:pPr>
        <w:pStyle w:val="ListBullet"/>
      </w:pPr>
      <w:r>
        <w:rPr>
          <w:b/>
        </w:rPr>
        <w:t>Current implementation status:</w:t>
      </w:r>
      <w:r>
        <w:t xml:space="preserve"> </w:t>
      </w:r>
      <w:r>
        <w:rPr>
          <w:b/>
        </w:rPr>
        <w:t>IMPLEMENTED</w:t>
      </w:r>
      <w:r>
        <w:t xml:space="preserve"> offline path; online wording </w:t>
      </w:r>
      <w:r>
        <w:rPr>
          <w:b/>
        </w:rPr>
        <w:t>IMPLEMENTED</w:t>
      </w:r>
      <w:r>
        <w:t xml:space="preserve"> but depends on </w:t>
      </w:r>
      <w:r>
        <w:rPr>
          <w:rFonts w:ascii="Consolas" w:hAnsi="Consolas" w:eastAsia="Consolas"/>
          <w:sz w:val="19"/>
        </w:rPr>
        <w:t>GEMINI_API_KEY</w:t>
      </w:r>
      <w:r>
        <w:t xml:space="preserve"> / </w:t>
      </w:r>
      <w:r>
        <w:rPr>
          <w:rFonts w:ascii="Consolas" w:hAnsi="Consolas" w:eastAsia="Consolas"/>
          <w:sz w:val="19"/>
        </w:rPr>
        <w:t>OPENROUTER_API_KEY</w:t>
      </w:r>
      <w:r>
        <w:t xml:space="preserve"> being set on the host (both reported </w:t>
      </w:r>
      <w:r>
        <w:rPr>
          <w:rFonts w:ascii="Consolas" w:hAnsi="Consolas" w:eastAsia="Consolas"/>
          <w:sz w:val="19"/>
        </w:rPr>
        <w:t>UNKNOWN</w:t>
      </w:r>
      <w:r>
        <w:t xml:space="preserve"> on Diagnostics at the time of writing → effectively </w:t>
      </w:r>
      <w:r>
        <w:rPr>
          <w:b/>
        </w:rPr>
        <w:t>BLOCKED</w:t>
      </w:r>
      <w:r>
        <w:t xml:space="preserve"> on hosted until keys are set).</w:t>
      </w:r>
    </w:p>
    <w:p>
      <w:pPr>
        <w:pStyle w:val="Heading2"/>
      </w:pPr>
      <w:r>
        <w:t>3.12 Emergency Assistance and Fleet Sentinel</w:t>
      </w:r>
    </w:p>
    <w:p>
      <w:pPr>
        <w:pStyle w:val="ListBullet"/>
      </w:pPr>
      <w:r>
        <w:rPr>
          <w:b/>
        </w:rPr>
        <w:t>Purpose:</w:t>
      </w:r>
      <w:r>
        <w:t xml:space="preserve"> Turn "stationary and silent" into a checked, escalated, recorded event.</w:t>
      </w:r>
    </w:p>
    <w:p>
      <w:pPr>
        <w:pStyle w:val="ListBullet"/>
      </w:pPr>
      <w:r>
        <w:rPr>
          <w:b/>
        </w:rPr>
        <w:t>How it works:</w:t>
      </w:r>
      <w:r>
        <w:t xml:space="preserve"> Sentinel rules: stationary ≥ 60 min within 100 m outside a stop, or no contact ≥ 60 min → driver check-in required; "I am safe" clears; "need help" or an expired deadline → SOS escalated with a frozen briefing snapshot; manager resolves or marks false alarm; driver-side SOS opens a confirmation sheet and hands off to the dialler (112 / 108 / 1033).</w:t>
      </w:r>
    </w:p>
    <w:p>
      <w:pPr>
        <w:pStyle w:val="ListBullet"/>
      </w:pPr>
      <w:r>
        <w:rPr>
          <w:b/>
        </w:rPr>
        <w:t>Current implementation status:</w:t>
      </w:r>
      <w:r>
        <w:t xml:space="preserve"> </w:t>
      </w:r>
      <w:r>
        <w:rPr>
          <w:b/>
        </w:rPr>
        <w:t>IMPLEMENTED</w:t>
      </w:r>
      <w:r>
        <w:t xml:space="preserve"> — </w:t>
      </w:r>
      <w:r>
        <w:rPr>
          <w:rFonts w:ascii="Consolas" w:hAnsi="Consolas" w:eastAsia="Consolas"/>
          <w:sz w:val="19"/>
        </w:rPr>
        <w:t>backend/app/domain/sentinel.py</w:t>
      </w:r>
      <w:r>
        <w:t xml:space="preserve">, </w:t>
      </w:r>
      <w:r>
        <w:rPr>
          <w:rFonts w:ascii="Consolas" w:hAnsi="Consolas" w:eastAsia="Consolas"/>
          <w:sz w:val="19"/>
        </w:rPr>
        <w:t>services/sentinel.py</w:t>
      </w:r>
      <w:r>
        <w:t xml:space="preserve">, </w:t>
      </w:r>
      <w:r>
        <w:rPr>
          <w:rFonts w:ascii="Consolas" w:hAnsi="Consolas" w:eastAsia="Consolas"/>
          <w:sz w:val="19"/>
        </w:rPr>
        <w:t>api/emergencies.py</w:t>
      </w:r>
      <w:r>
        <w:t xml:space="preserve">, migration </w:t>
      </w:r>
      <w:r>
        <w:rPr>
          <w:rFonts w:ascii="Consolas" w:hAnsi="Consolas" w:eastAsia="Consolas"/>
          <w:sz w:val="19"/>
        </w:rPr>
        <w:t>0010</w:t>
      </w:r>
      <w:r>
        <w:t xml:space="preserve">, </w:t>
      </w:r>
      <w:r>
        <w:rPr>
          <w:rFonts w:ascii="Consolas" w:hAnsi="Consolas" w:eastAsia="Consolas"/>
          <w:sz w:val="19"/>
        </w:rPr>
        <w:t>driver-app/src/screens/SafetyScreen.tsx</w:t>
      </w:r>
      <w:r>
        <w:t xml:space="preserve">, </w:t>
      </w:r>
      <w:r>
        <w:rPr>
          <w:rFonts w:ascii="Consolas" w:hAnsi="Consolas" w:eastAsia="Consolas"/>
          <w:sz w:val="19"/>
        </w:rPr>
        <w:t>TripScreen.tsx</w:t>
      </w:r>
      <w:r>
        <w:t xml:space="preserve"> check-in; tests </w:t>
      </w:r>
      <w:r>
        <w:rPr>
          <w:rFonts w:ascii="Consolas" w:hAnsi="Consolas" w:eastAsia="Consolas"/>
          <w:sz w:val="19"/>
        </w:rPr>
        <w:t>test_sentinel.py</w:t>
      </w:r>
      <w:r>
        <w:t xml:space="preserve">, </w:t>
      </w:r>
      <w:r>
        <w:rPr>
          <w:rFonts w:ascii="Consolas" w:hAnsi="Consolas" w:eastAsia="Consolas"/>
          <w:sz w:val="19"/>
        </w:rPr>
        <w:t>test_sentinel_concurrency.py</w:t>
      </w:r>
      <w:r>
        <w:t xml:space="preserve">, </w:t>
      </w:r>
      <w:r>
        <w:rPr>
          <w:rFonts w:ascii="Consolas" w:hAnsi="Consolas" w:eastAsia="Consolas"/>
          <w:sz w:val="19"/>
        </w:rPr>
        <w:t>test_emergency_api.py</w:t>
      </w:r>
      <w:r>
        <w:t xml:space="preserve">, </w:t>
      </w:r>
      <w:r>
        <w:rPr>
          <w:rFonts w:ascii="Consolas" w:hAnsi="Consolas" w:eastAsia="Consolas"/>
          <w:sz w:val="19"/>
        </w:rPr>
        <w:t>test_driver_decision.py</w:t>
      </w:r>
      <w:r>
        <w:t xml:space="preserve">. </w:t>
      </w:r>
      <w:r>
        <w:rPr>
          <w:b/>
        </w:rPr>
        <w:t>NEEDS TESTING</w:t>
      </w:r>
      <w:r>
        <w:t xml:space="preserve"> end-to-end on the hosted deployment; the periodic sweep scheduler is disabled by default (</w:t>
      </w:r>
      <w:r>
        <w:rPr>
          <w:rFonts w:ascii="Consolas" w:hAnsi="Consolas" w:eastAsia="Consolas"/>
          <w:sz w:val="19"/>
        </w:rPr>
        <w:t>SENTINEL_SCHEDULER_ENABLED = False</w:t>
      </w:r>
      <w:r>
        <w:t>), so sweeps run on demand.</w:t>
      </w:r>
    </w:p>
    <w:p>
      <w:pPr>
        <w:pStyle w:val="Heading2"/>
      </w:pPr>
      <w:r>
        <w:t>3.13 Roadside Facilities</w:t>
      </w:r>
    </w:p>
    <w:p>
      <w:pPr>
        <w:pStyle w:val="ListBullet"/>
      </w:pPr>
      <w:r>
        <w:rPr>
          <w:b/>
        </w:rPr>
        <w:t>How it works:</w:t>
      </w:r>
      <w:r>
        <w:t xml:space="preserve"> </w:t>
      </w:r>
      <w:r>
        <w:rPr>
          <w:rFonts w:ascii="Consolas" w:hAnsi="Consolas" w:eastAsia="Consolas"/>
          <w:sz w:val="19"/>
        </w:rPr>
        <w:t>GET /api/driver/me/trip/places</w:t>
      </w:r>
      <w:r>
        <w:t xml:space="preserve"> returns fuel, rest, repair and medical points near the corridor from an OSM snapshot bundled with the backend; Google Places is an optional key.</w:t>
      </w:r>
    </w:p>
    <w:p>
      <w:pPr>
        <w:pStyle w:val="ListBullet"/>
      </w:pPr>
      <w:r>
        <w:rPr>
          <w:b/>
        </w:rPr>
        <w:t>Current implementation status:</w:t>
      </w:r>
      <w:r>
        <w:t xml:space="preserve"> </w:t>
      </w:r>
      <w:r>
        <w:rPr>
          <w:b/>
        </w:rPr>
        <w:t>IMPLEMENTED</w:t>
      </w:r>
      <w:r>
        <w:t xml:space="preserve"> — </w:t>
      </w:r>
      <w:r>
        <w:rPr>
          <w:rFonts w:ascii="Consolas" w:hAnsi="Consolas" w:eastAsia="Consolas"/>
          <w:sz w:val="19"/>
        </w:rPr>
        <w:t>backend/app/services/places/snapshot.py</w:t>
      </w:r>
      <w:r>
        <w:t xml:space="preserve">, test </w:t>
      </w:r>
      <w:r>
        <w:rPr>
          <w:rFonts w:ascii="Consolas" w:hAnsi="Consolas" w:eastAsia="Consolas"/>
          <w:sz w:val="19"/>
        </w:rPr>
        <w:t>test_places_snapshot.py</w:t>
      </w:r>
      <w:r>
        <w:t>; driver Navigate → "Find a place to stop".</w:t>
      </w:r>
    </w:p>
    <w:p>
      <w:pPr>
        <w:pStyle w:val="Heading2"/>
      </w:pPr>
      <w:r>
        <w:t>3.14 Trip Lifecycle with Post-Pickup Cargo Rules</w:t>
      </w:r>
    </w:p>
    <w:p>
      <w:pPr>
        <w:pStyle w:val="ListBullet"/>
      </w:pPr>
      <w:r>
        <w:rPr>
          <w:b/>
        </w:rPr>
        <w:t>How it works:</w:t>
      </w:r>
      <w:r>
        <w:t xml:space="preserve"> A trip cannot be cancelled silently once cargo is on the truck: the manager must give a reason (≥ 10 characters) and a disposition (RETURN_TO_DEPOT, NEW_DESTINATION, HOLD_FOR_INSTRUCTION, COMPLETE_CURRENT_LEG, CARGO_UNLOADED); hold and route-change instructions require the driver's acknowledgement; every step is a </w:t>
      </w:r>
      <w:r>
        <w:rPr>
          <w:rFonts w:ascii="Consolas" w:hAnsi="Consolas" w:eastAsia="Consolas"/>
          <w:sz w:val="19"/>
        </w:rPr>
        <w:t>trip_events</w:t>
      </w:r>
      <w:r>
        <w:t xml:space="preserve"> row.</w:t>
      </w:r>
    </w:p>
    <w:p>
      <w:pPr>
        <w:pStyle w:val="ListBullet"/>
      </w:pPr>
      <w:r>
        <w:rPr>
          <w:b/>
        </w:rPr>
        <w:t>Current implementation status:</w:t>
      </w:r>
      <w:r>
        <w:t xml:space="preserve"> </w:t>
      </w:r>
      <w:r>
        <w:rPr>
          <w:b/>
        </w:rPr>
        <w:t>IMPLEMENTED</w:t>
      </w:r>
      <w:r>
        <w:t xml:space="preserve"> — </w:t>
      </w:r>
      <w:r>
        <w:rPr>
          <w:rFonts w:ascii="Consolas" w:hAnsi="Consolas" w:eastAsia="Consolas"/>
          <w:sz w:val="19"/>
        </w:rPr>
        <w:t>backend/app/services/trips.py</w:t>
      </w:r>
      <w:r>
        <w:t xml:space="preserve"> </w:t>
      </w:r>
      <w:r>
        <w:rPr>
          <w:rFonts w:ascii="Consolas" w:hAnsi="Consolas" w:eastAsia="Consolas"/>
          <w:sz w:val="19"/>
        </w:rPr>
        <w:t>DISPOSITIONS</w:t>
      </w:r>
      <w:r>
        <w:t xml:space="preserve">, </w:t>
      </w:r>
      <w:r>
        <w:rPr>
          <w:rFonts w:ascii="Consolas" w:hAnsi="Consolas" w:eastAsia="Consolas"/>
          <w:sz w:val="19"/>
        </w:rPr>
        <w:t>driver_trips.acknowledge_instruction</w:t>
      </w:r>
      <w:r>
        <w:t xml:space="preserve">; tests </w:t>
      </w:r>
      <w:r>
        <w:rPr>
          <w:rFonts w:ascii="Consolas" w:hAnsi="Consolas" w:eastAsia="Consolas"/>
          <w:sz w:val="19"/>
        </w:rPr>
        <w:t>test_post_pickup_resolution.py</w:t>
      </w:r>
      <w:r>
        <w:t xml:space="preserve"> (10 cases); hosted smoke 16 Sep.</w:t>
      </w:r>
    </w:p>
    <w:p>
      <w:pPr>
        <w:pStyle w:val="Heading2"/>
      </w:pPr>
      <w:r>
        <w:t>3.15 Fleet Monitoring and Manager–Driver Coordination</w:t>
      </w:r>
    </w:p>
    <w:p>
      <w:pPr>
        <w:pStyle w:val="ListBullet"/>
      </w:pPr>
      <w:r>
        <w:rPr>
          <w:b/>
        </w:rPr>
        <w:t>Current implementation status:</w:t>
      </w:r>
      <w:r>
        <w:t xml:space="preserve"> </w:t>
      </w:r>
      <w:r>
        <w:rPr>
          <w:b/>
        </w:rPr>
        <w:t>IMPLEMENTED</w:t>
      </w:r>
      <w:r>
        <w:t xml:space="preserve"> as near-live polling (10 s manager, 10 s driver, 3× slower in background). Not real-time push. Measured cross-device latencies on 16 Sep: dispatch → phone ≤ 9 s; start → manager 10 s; delivery → manager ≤ 45 s including the driver's taps.</w:t>
      </w:r>
    </w:p>
    <w:p>
      <w:pPr>
        <w:pStyle w:val="Heading2"/>
      </w:pPr>
      <w:r>
        <w:t>3.16 Battery / Last-Known-Location Strategy</w:t>
      </w:r>
    </w:p>
    <w:p>
      <w:pPr>
        <w:pStyle w:val="ListBullet"/>
      </w:pPr>
      <w:r>
        <w:rPr>
          <w:b/>
        </w:rPr>
        <w:t>Current implementation status:</w:t>
      </w:r>
      <w:r>
        <w:t xml:space="preserve"> </w:t>
      </w:r>
      <w:r>
        <w:rPr>
          <w:b/>
        </w:rPr>
        <w:t>IMPLEMENTED</w:t>
      </w:r>
      <w:r>
        <w:t xml:space="preserve"> — quantised last-known age, stationary interval 60 s, single watcher, no network call per fix (batched), background poll slowdown.</w:t>
      </w:r>
    </w:p>
    <w:p>
      <w:pPr>
        <w:pStyle w:val="Heading2"/>
      </w:pPr>
      <w:r>
        <w:t>3.17 Multilingual Assistance</w:t>
      </w:r>
    </w:p>
    <w:p>
      <w:pPr>
        <w:pStyle w:val="ListBullet"/>
      </w:pPr>
      <w:r>
        <w:rPr>
          <w:b/>
        </w:rPr>
        <w:t>Current implementation status:</w:t>
      </w:r>
      <w:r>
        <w:t xml:space="preserve"> </w:t>
      </w:r>
      <w:r>
        <w:rPr>
          <w:b/>
        </w:rPr>
        <w:t>PARTIALLY IMPLEMENTED</w:t>
      </w:r>
      <w:r>
        <w:t xml:space="preserve"> — safety guide and reason codes reviewed in en/hi/as; UI strings for 22 listed languages with a shown status (English VERIFIED; Assamese, Bengali, Hindi, Gujarati, Kannada… DRAFT; Bodo, Dogri, Kashmiri, Konkani… FALLBACK_ENGLISH); phrasebook bundled; device speech recognition/TTS.</w:t>
      </w:r>
    </w:p>
    <w:p>
      <w:pPr>
        <w:pStyle w:val="Heading2"/>
      </w:pPr>
      <w:r>
        <w:t>3.18 One-to-One Driver–Truck Assignment with Physical Verification</w:t>
      </w:r>
    </w:p>
    <w:p>
      <w:pPr>
        <w:pStyle w:val="ListBullet"/>
      </w:pPr>
      <w:r>
        <w:rPr>
          <w:b/>
        </w:rPr>
        <w:t>Current implementation status:</w:t>
      </w:r>
      <w:r>
        <w:t xml:space="preserve"> </w:t>
      </w:r>
      <w:r>
        <w:rPr>
          <w:b/>
        </w:rPr>
        <w:t>IMPLEMENTED</w:t>
      </w:r>
      <w:r>
        <w:t xml:space="preserve"> — partial unique indexes (migration </w:t>
      </w:r>
      <w:r>
        <w:rPr>
          <w:rFonts w:ascii="Consolas" w:hAnsi="Consolas" w:eastAsia="Consolas"/>
          <w:sz w:val="19"/>
        </w:rPr>
        <w:t>0006</w:t>
      </w:r>
      <w:r>
        <w:t>) guarantee one live pairing per driver and per truck; a pairing with a trip under way cannot be broken (</w:t>
      </w:r>
      <w:r>
        <w:rPr>
          <w:rFonts w:ascii="Consolas" w:hAnsi="Consolas" w:eastAsia="Consolas"/>
          <w:sz w:val="19"/>
        </w:rPr>
        <w:t>ASSIGNMENT_HAS_LIVE_TRIP</w:t>
      </w:r>
      <w:r>
        <w:t>); the driver verifies the physical truck with a photo and plate before the first start; manager can verify manually. Hosted UI certified 16 Sep.</w:t>
      </w:r>
    </w:p>
    <w:p>
      <w:r>
        <w:br w:type="page"/>
      </w:r>
    </w:p>
    <w:p>
      <w:pPr>
        <w:pStyle w:val="Heading1"/>
      </w:pPr>
      <w:r>
        <w:t>4. Target Users</w:t>
      </w:r>
    </w:p>
    <w:p>
      <w:pPr>
        <w:pStyle w:val="Heading2"/>
      </w:pPr>
      <w:r>
        <w:t>4.1 Fleet Manager (dispatcher)</w:t>
      </w:r>
    </w:p>
    <w:p>
      <w:pPr>
        <w:pStyle w:val="ListBullet"/>
      </w:pPr>
      <w:r>
        <w:rPr>
          <w:b/>
        </w:rPr>
        <w:t>Needs:</w:t>
      </w:r>
      <w:r>
        <w:t xml:space="preserve"> Know where every truck is and how fresh that knowledge is; choose a road on evidence; change instructions with a record; never dispatch blind.</w:t>
      </w:r>
    </w:p>
    <w:p>
      <w:pPr>
        <w:pStyle w:val="ListBullet"/>
      </w:pPr>
      <w:r>
        <w:rPr>
          <w:b/>
        </w:rPr>
        <w:t>Responsibilities:</w:t>
      </w:r>
      <w:r>
        <w:t xml:space="preserve"> Create trips, pair drivers with trucks, plan and check routes, send routes for review, dispatch, watch the fleet, respond to holds and emergencies, close delivered trips.</w:t>
      </w:r>
    </w:p>
    <w:p>
      <w:pPr>
        <w:pStyle w:val="ListBullet"/>
      </w:pPr>
      <w:r>
        <w:rPr>
          <w:b/>
        </w:rPr>
        <w:t>System interaction:</w:t>
      </w:r>
      <w:r>
        <w:t xml:space="preserve"> Manager web console (Fleet, Trips, Drivers, Trucks, Review, Diagnostics).</w:t>
      </w:r>
    </w:p>
    <w:p>
      <w:pPr>
        <w:pStyle w:val="ListBullet"/>
      </w:pPr>
      <w:r>
        <w:rPr>
          <w:b/>
        </w:rPr>
        <w:t>Primary benefits:</w:t>
      </w:r>
      <w:r>
        <w:t xml:space="preserve"> One screen per decision; refusals explained before the click; observed track vs plan; audit trail.</w:t>
      </w:r>
    </w:p>
    <w:p>
      <w:pPr>
        <w:spacing w:after="120"/>
        <w:shd w:val="clear" w:fill="F3F5F4"/>
      </w:pPr>
      <w:r>
        <w:rPr>
          <w:rFonts w:ascii="Consolas" w:hAnsi="Consolas" w:eastAsia="Consolas"/>
          <w:sz w:val="15"/>
        </w:rPr>
        <w:t>USER      Fleet manager</w:t>
        <w:br/>
      </w:r>
      <w:r>
        <w:rPr>
          <w:rFonts w:ascii="Consolas" w:hAnsi="Consolas" w:eastAsia="Consolas"/>
          <w:sz w:val="15"/>
        </w:rPr>
        <w:t xml:space="preserve">  ↓</w:t>
        <w:br/>
      </w:r>
      <w:r>
        <w:rPr>
          <w:rFonts w:ascii="Consolas" w:hAnsi="Consolas" w:eastAsia="Consolas"/>
          <w:sz w:val="15"/>
        </w:rPr>
        <w:t>PROBLEM   A truck is out of contact on a hill road; the road ahead may be closed</w:t>
        <w:br/>
      </w:r>
      <w:r>
        <w:rPr>
          <w:rFonts w:ascii="Consolas" w:hAnsi="Consolas" w:eastAsia="Consolas"/>
          <w:sz w:val="15"/>
        </w:rPr>
        <w:t xml:space="preserve">  ↓</w:t>
        <w:br/>
      </w:r>
      <w:r>
        <w:rPr>
          <w:rFonts w:ascii="Consolas" w:hAnsi="Consolas" w:eastAsia="Consolas"/>
          <w:sz w:val="15"/>
        </w:rPr>
        <w:t>SYSTEM    Fleet page shows NO CONTACT with age; Route tab checks conditions</w:t>
        <w:br/>
      </w:r>
      <w:r>
        <w:rPr>
          <w:rFonts w:ascii="Consolas" w:hAnsi="Consolas" w:eastAsia="Consolas"/>
          <w:sz w:val="15"/>
        </w:rPr>
        <w:t xml:space="preserve">          (rain, alerts, landslide history, river); reroute options are real roads</w:t>
        <w:br/>
      </w:r>
      <w:r>
        <w:rPr>
          <w:rFonts w:ascii="Consolas" w:hAnsi="Consolas" w:eastAsia="Consolas"/>
          <w:sz w:val="15"/>
        </w:rPr>
        <w:t xml:space="preserve">  ↓</w:t>
        <w:br/>
      </w:r>
      <w:r>
        <w:rPr>
          <w:rFonts w:ascii="Consolas" w:hAnsi="Consolas" w:eastAsia="Consolas"/>
          <w:sz w:val="15"/>
        </w:rPr>
        <w:t>RESULT    A recorded decision: hold, reroute (after review), or continue — with evidence</w:t>
      </w:r>
    </w:p>
    <w:p>
      <w:pPr>
        <w:pStyle w:val="Heading2"/>
      </w:pPr>
      <w:r>
        <w:t>4.2 Truck Driver</w:t>
      </w:r>
    </w:p>
    <w:p>
      <w:pPr>
        <w:pStyle w:val="ListBullet"/>
      </w:pPr>
      <w:r>
        <w:rPr>
          <w:b/>
        </w:rPr>
        <w:t>Needs:</w:t>
      </w:r>
      <w:r>
        <w:t xml:space="preserve"> Know the next turn and the pickup first; be told about hazards in a language they read; keep working when data drops; get help fast.</w:t>
      </w:r>
    </w:p>
    <w:p>
      <w:pPr>
        <w:pStyle w:val="ListBullet"/>
      </w:pPr>
      <w:r>
        <w:rPr>
          <w:b/>
        </w:rPr>
        <w:t>Responsibilities:</w:t>
      </w:r>
      <w:r>
        <w:t xml:space="preserve"> Accept, verify the truck, start, follow the road, complete stops, acknowledge instructions, check in when asked.</w:t>
      </w:r>
    </w:p>
    <w:p>
      <w:pPr>
        <w:pStyle w:val="ListBullet"/>
      </w:pPr>
      <w:r>
        <w:rPr>
          <w:b/>
        </w:rPr>
        <w:t>System interaction:</w:t>
      </w:r>
      <w:r>
        <w:t xml:space="preserve"> Driver app (Trip, Navigate, Safety, More) on an Android phone; web build as fallback.</w:t>
      </w:r>
    </w:p>
    <w:p>
      <w:pPr>
        <w:pStyle w:val="ListBullet"/>
      </w:pPr>
      <w:r>
        <w:rPr>
          <w:b/>
        </w:rPr>
        <w:t>Primary benefits:</w:t>
      </w:r>
      <w:r>
        <w:t xml:space="preserve"> Turn guidance and safety evidence in one app; no dead ends offline; SOS that cannot dial by accident.</w:t>
      </w:r>
    </w:p>
    <w:p>
      <w:pPr>
        <w:spacing w:after="120"/>
        <w:shd w:val="clear" w:fill="F3F5F4"/>
      </w:pPr>
      <w:r>
        <w:rPr>
          <w:rFonts w:ascii="Consolas" w:hAnsi="Consolas" w:eastAsia="Consolas"/>
          <w:sz w:val="15"/>
        </w:rPr>
        <w:t>USER      Driver</w:t>
        <w:br/>
      </w:r>
      <w:r>
        <w:rPr>
          <w:rFonts w:ascii="Consolas" w:hAnsi="Consolas" w:eastAsia="Consolas"/>
          <w:sz w:val="15"/>
        </w:rPr>
        <w:t xml:space="preserve">  ↓</w:t>
        <w:br/>
      </w:r>
      <w:r>
        <w:rPr>
          <w:rFonts w:ascii="Consolas" w:hAnsi="Consolas" w:eastAsia="Consolas"/>
          <w:sz w:val="15"/>
        </w:rPr>
        <w:t>PROBLEM   Data drops on the ghat section; an IMD thunderstorm alert covers the district ahead</w:t>
        <w:br/>
      </w:r>
      <w:r>
        <w:rPr>
          <w:rFonts w:ascii="Consolas" w:hAnsi="Consolas" w:eastAsia="Consolas"/>
          <w:sz w:val="15"/>
        </w:rPr>
        <w:t xml:space="preserve">  ↓</w:t>
        <w:br/>
      </w:r>
      <w:r>
        <w:rPr>
          <w:rFonts w:ascii="Consolas" w:hAnsi="Consolas" w:eastAsia="Consolas"/>
          <w:sz w:val="15"/>
        </w:rPr>
        <w:t>SYSTEM    Cached trip package keeps guidance; danger card names the source and its age;</w:t>
        <w:br/>
      </w:r>
      <w:r>
        <w:rPr>
          <w:rFonts w:ascii="Consolas" w:hAnsi="Consolas" w:eastAsia="Consolas"/>
          <w:sz w:val="15"/>
        </w:rPr>
        <w:t xml:space="preserve">          Safety tab works with the radio off; GPS fixes queue and upload later</w:t>
        <w:br/>
      </w:r>
      <w:r>
        <w:rPr>
          <w:rFonts w:ascii="Consolas" w:hAnsi="Consolas" w:eastAsia="Consolas"/>
          <w:sz w:val="15"/>
        </w:rPr>
        <w:t xml:space="preserve">  ↓</w:t>
        <w:br/>
      </w:r>
      <w:r>
        <w:rPr>
          <w:rFonts w:ascii="Consolas" w:hAnsi="Consolas" w:eastAsia="Consolas"/>
          <w:sz w:val="15"/>
        </w:rPr>
        <w:t>RESULT    The driver keeps navigating, knows what the alert means for this road,</w:t>
        <w:br/>
      </w:r>
      <w:r>
        <w:rPr>
          <w:rFonts w:ascii="Consolas" w:hAnsi="Consolas" w:eastAsia="Consolas"/>
          <w:sz w:val="15"/>
        </w:rPr>
        <w:t xml:space="preserve">          and the manager sees the backfilled track when the network returns</w:t>
      </w:r>
    </w:p>
    <w:p>
      <w:pPr>
        <w:pStyle w:val="Heading2"/>
      </w:pPr>
      <w:r>
        <w:t>4.3 Logistics Company / Fleet Operator</w:t>
      </w:r>
    </w:p>
    <w:p>
      <w:pPr>
        <w:pStyle w:val="ListBullet"/>
      </w:pPr>
      <w:r>
        <w:rPr>
          <w:b/>
        </w:rPr>
        <w:t>Needs:</w:t>
      </w:r>
      <w:r>
        <w:t xml:space="preserve"> Accountability and continuity: who decided what, on what evidence; no duplicate or lost records; a system that outlives a WhatsApp group.</w:t>
      </w:r>
    </w:p>
    <w:p>
      <w:pPr>
        <w:pStyle w:val="ListBullet"/>
      </w:pPr>
      <w:r>
        <w:rPr>
          <w:b/>
        </w:rPr>
        <w:t>Business value:</w:t>
      </w:r>
      <w:r>
        <w:t xml:space="preserve"> Fewer stranded loads; documented risk acceptance; driver and vehicle records with document expiry tracking.</w:t>
      </w:r>
    </w:p>
    <w:p>
      <w:pPr>
        <w:pStyle w:val="ListBullet"/>
      </w:pPr>
      <w:r>
        <w:rPr>
          <w:b/>
        </w:rPr>
        <w:t>Operational value:</w:t>
      </w:r>
      <w:r>
        <w:t xml:space="preserve"> One backend enforcing capacity, pairing and dispatch rules; audit log on every consequential change (</w:t>
      </w:r>
      <w:r>
        <w:rPr>
          <w:rFonts w:ascii="Consolas" w:hAnsi="Consolas" w:eastAsia="Consolas"/>
          <w:sz w:val="19"/>
        </w:rPr>
        <w:t>audit_logs</w:t>
      </w:r>
      <w:r>
        <w:t>).</w:t>
      </w:r>
    </w:p>
    <w:p>
      <w:pPr>
        <w:spacing w:after="120"/>
        <w:shd w:val="clear" w:fill="F3F5F4"/>
      </w:pPr>
      <w:r>
        <w:rPr>
          <w:rFonts w:ascii="Consolas" w:hAnsi="Consolas" w:eastAsia="Consolas"/>
          <w:sz w:val="13"/>
        </w:rPr>
        <w:t>USER      Operator</w:t>
        <w:br/>
      </w:r>
      <w:r>
        <w:rPr>
          <w:rFonts w:ascii="Consolas" w:hAnsi="Consolas" w:eastAsia="Consolas"/>
          <w:sz w:val="13"/>
        </w:rPr>
        <w:t xml:space="preserve">  ↓</w:t>
        <w:br/>
      </w:r>
      <w:r>
        <w:rPr>
          <w:rFonts w:ascii="Consolas" w:hAnsi="Consolas" w:eastAsia="Consolas"/>
          <w:sz w:val="13"/>
        </w:rPr>
        <w:t>PROBLEM   A consignment was lost to a landslide; nobody can show what was known and who approved the road</w:t>
        <w:br/>
      </w:r>
      <w:r>
        <w:rPr>
          <w:rFonts w:ascii="Consolas" w:hAnsi="Consolas" w:eastAsia="Consolas"/>
          <w:sz w:val="13"/>
        </w:rPr>
        <w:t xml:space="preserve">  ↓</w:t>
        <w:br/>
      </w:r>
      <w:r>
        <w:rPr>
          <w:rFonts w:ascii="Consolas" w:hAnsi="Consolas" w:eastAsia="Consolas"/>
          <w:sz w:val="13"/>
        </w:rPr>
        <w:t>SYSTEM    Route review authorisation binds a reviewer, a rationale and the evidence digest</w:t>
        <w:br/>
      </w:r>
      <w:r>
        <w:rPr>
          <w:rFonts w:ascii="Consolas" w:hAnsi="Consolas" w:eastAsia="Consolas"/>
          <w:sz w:val="13"/>
        </w:rPr>
        <w:t xml:space="preserve">          to one selection; audit_logs holds every transition</w:t>
        <w:br/>
      </w:r>
      <w:r>
        <w:rPr>
          <w:rFonts w:ascii="Consolas" w:hAnsi="Consolas" w:eastAsia="Consolas"/>
          <w:sz w:val="13"/>
        </w:rPr>
        <w:t xml:space="preserve">  ↓</w:t>
        <w:br/>
      </w:r>
      <w:r>
        <w:rPr>
          <w:rFonts w:ascii="Consolas" w:hAnsi="Consolas" w:eastAsia="Consolas"/>
          <w:sz w:val="13"/>
        </w:rPr>
        <w:t>RESULT    A defensible record and a repeatable process</w:t>
      </w:r>
    </w:p>
    <w:p>
      <w:pPr>
        <w:pStyle w:val="Heading2"/>
      </w:pPr>
      <w:r>
        <w:t>4.4 Emergency / Support Personnel</w:t>
      </w:r>
    </w:p>
    <w:p>
      <w:r>
        <w:t>Included because the design supports it: the Fleet Sentinel escalation produces a frozen briefing snapshot (position, last conditions, driver response) and the manager's "View as driver" read-only support session lets a support operator see the driver's screen state without the driver's password.</w:t>
      </w:r>
    </w:p>
    <w:p>
      <w:pPr>
        <w:spacing w:after="120"/>
        <w:shd w:val="clear" w:fill="F3F5F4"/>
      </w:pPr>
      <w:r>
        <w:rPr>
          <w:rFonts w:ascii="Consolas" w:hAnsi="Consolas" w:eastAsia="Consolas"/>
          <w:sz w:val="15"/>
        </w:rPr>
        <w:t>USER      Support / emergency operator</w:t>
        <w:br/>
      </w:r>
      <w:r>
        <w:rPr>
          <w:rFonts w:ascii="Consolas" w:hAnsi="Consolas" w:eastAsia="Consolas"/>
          <w:sz w:val="15"/>
        </w:rPr>
        <w:t xml:space="preserve">  ↓</w:t>
        <w:br/>
      </w:r>
      <w:r>
        <w:rPr>
          <w:rFonts w:ascii="Consolas" w:hAnsi="Consolas" w:eastAsia="Consolas"/>
          <w:sz w:val="15"/>
        </w:rPr>
        <w:t>PROBLEM   A truck has been stationary for an hour with no reply</w:t>
        <w:br/>
      </w:r>
      <w:r>
        <w:rPr>
          <w:rFonts w:ascii="Consolas" w:hAnsi="Consolas" w:eastAsia="Consolas"/>
          <w:sz w:val="15"/>
        </w:rPr>
        <w:t xml:space="preserve">  ↓</w:t>
        <w:br/>
      </w:r>
      <w:r>
        <w:rPr>
          <w:rFonts w:ascii="Consolas" w:hAnsi="Consolas" w:eastAsia="Consolas"/>
          <w:sz w:val="15"/>
        </w:rPr>
        <w:t>SYSTEM    Sentinel requires a driver check-in; no answer → SOS escalated with a snapshot;</w:t>
        <w:br/>
      </w:r>
      <w:r>
        <w:rPr>
          <w:rFonts w:ascii="Consolas" w:hAnsi="Consolas" w:eastAsia="Consolas"/>
          <w:sz w:val="15"/>
        </w:rPr>
        <w:t xml:space="preserve">          manager resolves or confirms false alarm</w:t>
        <w:br/>
      </w:r>
      <w:r>
        <w:rPr>
          <w:rFonts w:ascii="Consolas" w:hAnsi="Consolas" w:eastAsia="Consolas"/>
          <w:sz w:val="15"/>
        </w:rPr>
        <w:t xml:space="preserve">  ↓</w:t>
        <w:br/>
      </w:r>
      <w:r>
        <w:rPr>
          <w:rFonts w:ascii="Consolas" w:hAnsi="Consolas" w:eastAsia="Consolas"/>
          <w:sz w:val="15"/>
        </w:rPr>
        <w:t>RESULT    A timed, recorded escalation instead of a late phone call</w:t>
      </w:r>
    </w:p>
    <w:p>
      <w:r>
        <w:br w:type="page"/>
      </w:r>
    </w:p>
    <w:p>
      <w:pPr>
        <w:pStyle w:val="Heading1"/>
      </w:pPr>
      <w:r>
        <w:t>5. System Architecture</w:t>
      </w:r>
    </w:p>
    <w:p>
      <w:pPr>
        <w:pStyle w:val="Heading2"/>
      </w:pPr>
      <w:r>
        <w:t>5.1 High-Level Architecture</w:t>
      </w:r>
    </w:p>
    <w:p>
      <w:r>
        <w:t>The diagram below is drawn from the repository as it is, not from the earlier design (</w:t>
      </w:r>
      <w:r>
        <w:rPr>
          <w:rFonts w:ascii="Consolas" w:hAnsi="Consolas" w:eastAsia="Consolas"/>
          <w:sz w:val="19"/>
        </w:rPr>
        <w:t>docs/ARCHITECTURE.md</w:t>
      </w:r>
      <w:r>
        <w:t xml:space="preserve"> shows a WebSocket channel and an ML service; neither exists in code — clients poll, and no trained model is deployed).</w:t>
      </w:r>
    </w:p>
    <w:p>
      <w:pPr>
        <w:jc w:val="center"/>
      </w:pPr>
      <w:r>
        <w:drawing>
          <wp:inline xmlns:a="http://schemas.openxmlformats.org/drawingml/2006/main" xmlns:pic="http://schemas.openxmlformats.org/drawingml/2006/picture">
            <wp:extent cx="6120000" cy="5762590"/>
            <wp:docPr id="1" name="Picture 1"/>
            <wp:cNvGraphicFramePr>
              <a:graphicFrameLocks noChangeAspect="1"/>
            </wp:cNvGraphicFramePr>
            <a:graphic>
              <a:graphicData uri="http://schemas.openxmlformats.org/drawingml/2006/picture">
                <pic:pic>
                  <pic:nvPicPr>
                    <pic:cNvPr id="0" name="diagram-1.png"/>
                    <pic:cNvPicPr/>
                  </pic:nvPicPr>
                  <pic:blipFill>
                    <a:blip r:embed="rId10"/>
                    <a:stretch>
                      <a:fillRect/>
                    </a:stretch>
                  </pic:blipFill>
                  <pic:spPr>
                    <a:xfrm>
                      <a:off x="0" y="0"/>
                      <a:ext cx="6120000" cy="5762590"/>
                    </a:xfrm>
                    <a:prstGeom prst="rect"/>
                  </pic:spPr>
                </pic:pic>
              </a:graphicData>
            </a:graphic>
          </wp:inline>
        </w:drawing>
      </w:r>
    </w:p>
    <w:p>
      <w:pPr>
        <w:jc w:val="center"/>
      </w:pPr>
      <w:r>
        <w:rPr>
          <w:i/>
          <w:sz w:val="18"/>
        </w:rPr>
        <w:t>Figure 1 — High-level architecture (rendered from the Mermaid source in the Markdown edition)</w:t>
      </w:r>
    </w:p>
    <w:p>
      <w:pPr>
        <w:pStyle w:val="Heading2"/>
      </w:pPr>
      <w:r>
        <w:t>5.2 Client Layer</w:t>
      </w:r>
    </w:p>
    <w:p>
      <w:r>
        <w:rPr>
          <w:b/>
        </w:rPr>
        <w:t>Manager web application.</w:t>
      </w:r>
      <w:r>
        <w:t xml:space="preserve"> A single-page React 19 application built with Vite, styled with Tailwind 4, routed with React Router 7. Pages: Login, Fleet (map + on-the-road table + inspector with Overview / Route / Cargo / Activity tabs), Trips (planner + trip review + trips table), Drivers, Trucks, Assignment records, Review (reviewer role), Diagnostics. The API client (</w:t>
      </w:r>
      <w:r>
        <w:rPr>
          <w:rFonts w:ascii="Consolas" w:hAnsi="Consolas" w:eastAsia="Consolas"/>
          <w:sz w:val="19"/>
        </w:rPr>
        <w:t>manager-web/src/api/client.ts</w:t>
      </w:r>
      <w:r>
        <w:t xml:space="preserve">) wraps </w:t>
      </w:r>
      <w:r>
        <w:rPr>
          <w:rFonts w:ascii="Consolas" w:hAnsi="Consolas" w:eastAsia="Consolas"/>
          <w:sz w:val="19"/>
        </w:rPr>
        <w:t>fetch</w:t>
      </w:r>
      <w:r>
        <w:t xml:space="preserve"> with a 15 s timeout (90 s for the two evidence fan-out reads), one silent token refresh on 401, and a typed </w:t>
      </w:r>
      <w:r>
        <w:rPr>
          <w:rFonts w:ascii="Consolas" w:hAnsi="Consolas" w:eastAsia="Consolas"/>
          <w:sz w:val="19"/>
        </w:rPr>
        <w:t>ApiError</w:t>
      </w:r>
      <w:r>
        <w:t>. Polling hooks (</w:t>
      </w:r>
      <w:r>
        <w:rPr>
          <w:rFonts w:ascii="Consolas" w:hAnsi="Consolas" w:eastAsia="Consolas"/>
          <w:sz w:val="19"/>
        </w:rPr>
        <w:t>useFleetPoll</w:t>
      </w:r>
      <w:r>
        <w:t xml:space="preserve">, </w:t>
      </w:r>
      <w:r>
        <w:rPr>
          <w:rFonts w:ascii="Consolas" w:hAnsi="Consolas" w:eastAsia="Consolas"/>
          <w:sz w:val="19"/>
        </w:rPr>
        <w:t>useResource</w:t>
      </w:r>
      <w:r>
        <w:t>) retain the last good reading on failure. No business rule is decided in the client; the client restates server rules to prevent dead clicks.</w:t>
      </w:r>
    </w:p>
    <w:p>
      <w:r>
        <w:rPr>
          <w:b/>
        </w:rPr>
        <w:t>Driver application.</w:t>
      </w:r>
      <w:r>
        <w:t xml:space="preserve"> Expo SDK 57 / React Native 0.86 with TypeScript. Tabs: Trip, Navigate, Safety, More (My details, Assistant, Language, Theme). The map is Leaflet in a WebView on native and Leaflet directly on web (</w:t>
      </w:r>
      <w:r>
        <w:rPr>
          <w:rFonts w:ascii="Consolas" w:hAnsi="Consolas" w:eastAsia="Consolas"/>
          <w:sz w:val="19"/>
        </w:rPr>
        <w:t>DriverRouteMap.native.tsx</w:t>
      </w:r>
      <w:r>
        <w:t xml:space="preserve"> / </w:t>
      </w:r>
      <w:r>
        <w:rPr>
          <w:rFonts w:ascii="Consolas" w:hAnsi="Consolas" w:eastAsia="Consolas"/>
          <w:sz w:val="19"/>
        </w:rPr>
        <w:t>.web.tsx</w:t>
      </w:r>
      <w:r>
        <w:t xml:space="preserve">), with static and live layers drawn in separate passes. </w:t>
      </w:r>
      <w:r>
        <w:rPr>
          <w:rFonts w:ascii="Consolas" w:hAnsi="Consolas" w:eastAsia="Consolas"/>
          <w:sz w:val="19"/>
        </w:rPr>
        <w:t>TripProvider</w:t>
      </w:r>
      <w:r>
        <w:t xml:space="preserve"> polls the current trip every 10 s and is the single source of connection truth. </w:t>
      </w:r>
      <w:r>
        <w:rPr>
          <w:rFonts w:ascii="Consolas" w:hAnsi="Consolas" w:eastAsia="Consolas"/>
          <w:sz w:val="19"/>
        </w:rPr>
        <w:t>useLocationTracking</w:t>
      </w:r>
      <w:r>
        <w:t xml:space="preserve"> owns the one GPS watcher and the durable queue.</w:t>
      </w:r>
    </w:p>
    <w:p>
      <w:r>
        <w:rPr>
          <w:b/>
        </w:rPr>
        <w:t>Map / navigation UI.</w:t>
      </w:r>
      <w:r>
        <w:t xml:space="preserve"> Manager: MapLibre GL with OSM raster tiles, planned corridor vs observed track, terrain and hazard overlays. Driver: Leaflet with route polyline, next-turn panel, terrain/landslide overlays, route overview, re-centre.</w:t>
      </w:r>
    </w:p>
    <w:p>
      <w:r>
        <w:rPr>
          <w:b/>
        </w:rPr>
        <w:t>Local cache (driver).</w:t>
      </w:r>
      <w:r>
        <w:t xml:space="preserve"> AsyncStorage: GPS queue, trip package (6 h), language choice. SecureStore: access and refresh tokens. No tile cache.</w:t>
      </w:r>
    </w:p>
    <w:p>
      <w:pPr>
        <w:pStyle w:val="Heading2"/>
      </w:pPr>
      <w:r>
        <w:t>5.3 Backend Layer</w:t>
      </w:r>
    </w:p>
    <w:tbl>
      <w:tblPr>
        <w:tblStyle w:val="TableGrid"/>
        <w:tblW w:type="auto" w:w="0"/>
        <w:tblLook w:firstColumn="1" w:firstRow="1" w:lastColumn="0" w:lastRow="0" w:noHBand="0" w:noVBand="1" w:val="04A0"/>
      </w:tblPr>
      <w:tblGrid>
        <w:gridCol w:w="3213"/>
        <w:gridCol w:w="3213"/>
        <w:gridCol w:w="3213"/>
      </w:tblGrid>
      <w:tr>
        <w:tc>
          <w:tcPr>
            <w:tcW w:type="dxa" w:w="3213"/>
            <w:shd w:val="clear" w:fill="E3EBE6"/>
          </w:tcPr>
          <w:p>
            <w:r>
              <w:rPr>
                <w:b/>
                <w:sz w:val="18"/>
              </w:rPr>
              <w:t>Element</w:t>
            </w:r>
          </w:p>
        </w:tc>
        <w:tc>
          <w:tcPr>
            <w:tcW w:type="dxa" w:w="3213"/>
            <w:shd w:val="clear" w:fill="E3EBE6"/>
          </w:tcPr>
          <w:p>
            <w:r>
              <w:rPr>
                <w:b/>
                <w:sz w:val="18"/>
              </w:rPr>
              <w:t>Responsibility</w:t>
            </w:r>
          </w:p>
        </w:tc>
        <w:tc>
          <w:tcPr>
            <w:tcW w:type="dxa" w:w="3213"/>
            <w:shd w:val="clear" w:fill="E3EBE6"/>
          </w:tcPr>
          <w:p>
            <w:r>
              <w:rPr>
                <w:b/>
                <w:sz w:val="18"/>
              </w:rPr>
              <w:t>Where</w:t>
            </w:r>
          </w:p>
        </w:tc>
      </w:tr>
      <w:tr>
        <w:tc>
          <w:tcPr>
            <w:tcW w:type="dxa" w:w="3213"/>
          </w:tcPr>
          <w:p>
            <w:r>
              <w:rPr>
                <w:sz w:val="18"/>
              </w:rPr>
              <w:t>API routers</w:t>
            </w:r>
          </w:p>
        </w:tc>
        <w:tc>
          <w:tcPr>
            <w:tcW w:type="dxa" w:w="3213"/>
          </w:tcPr>
          <w:p>
            <w:r>
              <w:rPr>
                <w:rFonts w:ascii="Consolas" w:hAnsi="Consolas" w:eastAsia="Consolas"/>
                <w:sz w:val="16"/>
              </w:rPr>
              <w:t>/api/auth</w:t>
            </w:r>
            <w:r>
              <w:rPr>
                <w:sz w:val="18"/>
              </w:rPr>
              <w:t xml:space="preserve">, </w:t>
            </w:r>
            <w:r>
              <w:rPr>
                <w:rFonts w:ascii="Consolas" w:hAnsi="Consolas" w:eastAsia="Consolas"/>
                <w:sz w:val="16"/>
              </w:rPr>
              <w:t>/api/drivers</w:t>
            </w:r>
            <w:r>
              <w:rPr>
                <w:sz w:val="18"/>
              </w:rPr>
              <w:t xml:space="preserve">, </w:t>
            </w:r>
            <w:r>
              <w:rPr>
                <w:rFonts w:ascii="Consolas" w:hAnsi="Consolas" w:eastAsia="Consolas"/>
                <w:sz w:val="16"/>
              </w:rPr>
              <w:t>/api/trucks</w:t>
            </w:r>
            <w:r>
              <w:rPr>
                <w:sz w:val="18"/>
              </w:rPr>
              <w:t xml:space="preserve">, </w:t>
            </w:r>
            <w:r>
              <w:rPr>
                <w:rFonts w:ascii="Consolas" w:hAnsi="Consolas" w:eastAsia="Consolas"/>
                <w:sz w:val="16"/>
              </w:rPr>
              <w:t>/api/assignments</w:t>
            </w:r>
            <w:r>
              <w:rPr>
                <w:sz w:val="18"/>
              </w:rPr>
              <w:t xml:space="preserve">, </w:t>
            </w:r>
            <w:r>
              <w:rPr>
                <w:rFonts w:ascii="Consolas" w:hAnsi="Consolas" w:eastAsia="Consolas"/>
                <w:sz w:val="16"/>
              </w:rPr>
              <w:t>/api/driver/me/*</w:t>
            </w:r>
            <w:r>
              <w:rPr>
                <w:sz w:val="18"/>
              </w:rPr>
              <w:t xml:space="preserve">, </w:t>
            </w:r>
            <w:r>
              <w:rPr>
                <w:rFonts w:ascii="Consolas" w:hAnsi="Consolas" w:eastAsia="Consolas"/>
                <w:sz w:val="16"/>
              </w:rPr>
              <w:t>/api/shipments</w:t>
            </w:r>
            <w:r>
              <w:rPr>
                <w:sz w:val="18"/>
              </w:rPr>
              <w:t xml:space="preserve">, </w:t>
            </w:r>
            <w:r>
              <w:rPr>
                <w:rFonts w:ascii="Consolas" w:hAnsi="Consolas" w:eastAsia="Consolas"/>
                <w:sz w:val="16"/>
              </w:rPr>
              <w:t>/api/trips/*</w:t>
            </w:r>
            <w:r>
              <w:rPr>
                <w:sz w:val="18"/>
              </w:rPr>
              <w:t xml:space="preserve">, </w:t>
            </w:r>
            <w:r>
              <w:rPr>
                <w:rFonts w:ascii="Consolas" w:hAnsi="Consolas" w:eastAsia="Consolas"/>
                <w:sz w:val="16"/>
              </w:rPr>
              <w:t>/api/fleet</w:t>
            </w:r>
            <w:r>
              <w:rPr>
                <w:sz w:val="18"/>
              </w:rPr>
              <w:t xml:space="preserve">, </w:t>
            </w:r>
            <w:r>
              <w:rPr>
                <w:rFonts w:ascii="Consolas" w:hAnsi="Consolas" w:eastAsia="Consolas"/>
                <w:sz w:val="16"/>
              </w:rPr>
              <w:t>/api/emergencies</w:t>
            </w:r>
            <w:r>
              <w:rPr>
                <w:sz w:val="18"/>
              </w:rPr>
              <w:t xml:space="preserve">, </w:t>
            </w:r>
            <w:r>
              <w:rPr>
                <w:rFonts w:ascii="Consolas" w:hAnsi="Consolas" w:eastAsia="Consolas"/>
                <w:sz w:val="16"/>
              </w:rPr>
              <w:t>/api/geocoding</w:t>
            </w:r>
            <w:r>
              <w:rPr>
                <w:sz w:val="18"/>
              </w:rPr>
              <w:t xml:space="preserve">, </w:t>
            </w:r>
            <w:r>
              <w:rPr>
                <w:rFonts w:ascii="Consolas" w:hAnsi="Consolas" w:eastAsia="Consolas"/>
                <w:sz w:val="16"/>
              </w:rPr>
              <w:t>/api/ai</w:t>
            </w:r>
            <w:r>
              <w:rPr>
                <w:sz w:val="18"/>
              </w:rPr>
              <w:t xml:space="preserve">, </w:t>
            </w:r>
            <w:r>
              <w:rPr>
                <w:rFonts w:ascii="Consolas" w:hAnsi="Consolas" w:eastAsia="Consolas"/>
                <w:sz w:val="16"/>
              </w:rPr>
              <w:t>/api/files</w:t>
            </w:r>
            <w:r>
              <w:rPr>
                <w:sz w:val="18"/>
              </w:rPr>
              <w:t xml:space="preserve">, driver/manager documents, </w:t>
            </w:r>
            <w:r>
              <w:rPr>
                <w:rFonts w:ascii="Consolas" w:hAnsi="Consolas" w:eastAsia="Consolas"/>
                <w:sz w:val="16"/>
              </w:rPr>
              <w:t>/health</w:t>
            </w:r>
            <w:r>
              <w:rPr>
                <w:sz w:val="18"/>
              </w:rPr>
              <w:t xml:space="preserve">, </w:t>
            </w:r>
            <w:r>
              <w:rPr>
                <w:rFonts w:ascii="Consolas" w:hAnsi="Consolas" w:eastAsia="Consolas"/>
                <w:sz w:val="16"/>
              </w:rPr>
              <w:t>/ready</w:t>
            </w:r>
            <w:r>
              <w:rPr>
                <w:sz w:val="18"/>
              </w:rPr>
              <w:t xml:space="preserve">, </w:t>
            </w:r>
            <w:r>
              <w:rPr>
                <w:rFonts w:ascii="Consolas" w:hAnsi="Consolas" w:eastAsia="Consolas"/>
                <w:sz w:val="16"/>
              </w:rPr>
              <w:t>/api/system/*</w:t>
            </w:r>
          </w:p>
        </w:tc>
        <w:tc>
          <w:tcPr>
            <w:tcW w:type="dxa" w:w="3213"/>
          </w:tcPr>
          <w:p>
            <w:r>
              <w:rPr>
                <w:rFonts w:ascii="Consolas" w:hAnsi="Consolas" w:eastAsia="Consolas"/>
                <w:sz w:val="16"/>
              </w:rPr>
              <w:t>backend/app/api/</w:t>
            </w:r>
          </w:p>
        </w:tc>
      </w:tr>
      <w:tr>
        <w:tc>
          <w:tcPr>
            <w:tcW w:type="dxa" w:w="3213"/>
          </w:tcPr>
          <w:p>
            <w:r>
              <w:rPr>
                <w:sz w:val="18"/>
              </w:rPr>
              <w:t>Services</w:t>
            </w:r>
          </w:p>
        </w:tc>
        <w:tc>
          <w:tcPr>
            <w:tcW w:type="dxa" w:w="3213"/>
          </w:tcPr>
          <w:p>
            <w:r>
              <w:rPr>
                <w:sz w:val="18"/>
              </w:rPr>
              <w:t xml:space="preserve">Orchestration and transactions: </w:t>
            </w:r>
            <w:r>
              <w:rPr>
                <w:rFonts w:ascii="Consolas" w:hAnsi="Consolas" w:eastAsia="Consolas"/>
                <w:sz w:val="16"/>
              </w:rPr>
              <w:t>trips</w:t>
            </w:r>
            <w:r>
              <w:rPr>
                <w:sz w:val="18"/>
              </w:rPr>
              <w:t xml:space="preserve">, </w:t>
            </w:r>
            <w:r>
              <w:rPr>
                <w:rFonts w:ascii="Consolas" w:hAnsi="Consolas" w:eastAsia="Consolas"/>
                <w:sz w:val="16"/>
              </w:rPr>
              <w:t>routes</w:t>
            </w:r>
            <w:r>
              <w:rPr>
                <w:sz w:val="18"/>
              </w:rPr>
              <w:t xml:space="preserve">, </w:t>
            </w:r>
            <w:r>
              <w:rPr>
                <w:rFonts w:ascii="Consolas" w:hAnsi="Consolas" w:eastAsia="Consolas"/>
                <w:sz w:val="16"/>
              </w:rPr>
              <w:t>route_review</w:t>
            </w:r>
            <w:r>
              <w:rPr>
                <w:sz w:val="18"/>
              </w:rPr>
              <w:t xml:space="preserve">, </w:t>
            </w:r>
            <w:r>
              <w:rPr>
                <w:rFonts w:ascii="Consolas" w:hAnsi="Consolas" w:eastAsia="Consolas"/>
                <w:sz w:val="16"/>
              </w:rPr>
              <w:t>reroute</w:t>
            </w:r>
            <w:r>
              <w:rPr>
                <w:sz w:val="18"/>
              </w:rPr>
              <w:t xml:space="preserve">, </w:t>
            </w:r>
            <w:r>
              <w:rPr>
                <w:rFonts w:ascii="Consolas" w:hAnsi="Consolas" w:eastAsia="Consolas"/>
                <w:sz w:val="16"/>
              </w:rPr>
              <w:t>route_recommendation</w:t>
            </w:r>
            <w:r>
              <w:rPr>
                <w:sz w:val="18"/>
              </w:rPr>
              <w:t xml:space="preserve">, </w:t>
            </w:r>
            <w:r>
              <w:rPr>
                <w:rFonts w:ascii="Consolas" w:hAnsi="Consolas" w:eastAsia="Consolas"/>
                <w:sz w:val="16"/>
              </w:rPr>
              <w:t>route_risk</w:t>
            </w:r>
            <w:r>
              <w:rPr>
                <w:sz w:val="18"/>
              </w:rPr>
              <w:t xml:space="preserve">, </w:t>
            </w:r>
            <w:r>
              <w:rPr>
                <w:rFonts w:ascii="Consolas" w:hAnsi="Consolas" w:eastAsia="Consolas"/>
                <w:sz w:val="16"/>
              </w:rPr>
              <w:t>telemetry</w:t>
            </w:r>
            <w:r>
              <w:rPr>
                <w:sz w:val="18"/>
              </w:rPr>
              <w:t xml:space="preserve">, </w:t>
            </w:r>
            <w:r>
              <w:rPr>
                <w:rFonts w:ascii="Consolas" w:hAnsi="Consolas" w:eastAsia="Consolas"/>
                <w:sz w:val="16"/>
              </w:rPr>
              <w:t>driver_trips</w:t>
            </w:r>
            <w:r>
              <w:rPr>
                <w:sz w:val="18"/>
              </w:rPr>
              <w:t xml:space="preserve">, </w:t>
            </w:r>
            <w:r>
              <w:rPr>
                <w:rFonts w:ascii="Consolas" w:hAnsi="Consolas" w:eastAsia="Consolas"/>
                <w:sz w:val="16"/>
              </w:rPr>
              <w:t>assignments</w:t>
            </w:r>
            <w:r>
              <w:rPr>
                <w:sz w:val="18"/>
              </w:rPr>
              <w:t xml:space="preserve">, </w:t>
            </w:r>
            <w:r>
              <w:rPr>
                <w:rFonts w:ascii="Consolas" w:hAnsi="Consolas" w:eastAsia="Consolas"/>
                <w:sz w:val="16"/>
              </w:rPr>
              <w:t>drivers</w:t>
            </w:r>
            <w:r>
              <w:rPr>
                <w:sz w:val="18"/>
              </w:rPr>
              <w:t xml:space="preserve">, </w:t>
            </w:r>
            <w:r>
              <w:rPr>
                <w:rFonts w:ascii="Consolas" w:hAnsi="Consolas" w:eastAsia="Consolas"/>
                <w:sz w:val="16"/>
              </w:rPr>
              <w:t>trucks</w:t>
            </w:r>
            <w:r>
              <w:rPr>
                <w:sz w:val="18"/>
              </w:rPr>
              <w:t xml:space="preserve">, </w:t>
            </w:r>
            <w:r>
              <w:rPr>
                <w:rFonts w:ascii="Consolas" w:hAnsi="Consolas" w:eastAsia="Consolas"/>
                <w:sz w:val="16"/>
              </w:rPr>
              <w:t>shipments</w:t>
            </w:r>
            <w:r>
              <w:rPr>
                <w:sz w:val="18"/>
              </w:rPr>
              <w:t xml:space="preserve">, </w:t>
            </w:r>
            <w:r>
              <w:rPr>
                <w:rFonts w:ascii="Consolas" w:hAnsi="Consolas" w:eastAsia="Consolas"/>
                <w:sz w:val="16"/>
              </w:rPr>
              <w:t>sentinel</w:t>
            </w:r>
            <w:r>
              <w:rPr>
                <w:sz w:val="18"/>
              </w:rPr>
              <w:t xml:space="preserve">, </w:t>
            </w:r>
            <w:r>
              <w:rPr>
                <w:rFonts w:ascii="Consolas" w:hAnsi="Consolas" w:eastAsia="Consolas"/>
                <w:sz w:val="16"/>
              </w:rPr>
              <w:t>notify</w:t>
            </w:r>
            <w:r>
              <w:rPr>
                <w:sz w:val="18"/>
              </w:rPr>
              <w:t xml:space="preserve">, </w:t>
            </w:r>
            <w:r>
              <w:rPr>
                <w:rFonts w:ascii="Consolas" w:hAnsi="Consolas" w:eastAsia="Consolas"/>
                <w:sz w:val="16"/>
              </w:rPr>
              <w:t>offline_package</w:t>
            </w:r>
            <w:r>
              <w:rPr>
                <w:sz w:val="18"/>
              </w:rPr>
              <w:t xml:space="preserve">, </w:t>
            </w:r>
            <w:r>
              <w:rPr>
                <w:rFonts w:ascii="Consolas" w:hAnsi="Consolas" w:eastAsia="Consolas"/>
                <w:sz w:val="16"/>
              </w:rPr>
              <w:t>navigation</w:t>
            </w:r>
            <w:r>
              <w:rPr>
                <w:sz w:val="18"/>
              </w:rPr>
              <w:t xml:space="preserve">, </w:t>
            </w:r>
            <w:r>
              <w:rPr>
                <w:rFonts w:ascii="Consolas" w:hAnsi="Consolas" w:eastAsia="Consolas"/>
                <w:sz w:val="16"/>
              </w:rPr>
              <w:t>provider_health</w:t>
            </w:r>
            <w:r>
              <w:rPr>
                <w:sz w:val="18"/>
              </w:rPr>
              <w:t xml:space="preserve">, </w:t>
            </w:r>
            <w:r>
              <w:rPr>
                <w:rFonts w:ascii="Consolas" w:hAnsi="Consolas" w:eastAsia="Consolas"/>
                <w:sz w:val="16"/>
              </w:rPr>
              <w:t>simulation</w:t>
            </w:r>
            <w:r>
              <w:rPr>
                <w:sz w:val="18"/>
              </w:rPr>
              <w:t xml:space="preserve"> (demo only)</w:t>
            </w:r>
          </w:p>
        </w:tc>
        <w:tc>
          <w:tcPr>
            <w:tcW w:type="dxa" w:w="3213"/>
          </w:tcPr>
          <w:p>
            <w:r>
              <w:rPr>
                <w:rFonts w:ascii="Consolas" w:hAnsi="Consolas" w:eastAsia="Consolas"/>
                <w:sz w:val="16"/>
              </w:rPr>
              <w:t>backend/app/services/</w:t>
            </w:r>
          </w:p>
        </w:tc>
      </w:tr>
      <w:tr>
        <w:tc>
          <w:tcPr>
            <w:tcW w:type="dxa" w:w="3213"/>
          </w:tcPr>
          <w:p>
            <w:r>
              <w:rPr>
                <w:sz w:val="18"/>
              </w:rPr>
              <w:t>Domain (pure rules)</w:t>
            </w:r>
          </w:p>
        </w:tc>
        <w:tc>
          <w:tcPr>
            <w:tcW w:type="dxa" w:w="3213"/>
          </w:tcPr>
          <w:p>
            <w:r>
              <w:rPr>
                <w:rFonts w:ascii="Consolas" w:hAnsi="Consolas" w:eastAsia="Consolas"/>
                <w:sz w:val="16"/>
              </w:rPr>
              <w:t>route_risk</w:t>
            </w:r>
            <w:r>
              <w:rPr>
                <w:sz w:val="18"/>
              </w:rPr>
              <w:t xml:space="preserve">, </w:t>
            </w:r>
            <w:r>
              <w:rPr>
                <w:rFonts w:ascii="Consolas" w:hAnsi="Consolas" w:eastAsia="Consolas"/>
                <w:sz w:val="16"/>
              </w:rPr>
              <w:t>route_eligibility</w:t>
            </w:r>
            <w:r>
              <w:rPr>
                <w:sz w:val="18"/>
              </w:rPr>
              <w:t xml:space="preserve">, </w:t>
            </w:r>
            <w:r>
              <w:rPr>
                <w:rFonts w:ascii="Consolas" w:hAnsi="Consolas" w:eastAsia="Consolas"/>
                <w:sz w:val="16"/>
              </w:rPr>
              <w:t>route_recommendation</w:t>
            </w:r>
            <w:r>
              <w:rPr>
                <w:sz w:val="18"/>
              </w:rPr>
              <w:t xml:space="preserve">, </w:t>
            </w:r>
            <w:r>
              <w:rPr>
                <w:rFonts w:ascii="Consolas" w:hAnsi="Consolas" w:eastAsia="Consolas"/>
                <w:sz w:val="16"/>
              </w:rPr>
              <w:t>reroute</w:t>
            </w:r>
            <w:r>
              <w:rPr>
                <w:sz w:val="18"/>
              </w:rPr>
              <w:t xml:space="preserve">, </w:t>
            </w:r>
            <w:r>
              <w:rPr>
                <w:rFonts w:ascii="Consolas" w:hAnsi="Consolas" w:eastAsia="Consolas"/>
                <w:sz w:val="16"/>
              </w:rPr>
              <w:t>routing</w:t>
            </w:r>
            <w:r>
              <w:rPr>
                <w:sz w:val="18"/>
              </w:rPr>
              <w:t xml:space="preserve"> (validation), </w:t>
            </w:r>
            <w:r>
              <w:rPr>
                <w:rFonts w:ascii="Consolas" w:hAnsi="Consolas" w:eastAsia="Consolas"/>
                <w:sz w:val="16"/>
              </w:rPr>
              <w:t>route_progress</w:t>
            </w:r>
            <w:r>
              <w:rPr>
                <w:sz w:val="18"/>
              </w:rPr>
              <w:t xml:space="preserve">, </w:t>
            </w:r>
            <w:r>
              <w:rPr>
                <w:rFonts w:ascii="Consolas" w:hAnsi="Consolas" w:eastAsia="Consolas"/>
                <w:sz w:val="16"/>
              </w:rPr>
              <w:t>terrain</w:t>
            </w:r>
            <w:r>
              <w:rPr>
                <w:sz w:val="18"/>
              </w:rPr>
              <w:t xml:space="preserve">, </w:t>
            </w:r>
            <w:r>
              <w:rPr>
                <w:rFonts w:ascii="Consolas" w:hAnsi="Consolas" w:eastAsia="Consolas"/>
                <w:sz w:val="16"/>
              </w:rPr>
              <w:t>weather</w:t>
            </w:r>
            <w:r>
              <w:rPr>
                <w:sz w:val="18"/>
              </w:rPr>
              <w:t xml:space="preserve">, </w:t>
            </w:r>
            <w:r>
              <w:rPr>
                <w:rFonts w:ascii="Consolas" w:hAnsi="Consolas" w:eastAsia="Consolas"/>
                <w:sz w:val="16"/>
              </w:rPr>
              <w:t>flood</w:t>
            </w:r>
            <w:r>
              <w:rPr>
                <w:sz w:val="18"/>
              </w:rPr>
              <w:t xml:space="preserve">, </w:t>
            </w:r>
            <w:r>
              <w:rPr>
                <w:rFonts w:ascii="Consolas" w:hAnsi="Consolas" w:eastAsia="Consolas"/>
                <w:sz w:val="16"/>
              </w:rPr>
              <w:t>landslide</w:t>
            </w:r>
            <w:r>
              <w:rPr>
                <w:sz w:val="18"/>
              </w:rPr>
              <w:t xml:space="preserve">, </w:t>
            </w:r>
            <w:r>
              <w:rPr>
                <w:rFonts w:ascii="Consolas" w:hAnsi="Consolas" w:eastAsia="Consolas"/>
                <w:sz w:val="16"/>
              </w:rPr>
              <w:t>warnings</w:t>
            </w:r>
            <w:r>
              <w:rPr>
                <w:sz w:val="18"/>
              </w:rPr>
              <w:t xml:space="preserve">, </w:t>
            </w:r>
            <w:r>
              <w:rPr>
                <w:rFonts w:ascii="Consolas" w:hAnsi="Consolas" w:eastAsia="Consolas"/>
                <w:sz w:val="16"/>
              </w:rPr>
              <w:t>traffic</w:t>
            </w:r>
            <w:r>
              <w:rPr>
                <w:sz w:val="18"/>
              </w:rPr>
              <w:t xml:space="preserve">, </w:t>
            </w:r>
            <w:r>
              <w:rPr>
                <w:rFonts w:ascii="Consolas" w:hAnsi="Consolas" w:eastAsia="Consolas"/>
                <w:sz w:val="16"/>
              </w:rPr>
              <w:t>sentinel</w:t>
            </w:r>
            <w:r>
              <w:rPr>
                <w:sz w:val="18"/>
              </w:rPr>
              <w:t xml:space="preserve">, </w:t>
            </w:r>
            <w:r>
              <w:rPr>
                <w:rFonts w:ascii="Consolas" w:hAnsi="Consolas" w:eastAsia="Consolas"/>
                <w:sz w:val="16"/>
              </w:rPr>
              <w:t>telemetry_policy</w:t>
            </w:r>
            <w:r>
              <w:rPr>
                <w:sz w:val="18"/>
              </w:rPr>
              <w:t xml:space="preserve">, </w:t>
            </w:r>
            <w:r>
              <w:rPr>
                <w:rFonts w:ascii="Consolas" w:hAnsi="Consolas" w:eastAsia="Consolas"/>
                <w:sz w:val="16"/>
              </w:rPr>
              <w:t>trip_state</w:t>
            </w:r>
            <w:r>
              <w:rPr>
                <w:sz w:val="18"/>
              </w:rPr>
              <w:t xml:space="preserve">, </w:t>
            </w:r>
            <w:r>
              <w:rPr>
                <w:rFonts w:ascii="Consolas" w:hAnsi="Consolas" w:eastAsia="Consolas"/>
                <w:sz w:val="16"/>
              </w:rPr>
              <w:t>fuel_model</w:t>
            </w:r>
            <w:r>
              <w:rPr>
                <w:sz w:val="18"/>
              </w:rPr>
              <w:t xml:space="preserve">, </w:t>
            </w:r>
            <w:r>
              <w:rPr>
                <w:rFonts w:ascii="Consolas" w:hAnsi="Consolas" w:eastAsia="Consolas"/>
                <w:sz w:val="16"/>
              </w:rPr>
              <w:t>road_memory</w:t>
            </w:r>
          </w:p>
        </w:tc>
        <w:tc>
          <w:tcPr>
            <w:tcW w:type="dxa" w:w="3213"/>
          </w:tcPr>
          <w:p>
            <w:r>
              <w:rPr>
                <w:rFonts w:ascii="Consolas" w:hAnsi="Consolas" w:eastAsia="Consolas"/>
                <w:sz w:val="16"/>
              </w:rPr>
              <w:t>backend/app/domain/</w:t>
            </w:r>
          </w:p>
        </w:tc>
      </w:tr>
      <w:tr>
        <w:tc>
          <w:tcPr>
            <w:tcW w:type="dxa" w:w="3213"/>
          </w:tcPr>
          <w:p>
            <w:r>
              <w:rPr>
                <w:sz w:val="18"/>
              </w:rPr>
              <w:t>Authentication</w:t>
            </w:r>
          </w:p>
        </w:tc>
        <w:tc>
          <w:tcPr>
            <w:tcW w:type="dxa" w:w="3213"/>
          </w:tcPr>
          <w:p>
            <w:r>
              <w:rPr>
                <w:sz w:val="18"/>
              </w:rPr>
              <w:t xml:space="preserve">Argon2id, HS256 JWT signed with </w:t>
            </w:r>
            <w:r>
              <w:rPr>
                <w:rFonts w:ascii="Consolas" w:hAnsi="Consolas" w:eastAsia="Consolas"/>
                <w:sz w:val="16"/>
              </w:rPr>
              <w:t>SECRET_KEY</w:t>
            </w:r>
            <w:r>
              <w:rPr>
                <w:sz w:val="18"/>
              </w:rPr>
              <w:t>, 15 min access, 30 day rotating refresh with family revocation on reuse, cookie for web / body for native</w:t>
            </w:r>
          </w:p>
        </w:tc>
        <w:tc>
          <w:tcPr>
            <w:tcW w:type="dxa" w:w="3213"/>
          </w:tcPr>
          <w:p>
            <w:r>
              <w:rPr>
                <w:rFonts w:ascii="Consolas" w:hAnsi="Consolas" w:eastAsia="Consolas"/>
                <w:sz w:val="16"/>
              </w:rPr>
              <w:t>backend/app/services/auth.py</w:t>
            </w:r>
            <w:r>
              <w:rPr>
                <w:sz w:val="18"/>
              </w:rPr>
              <w:t xml:space="preserve">, </w:t>
            </w:r>
            <w:r>
              <w:rPr>
                <w:rFonts w:ascii="Consolas" w:hAnsi="Consolas" w:eastAsia="Consolas"/>
                <w:sz w:val="16"/>
              </w:rPr>
              <w:t>core/security.py</w:t>
            </w:r>
          </w:p>
        </w:tc>
      </w:tr>
      <w:tr>
        <w:tc>
          <w:tcPr>
            <w:tcW w:type="dxa" w:w="3213"/>
          </w:tcPr>
          <w:p>
            <w:r>
              <w:rPr>
                <w:sz w:val="18"/>
              </w:rPr>
              <w:t>Authorization</w:t>
            </w:r>
          </w:p>
        </w:tc>
        <w:tc>
          <w:tcPr>
            <w:tcW w:type="dxa" w:w="3213"/>
          </w:tcPr>
          <w:p>
            <w:r>
              <w:rPr>
                <w:rFonts w:ascii="Consolas" w:hAnsi="Consolas" w:eastAsia="Consolas"/>
                <w:sz w:val="16"/>
              </w:rPr>
              <w:t>require_permission(...)</w:t>
            </w:r>
            <w:r>
              <w:rPr>
                <w:sz w:val="18"/>
              </w:rPr>
              <w:t xml:space="preserve"> dependency on every mutating handler; role → permission map</w:t>
            </w:r>
          </w:p>
        </w:tc>
        <w:tc>
          <w:tcPr>
            <w:tcW w:type="dxa" w:w="3213"/>
          </w:tcPr>
          <w:p>
            <w:r>
              <w:rPr>
                <w:rFonts w:ascii="Consolas" w:hAnsi="Consolas" w:eastAsia="Consolas"/>
                <w:sz w:val="16"/>
              </w:rPr>
              <w:t>backend/app/core/permissions.py</w:t>
            </w:r>
            <w:r>
              <w:rPr>
                <w:sz w:val="18"/>
              </w:rPr>
              <w:t xml:space="preserve">, </w:t>
            </w:r>
            <w:r>
              <w:rPr>
                <w:rFonts w:ascii="Consolas" w:hAnsi="Consolas" w:eastAsia="Consolas"/>
                <w:sz w:val="16"/>
              </w:rPr>
              <w:t>api/deps.py</w:t>
            </w:r>
          </w:p>
        </w:tc>
      </w:tr>
      <w:tr>
        <w:tc>
          <w:tcPr>
            <w:tcW w:type="dxa" w:w="3213"/>
          </w:tcPr>
          <w:p>
            <w:r>
              <w:rPr>
                <w:sz w:val="18"/>
              </w:rPr>
              <w:t>Routing abstraction</w:t>
            </w:r>
          </w:p>
        </w:tc>
        <w:tc>
          <w:tcPr>
            <w:tcW w:type="dxa" w:w="3213"/>
          </w:tcPr>
          <w:p>
            <w:r>
              <w:rPr>
                <w:rFonts w:ascii="Consolas" w:hAnsi="Consolas" w:eastAsia="Consolas"/>
                <w:sz w:val="16"/>
              </w:rPr>
              <w:t>RoutingProvider</w:t>
            </w:r>
            <w:r>
              <w:rPr>
                <w:sz w:val="18"/>
              </w:rPr>
              <w:t xml:space="preserve"> interface, </w:t>
            </w:r>
            <w:r>
              <w:rPr>
                <w:rFonts w:ascii="Consolas" w:hAnsi="Consolas" w:eastAsia="Consolas"/>
                <w:sz w:val="16"/>
              </w:rPr>
              <w:t>RoutingChain</w:t>
            </w:r>
            <w:r>
              <w:rPr>
                <w:sz w:val="18"/>
              </w:rPr>
              <w:t xml:space="preserve"> primary → fallback, OSRM implementation</w:t>
            </w:r>
          </w:p>
        </w:tc>
        <w:tc>
          <w:tcPr>
            <w:tcW w:type="dxa" w:w="3213"/>
          </w:tcPr>
          <w:p>
            <w:r>
              <w:rPr>
                <w:rFonts w:ascii="Consolas" w:hAnsi="Consolas" w:eastAsia="Consolas"/>
                <w:sz w:val="16"/>
              </w:rPr>
              <w:t>backend/app/services/routing/</w:t>
            </w:r>
          </w:p>
        </w:tc>
      </w:tr>
      <w:tr>
        <w:tc>
          <w:tcPr>
            <w:tcW w:type="dxa" w:w="3213"/>
          </w:tcPr>
          <w:p>
            <w:r>
              <w:rPr>
                <w:sz w:val="18"/>
              </w:rPr>
              <w:t>Trip management</w:t>
            </w:r>
          </w:p>
        </w:tc>
        <w:tc>
          <w:tcPr>
            <w:tcW w:type="dxa" w:w="3213"/>
          </w:tcPr>
          <w:p>
            <w:r>
              <w:rPr>
                <w:sz w:val="18"/>
              </w:rPr>
              <w:t>State machine, dispatch gate, cancellation rules, instructions with acknowledgement</w:t>
            </w:r>
          </w:p>
        </w:tc>
        <w:tc>
          <w:tcPr>
            <w:tcW w:type="dxa" w:w="3213"/>
          </w:tcPr>
          <w:p>
            <w:r>
              <w:rPr>
                <w:rFonts w:ascii="Consolas" w:hAnsi="Consolas" w:eastAsia="Consolas"/>
                <w:sz w:val="16"/>
              </w:rPr>
              <w:t>backend/app/services/trips.py</w:t>
            </w:r>
            <w:r>
              <w:rPr>
                <w:sz w:val="18"/>
              </w:rPr>
              <w:t xml:space="preserve">, </w:t>
            </w:r>
            <w:r>
              <w:rPr>
                <w:rFonts w:ascii="Consolas" w:hAnsi="Consolas" w:eastAsia="Consolas"/>
                <w:sz w:val="16"/>
              </w:rPr>
              <w:t>domain/trip_state.py</w:t>
            </w:r>
          </w:p>
        </w:tc>
      </w:tr>
      <w:tr>
        <w:tc>
          <w:tcPr>
            <w:tcW w:type="dxa" w:w="3213"/>
          </w:tcPr>
          <w:p>
            <w:r>
              <w:rPr>
                <w:sz w:val="18"/>
              </w:rPr>
              <w:t>Telemetry</w:t>
            </w:r>
          </w:p>
        </w:tc>
        <w:tc>
          <w:tcPr>
            <w:tcW w:type="dxa" w:w="3213"/>
          </w:tcPr>
          <w:p>
            <w:r>
              <w:rPr>
                <w:sz w:val="18"/>
              </w:rPr>
              <w:t>Batch ingest, idempotency, server-time staleness, route progress projection</w:t>
            </w:r>
          </w:p>
        </w:tc>
        <w:tc>
          <w:tcPr>
            <w:tcW w:type="dxa" w:w="3213"/>
          </w:tcPr>
          <w:p>
            <w:r>
              <w:rPr>
                <w:rFonts w:ascii="Consolas" w:hAnsi="Consolas" w:eastAsia="Consolas"/>
                <w:sz w:val="16"/>
              </w:rPr>
              <w:t>backend/app/services/telemetry.py</w:t>
            </w:r>
            <w:r>
              <w:rPr>
                <w:sz w:val="18"/>
              </w:rPr>
              <w:t xml:space="preserve">, </w:t>
            </w:r>
            <w:r>
              <w:rPr>
                <w:rFonts w:ascii="Consolas" w:hAnsi="Consolas" w:eastAsia="Consolas"/>
                <w:sz w:val="16"/>
              </w:rPr>
              <w:t>domain/route_progress.py</w:t>
            </w:r>
          </w:p>
        </w:tc>
      </w:tr>
      <w:tr>
        <w:tc>
          <w:tcPr>
            <w:tcW w:type="dxa" w:w="3213"/>
          </w:tcPr>
          <w:p>
            <w:r>
              <w:rPr>
                <w:sz w:val="18"/>
              </w:rPr>
              <w:t>Risk calculation</w:t>
            </w:r>
          </w:p>
        </w:tc>
        <w:tc>
          <w:tcPr>
            <w:tcW w:type="dxa" w:w="3213"/>
          </w:tcPr>
          <w:p>
            <w:r>
              <w:rPr>
                <w:sz w:val="18"/>
              </w:rPr>
              <w:t>11-factor assessment, eligibility, recommendation comparison rule</w:t>
            </w:r>
          </w:p>
        </w:tc>
        <w:tc>
          <w:tcPr>
            <w:tcW w:type="dxa" w:w="3213"/>
          </w:tcPr>
          <w:p>
            <w:r>
              <w:rPr>
                <w:rFonts w:ascii="Consolas" w:hAnsi="Consolas" w:eastAsia="Consolas"/>
                <w:sz w:val="16"/>
              </w:rPr>
              <w:t>backend/app/domain/route_risk.py</w:t>
            </w:r>
            <w:r>
              <w:rPr>
                <w:sz w:val="18"/>
              </w:rPr>
              <w:t xml:space="preserve"> et al.</w:t>
            </w:r>
          </w:p>
        </w:tc>
      </w:tr>
      <w:tr>
        <w:tc>
          <w:tcPr>
            <w:tcW w:type="dxa" w:w="3213"/>
          </w:tcPr>
          <w:p>
            <w:r>
              <w:rPr>
                <w:sz w:val="18"/>
              </w:rPr>
              <w:t>Provider integration</w:t>
            </w:r>
          </w:p>
        </w:tc>
        <w:tc>
          <w:tcPr>
            <w:tcW w:type="dxa" w:w="3213"/>
          </w:tcPr>
          <w:p>
            <w:r>
              <w:rPr>
                <w:sz w:val="18"/>
              </w:rPr>
              <w:t>Weather (2), terrain (2), flood, warnings, landslide snapshot, geocoding, AI wording, push</w:t>
            </w:r>
          </w:p>
        </w:tc>
        <w:tc>
          <w:tcPr>
            <w:tcW w:type="dxa" w:w="3213"/>
          </w:tcPr>
          <w:p>
            <w:r>
              <w:rPr>
                <w:rFonts w:ascii="Consolas" w:hAnsi="Consolas" w:eastAsia="Consolas"/>
                <w:sz w:val="16"/>
              </w:rPr>
              <w:t>backend/app/services/*</w:t>
            </w:r>
          </w:p>
        </w:tc>
      </w:tr>
      <w:tr>
        <w:tc>
          <w:tcPr>
            <w:tcW w:type="dxa" w:w="3213"/>
          </w:tcPr>
          <w:p>
            <w:r>
              <w:rPr>
                <w:sz w:val="18"/>
              </w:rPr>
              <w:t>Background workers</w:t>
            </w:r>
          </w:p>
        </w:tc>
        <w:tc>
          <w:tcPr>
            <w:tcW w:type="dxa" w:w="3213"/>
          </w:tcPr>
          <w:p>
            <w:r>
              <w:rPr>
                <w:sz w:val="18"/>
              </w:rPr>
              <w:t>Route-ahead watch (</w:t>
            </w:r>
            <w:r>
              <w:rPr>
                <w:rFonts w:ascii="Consolas" w:hAnsi="Consolas" w:eastAsia="Consolas"/>
                <w:sz w:val="16"/>
              </w:rPr>
              <w:t>ROUTE_WATCH_ENABLED</w:t>
            </w:r>
            <w:r>
              <w:rPr>
                <w:sz w:val="18"/>
              </w:rPr>
              <w:t>, 60 s tick), warnings poller, Sentinel scheduler (off by default)</w:t>
            </w:r>
          </w:p>
        </w:tc>
        <w:tc>
          <w:tcPr>
            <w:tcW w:type="dxa" w:w="3213"/>
          </w:tcPr>
          <w:p>
            <w:r>
              <w:rPr>
                <w:rFonts w:ascii="Consolas" w:hAnsi="Consolas" w:eastAsia="Consolas"/>
                <w:sz w:val="16"/>
              </w:rPr>
              <w:t>backend/app/services/route_watch.py</w:t>
            </w:r>
            <w:r>
              <w:rPr>
                <w:sz w:val="18"/>
              </w:rPr>
              <w:t xml:space="preserve">, </w:t>
            </w:r>
            <w:r>
              <w:rPr>
                <w:rFonts w:ascii="Consolas" w:hAnsi="Consolas" w:eastAsia="Consolas"/>
                <w:sz w:val="16"/>
              </w:rPr>
              <w:t>warnings.py</w:t>
            </w:r>
            <w:r>
              <w:rPr>
                <w:sz w:val="18"/>
              </w:rPr>
              <w:t xml:space="preserve">, </w:t>
            </w:r>
            <w:r>
              <w:rPr>
                <w:rFonts w:ascii="Consolas" w:hAnsi="Consolas" w:eastAsia="Consolas"/>
                <w:sz w:val="16"/>
              </w:rPr>
              <w:t>sentinel.py</w:t>
            </w:r>
          </w:p>
        </w:tc>
      </w:tr>
    </w:tbl>
    <w:p/>
    <w:p>
      <w:pPr>
        <w:pStyle w:val="Heading2"/>
      </w:pPr>
      <w:r>
        <w:t>5.4 Data Layer</w:t>
      </w:r>
    </w:p>
    <w:p>
      <w:r>
        <w:rPr>
          <w:b/>
        </w:rPr>
        <w:t>Database:</w:t>
      </w:r>
      <w:r>
        <w:t xml:space="preserve"> Supabase PostgreSQL 17.6 with PostGIS 3.3 in </w:t>
      </w:r>
      <w:r>
        <w:rPr>
          <w:rFonts w:ascii="Consolas" w:hAnsi="Consolas" w:eastAsia="Consolas"/>
          <w:sz w:val="19"/>
        </w:rPr>
        <w:t>ap-south-1</w:t>
      </w:r>
      <w:r>
        <w:t>. Schema managed by 12 Alembic migrations (</w:t>
      </w:r>
      <w:r>
        <w:rPr>
          <w:rFonts w:ascii="Consolas" w:hAnsi="Consolas" w:eastAsia="Consolas"/>
          <w:sz w:val="19"/>
        </w:rPr>
        <w:t>0001_bootstrap_postgis</w:t>
      </w:r>
      <w:r>
        <w:t xml:space="preserve"> … </w:t>
      </w:r>
      <w:r>
        <w:rPr>
          <w:rFonts w:ascii="Consolas" w:hAnsi="Consolas" w:eastAsia="Consolas"/>
          <w:sz w:val="19"/>
        </w:rPr>
        <w:t>0012_push_notifications</w:t>
      </w:r>
      <w:r>
        <w:t xml:space="preserve">). All geometry is </w:t>
      </w:r>
      <w:r>
        <w:rPr>
          <w:rFonts w:ascii="Consolas" w:hAnsi="Consolas" w:eastAsia="Consolas"/>
          <w:sz w:val="19"/>
        </w:rPr>
        <w:t>geography(…, 4326)</w:t>
      </w:r>
      <w:r>
        <w:t xml:space="preserve"> so distances are metres. UUID primary keys, </w:t>
      </w:r>
      <w:r>
        <w:rPr>
          <w:rFonts w:ascii="Consolas" w:hAnsi="Consolas" w:eastAsia="Consolas"/>
          <w:sz w:val="19"/>
        </w:rPr>
        <w:t>TIMESTAMPTZ</w:t>
      </w:r>
      <w:r>
        <w:t xml:space="preserve"> everywhere, soft delete on master data, native enums.</w:t>
      </w:r>
    </w:p>
    <w:p>
      <w:r>
        <w:rPr>
          <w:b/>
        </w:rPr>
        <w:t>Main entities (20 tables):</w:t>
      </w:r>
    </w:p>
    <w:tbl>
      <w:tblPr>
        <w:tblStyle w:val="TableGrid"/>
        <w:tblW w:type="auto" w:w="0"/>
        <w:tblLook w:firstColumn="1" w:firstRow="1" w:lastColumn="0" w:lastRow="0" w:noHBand="0" w:noVBand="1" w:val="04A0"/>
      </w:tblPr>
      <w:tblGrid>
        <w:gridCol w:w="4819"/>
        <w:gridCol w:w="4819"/>
      </w:tblGrid>
      <w:tr>
        <w:tc>
          <w:tcPr>
            <w:tcW w:type="dxa" w:w="4819"/>
            <w:shd w:val="clear" w:fill="E3EBE6"/>
          </w:tcPr>
          <w:p>
            <w:r>
              <w:rPr>
                <w:b/>
                <w:sz w:val="18"/>
              </w:rPr>
              <w:t>Group</w:t>
            </w:r>
          </w:p>
        </w:tc>
        <w:tc>
          <w:tcPr>
            <w:tcW w:type="dxa" w:w="4819"/>
            <w:shd w:val="clear" w:fill="E3EBE6"/>
          </w:tcPr>
          <w:p>
            <w:r>
              <w:rPr>
                <w:b/>
                <w:sz w:val="18"/>
              </w:rPr>
              <w:t>Tables</w:t>
            </w:r>
          </w:p>
        </w:tc>
      </w:tr>
      <w:tr>
        <w:tc>
          <w:tcPr>
            <w:tcW w:type="dxa" w:w="4819"/>
          </w:tcPr>
          <w:p>
            <w:r>
              <w:rPr>
                <w:sz w:val="18"/>
              </w:rPr>
              <w:t>Identity</w:t>
            </w:r>
          </w:p>
        </w:tc>
        <w:tc>
          <w:tcPr>
            <w:tcW w:type="dxa" w:w="4819"/>
          </w:tcPr>
          <w:p>
            <w:r>
              <w:rPr>
                <w:rFonts w:ascii="Consolas" w:hAnsi="Consolas" w:eastAsia="Consolas"/>
                <w:sz w:val="16"/>
              </w:rPr>
              <w:t>users</w:t>
            </w:r>
            <w:r>
              <w:rPr>
                <w:sz w:val="18"/>
              </w:rPr>
              <w:t xml:space="preserve">, </w:t>
            </w:r>
            <w:r>
              <w:rPr>
                <w:rFonts w:ascii="Consolas" w:hAnsi="Consolas" w:eastAsia="Consolas"/>
                <w:sz w:val="16"/>
              </w:rPr>
              <w:t>refresh_tokens</w:t>
            </w:r>
            <w:r>
              <w:rPr>
                <w:sz w:val="18"/>
              </w:rPr>
              <w:t xml:space="preserve">, </w:t>
            </w:r>
            <w:r>
              <w:rPr>
                <w:rFonts w:ascii="Consolas" w:hAnsi="Consolas" w:eastAsia="Consolas"/>
                <w:sz w:val="16"/>
              </w:rPr>
              <w:t>drivers</w:t>
            </w:r>
            <w:r>
              <w:rPr>
                <w:sz w:val="18"/>
              </w:rPr>
              <w:t xml:space="preserve">, </w:t>
            </w:r>
            <w:r>
              <w:rPr>
                <w:rFonts w:ascii="Consolas" w:hAnsi="Consolas" w:eastAsia="Consolas"/>
                <w:sz w:val="16"/>
              </w:rPr>
              <w:t>driver_documents</w:t>
            </w:r>
          </w:p>
        </w:tc>
      </w:tr>
      <w:tr>
        <w:tc>
          <w:tcPr>
            <w:tcW w:type="dxa" w:w="4819"/>
          </w:tcPr>
          <w:p>
            <w:r>
              <w:rPr>
                <w:sz w:val="18"/>
              </w:rPr>
              <w:t>Fleet</w:t>
            </w:r>
          </w:p>
        </w:tc>
        <w:tc>
          <w:tcPr>
            <w:tcW w:type="dxa" w:w="4819"/>
          </w:tcPr>
          <w:p>
            <w:r>
              <w:rPr>
                <w:rFonts w:ascii="Consolas" w:hAnsi="Consolas" w:eastAsia="Consolas"/>
                <w:sz w:val="16"/>
              </w:rPr>
              <w:t>trucks</w:t>
            </w:r>
            <w:r>
              <w:rPr>
                <w:sz w:val="18"/>
              </w:rPr>
              <w:t xml:space="preserve">, </w:t>
            </w:r>
            <w:r>
              <w:rPr>
                <w:rFonts w:ascii="Consolas" w:hAnsi="Consolas" w:eastAsia="Consolas"/>
                <w:sz w:val="16"/>
              </w:rPr>
              <w:t>truck_documents</w:t>
            </w:r>
            <w:r>
              <w:rPr>
                <w:sz w:val="18"/>
              </w:rPr>
              <w:t xml:space="preserve">, </w:t>
            </w:r>
            <w:r>
              <w:rPr>
                <w:rFonts w:ascii="Consolas" w:hAnsi="Consolas" w:eastAsia="Consolas"/>
                <w:sz w:val="16"/>
              </w:rPr>
              <w:t>truck_maintenance</w:t>
            </w:r>
            <w:r>
              <w:rPr>
                <w:sz w:val="18"/>
              </w:rPr>
              <w:t xml:space="preserve">, </w:t>
            </w:r>
            <w:r>
              <w:rPr>
                <w:rFonts w:ascii="Consolas" w:hAnsi="Consolas" w:eastAsia="Consolas"/>
                <w:sz w:val="16"/>
              </w:rPr>
              <w:t>driver_truck_assignments</w:t>
            </w:r>
          </w:p>
        </w:tc>
      </w:tr>
      <w:tr>
        <w:tc>
          <w:tcPr>
            <w:tcW w:type="dxa" w:w="4819"/>
          </w:tcPr>
          <w:p>
            <w:r>
              <w:rPr>
                <w:sz w:val="18"/>
              </w:rPr>
              <w:t>Operations</w:t>
            </w:r>
          </w:p>
        </w:tc>
        <w:tc>
          <w:tcPr>
            <w:tcW w:type="dxa" w:w="4819"/>
          </w:tcPr>
          <w:p>
            <w:r>
              <w:rPr>
                <w:rFonts w:ascii="Consolas" w:hAnsi="Consolas" w:eastAsia="Consolas"/>
                <w:sz w:val="16"/>
              </w:rPr>
              <w:t>shipments</w:t>
            </w:r>
            <w:r>
              <w:rPr>
                <w:sz w:val="18"/>
              </w:rPr>
              <w:t xml:space="preserve">, </w:t>
            </w:r>
            <w:r>
              <w:rPr>
                <w:rFonts w:ascii="Consolas" w:hAnsi="Consolas" w:eastAsia="Consolas"/>
                <w:sz w:val="16"/>
              </w:rPr>
              <w:t>cargo_items</w:t>
            </w:r>
            <w:r>
              <w:rPr>
                <w:sz w:val="18"/>
              </w:rPr>
              <w:t xml:space="preserve">, </w:t>
            </w:r>
            <w:r>
              <w:rPr>
                <w:rFonts w:ascii="Consolas" w:hAnsi="Consolas" w:eastAsia="Consolas"/>
                <w:sz w:val="16"/>
              </w:rPr>
              <w:t>trips</w:t>
            </w:r>
            <w:r>
              <w:rPr>
                <w:sz w:val="18"/>
              </w:rPr>
              <w:t xml:space="preserve">, </w:t>
            </w:r>
            <w:r>
              <w:rPr>
                <w:rFonts w:ascii="Consolas" w:hAnsi="Consolas" w:eastAsia="Consolas"/>
                <w:sz w:val="16"/>
              </w:rPr>
              <w:t>trip_stops</w:t>
            </w:r>
            <w:r>
              <w:rPr>
                <w:sz w:val="18"/>
              </w:rPr>
              <w:t xml:space="preserve">, </w:t>
            </w:r>
            <w:r>
              <w:rPr>
                <w:rFonts w:ascii="Consolas" w:hAnsi="Consolas" w:eastAsia="Consolas"/>
                <w:sz w:val="16"/>
              </w:rPr>
              <w:t>trip_routes</w:t>
            </w:r>
            <w:r>
              <w:rPr>
                <w:sz w:val="18"/>
              </w:rPr>
              <w:t xml:space="preserve">, </w:t>
            </w:r>
            <w:r>
              <w:rPr>
                <w:rFonts w:ascii="Consolas" w:hAnsi="Consolas" w:eastAsia="Consolas"/>
                <w:sz w:val="16"/>
              </w:rPr>
              <w:t>trip_events</w:t>
            </w:r>
            <w:r>
              <w:rPr>
                <w:sz w:val="18"/>
              </w:rPr>
              <w:t xml:space="preserve">, </w:t>
            </w:r>
            <w:r>
              <w:rPr>
                <w:rFonts w:ascii="Consolas" w:hAnsi="Consolas" w:eastAsia="Consolas"/>
                <w:sz w:val="16"/>
              </w:rPr>
              <w:t>driver_notifications</w:t>
            </w:r>
          </w:p>
        </w:tc>
      </w:tr>
      <w:tr>
        <w:tc>
          <w:tcPr>
            <w:tcW w:type="dxa" w:w="4819"/>
          </w:tcPr>
          <w:p>
            <w:r>
              <w:rPr>
                <w:sz w:val="18"/>
              </w:rPr>
              <w:t>Telemetry</w:t>
            </w:r>
          </w:p>
        </w:tc>
        <w:tc>
          <w:tcPr>
            <w:tcW w:type="dxa" w:w="4819"/>
          </w:tcPr>
          <w:p>
            <w:r>
              <w:rPr>
                <w:rFonts w:ascii="Consolas" w:hAnsi="Consolas" w:eastAsia="Consolas"/>
                <w:sz w:val="16"/>
              </w:rPr>
              <w:t>gps_points</w:t>
            </w:r>
            <w:r>
              <w:rPr>
                <w:sz w:val="18"/>
              </w:rPr>
              <w:t xml:space="preserve"> (unique </w:t>
            </w:r>
            <w:r>
              <w:rPr>
                <w:rFonts w:ascii="Consolas" w:hAnsi="Consolas" w:eastAsia="Consolas"/>
                <w:sz w:val="16"/>
              </w:rPr>
              <w:t>(trip_id, device_fix_id)</w:t>
            </w:r>
            <w:r>
              <w:rPr>
                <w:sz w:val="18"/>
              </w:rPr>
              <w:t>)</w:t>
            </w:r>
          </w:p>
        </w:tc>
      </w:tr>
      <w:tr>
        <w:tc>
          <w:tcPr>
            <w:tcW w:type="dxa" w:w="4819"/>
          </w:tcPr>
          <w:p>
            <w:r>
              <w:rPr>
                <w:sz w:val="18"/>
              </w:rPr>
              <w:t>Governance &amp; safety</w:t>
            </w:r>
          </w:p>
        </w:tc>
        <w:tc>
          <w:tcPr>
            <w:tcW w:type="dxa" w:w="4819"/>
          </w:tcPr>
          <w:p>
            <w:r>
              <w:rPr>
                <w:rFonts w:ascii="Consolas" w:hAnsi="Consolas" w:eastAsia="Consolas"/>
                <w:sz w:val="16"/>
              </w:rPr>
              <w:t>route_review_authorizations</w:t>
            </w:r>
            <w:r>
              <w:rPr>
                <w:sz w:val="18"/>
              </w:rPr>
              <w:t xml:space="preserve">, </w:t>
            </w:r>
            <w:r>
              <w:rPr>
                <w:rFonts w:ascii="Consolas" w:hAnsi="Consolas" w:eastAsia="Consolas"/>
                <w:sz w:val="16"/>
              </w:rPr>
              <w:t>emergencies</w:t>
            </w:r>
            <w:r>
              <w:rPr>
                <w:sz w:val="18"/>
              </w:rPr>
              <w:t xml:space="preserve">, </w:t>
            </w:r>
            <w:r>
              <w:rPr>
                <w:rFonts w:ascii="Consolas" w:hAnsi="Consolas" w:eastAsia="Consolas"/>
                <w:sz w:val="16"/>
              </w:rPr>
              <w:t>audit_logs</w:t>
            </w:r>
          </w:p>
        </w:tc>
      </w:tr>
      <w:tr>
        <w:tc>
          <w:tcPr>
            <w:tcW w:type="dxa" w:w="4819"/>
          </w:tcPr>
          <w:p>
            <w:r>
              <w:rPr>
                <w:sz w:val="18"/>
              </w:rPr>
              <w:t>Files</w:t>
            </w:r>
          </w:p>
        </w:tc>
        <w:tc>
          <w:tcPr>
            <w:tcW w:type="dxa" w:w="4819"/>
          </w:tcPr>
          <w:p>
            <w:r>
              <w:rPr>
                <w:rFonts w:ascii="Consolas" w:hAnsi="Consolas" w:eastAsia="Consolas"/>
                <w:sz w:val="16"/>
              </w:rPr>
              <w:t>stored_files</w:t>
            </w:r>
          </w:p>
        </w:tc>
      </w:tr>
    </w:tbl>
    <w:p/>
    <w:p>
      <w:r>
        <w:rPr>
          <w:b/>
        </w:rPr>
        <w:t>Relationships:</w:t>
      </w:r>
      <w:r>
        <w:t xml:space="preserve"> a user may be a driver; a driver holds at most one live assignment to one truck (partial unique indexes); a shipment has cargo items and one trip; a trip has ordered stops, many routes (one SELECTED / current), events, GPS points, review authorisations and at most one active emergency.</w:t>
      </w:r>
    </w:p>
    <w:p>
      <w:r>
        <w:rPr>
          <w:b/>
        </w:rPr>
        <w:t>Persistence rules:</w:t>
      </w:r>
      <w:r>
        <w:t xml:space="preserve"> every consequential mutation writes </w:t>
      </w:r>
      <w:r>
        <w:rPr>
          <w:rFonts w:ascii="Consolas" w:hAnsi="Consolas" w:eastAsia="Consolas"/>
          <w:sz w:val="19"/>
        </w:rPr>
        <w:t>audit_logs</w:t>
      </w:r>
      <w:r>
        <w:t xml:space="preserve"> (actor, action, before/after); route history is superseded, never deleted; GPS accepts late and batched data.</w:t>
      </w:r>
    </w:p>
    <w:p>
      <w:r>
        <w:rPr>
          <w:b/>
        </w:rPr>
        <w:t>RLS / authorization:</w:t>
      </w:r>
      <w:r>
        <w:t xml:space="preserve"> Row Level Security is enabled on every table with no policies, so the Supabase Data API exposes nothing with the anon key; the backend connects as the database role and is the only writer. Authorization is enforced in the backend, not in RLS (</w:t>
      </w:r>
      <w:r>
        <w:rPr>
          <w:rFonts w:ascii="Consolas" w:hAnsi="Consolas" w:eastAsia="Consolas"/>
          <w:sz w:val="19"/>
        </w:rPr>
        <w:t>docs/SECURITY.md</w:t>
      </w:r>
      <w:r>
        <w:t xml:space="preserve"> §5).</w:t>
      </w:r>
    </w:p>
    <w:p>
      <w:r>
        <w:rPr>
          <w:b/>
        </w:rPr>
        <w:t>Design-only entities (NOT IMPLEMENTED):</w:t>
      </w:r>
      <w:r>
        <w:t xml:space="preserve"> </w:t>
      </w:r>
      <w:r>
        <w:rPr>
          <w:rFonts w:ascii="Consolas" w:hAnsi="Consolas" w:eastAsia="Consolas"/>
          <w:sz w:val="19"/>
        </w:rPr>
        <w:t>payments</w:t>
      </w:r>
      <w:r>
        <w:t xml:space="preserve">, </w:t>
      </w:r>
      <w:r>
        <w:rPr>
          <w:rFonts w:ascii="Consolas" w:hAnsi="Consolas" w:eastAsia="Consolas"/>
          <w:sz w:val="19"/>
        </w:rPr>
        <w:t>expenses</w:t>
      </w:r>
      <w:r>
        <w:t xml:space="preserve">, </w:t>
      </w:r>
      <w:r>
        <w:rPr>
          <w:rFonts w:ascii="Consolas" w:hAnsi="Consolas" w:eastAsia="Consolas"/>
          <w:sz w:val="19"/>
        </w:rPr>
        <w:t>payroll</w:t>
      </w:r>
      <w:r>
        <w:t xml:space="preserve">, </w:t>
      </w:r>
      <w:r>
        <w:rPr>
          <w:rFonts w:ascii="Consolas" w:hAnsi="Consolas" w:eastAsia="Consolas"/>
          <w:sz w:val="19"/>
        </w:rPr>
        <w:t>deliveries</w:t>
      </w:r>
      <w:r>
        <w:t xml:space="preserve"> (proof of delivery), </w:t>
      </w:r>
      <w:r>
        <w:rPr>
          <w:rFonts w:ascii="Consolas" w:hAnsi="Consolas" w:eastAsia="Consolas"/>
          <w:sz w:val="19"/>
        </w:rPr>
        <w:t>road_incidents</w:t>
      </w:r>
      <w:r>
        <w:t xml:space="preserve">, </w:t>
      </w:r>
      <w:r>
        <w:rPr>
          <w:rFonts w:ascii="Consolas" w:hAnsi="Consolas" w:eastAsia="Consolas"/>
          <w:sz w:val="19"/>
        </w:rPr>
        <w:t>weather_events</w:t>
      </w:r>
      <w:r>
        <w:t xml:space="preserve"> (</w:t>
      </w:r>
      <w:r>
        <w:rPr>
          <w:rFonts w:ascii="Consolas" w:hAnsi="Consolas" w:eastAsia="Consolas"/>
          <w:sz w:val="19"/>
        </w:rPr>
        <w:t>docs/DATA_MODEL.md</w:t>
      </w:r>
      <w:r>
        <w:t>).</w:t>
      </w:r>
    </w:p>
    <w:p>
      <w:pPr>
        <w:sectPr>
          <w:footerReference w:type="default" r:id="rId9"/>
          <w:pgSz w:w="11906" w:h="16838"/>
          <w:pgMar w:top="1134" w:right="1134" w:bottom="1134" w:left="1134" w:header="720" w:footer="720" w:gutter="0"/>
          <w:cols w:space="720"/>
          <w:docGrid w:linePitch="360"/>
        </w:sectPr>
      </w:pPr>
    </w:p>
    <w:p>
      <w:pPr>
        <w:pStyle w:val="Heading2"/>
      </w:pPr>
      <w:r>
        <w:t>5.5 External Services</w:t>
      </w:r>
    </w:p>
    <w:tbl>
      <w:tblPr>
        <w:tblStyle w:val="TableGrid"/>
        <w:tblW w:type="auto" w:w="0"/>
        <w:tblLook w:firstColumn="1" w:firstRow="1" w:lastColumn="0" w:lastRow="0" w:noHBand="0" w:noVBand="1" w:val="04A0"/>
      </w:tblPr>
      <w:tblGrid>
        <w:gridCol w:w="2914"/>
        <w:gridCol w:w="2914"/>
        <w:gridCol w:w="2914"/>
        <w:gridCol w:w="2914"/>
        <w:gridCol w:w="2914"/>
      </w:tblGrid>
      <w:tr>
        <w:tc>
          <w:tcPr>
            <w:tcW w:type="dxa" w:w="2914"/>
            <w:shd w:val="clear" w:fill="E3EBE6"/>
          </w:tcPr>
          <w:p>
            <w:r>
              <w:rPr>
                <w:b/>
                <w:sz w:val="16"/>
              </w:rPr>
              <w:t>Service</w:t>
            </w:r>
          </w:p>
        </w:tc>
        <w:tc>
          <w:tcPr>
            <w:tcW w:type="dxa" w:w="2914"/>
            <w:shd w:val="clear" w:fill="E3EBE6"/>
          </w:tcPr>
          <w:p>
            <w:r>
              <w:rPr>
                <w:b/>
                <w:sz w:val="16"/>
              </w:rPr>
              <w:t>Purpose</w:t>
            </w:r>
          </w:p>
        </w:tc>
        <w:tc>
          <w:tcPr>
            <w:tcW w:type="dxa" w:w="2914"/>
            <w:shd w:val="clear" w:fill="E3EBE6"/>
          </w:tcPr>
          <w:p>
            <w:r>
              <w:rPr>
                <w:b/>
                <w:sz w:val="16"/>
              </w:rPr>
              <w:t>Data</w:t>
            </w:r>
          </w:p>
        </w:tc>
        <w:tc>
          <w:tcPr>
            <w:tcW w:type="dxa" w:w="2914"/>
            <w:shd w:val="clear" w:fill="E3EBE6"/>
          </w:tcPr>
          <w:p>
            <w:r>
              <w:rPr>
                <w:b/>
                <w:sz w:val="16"/>
              </w:rPr>
              <w:t>Fallback</w:t>
            </w:r>
          </w:p>
        </w:tc>
        <w:tc>
          <w:tcPr>
            <w:tcW w:type="dxa" w:w="2914"/>
            <w:shd w:val="clear" w:fill="E3EBE6"/>
          </w:tcPr>
          <w:p>
            <w:r>
              <w:rPr>
                <w:b/>
                <w:sz w:val="16"/>
              </w:rPr>
              <w:t>Failure handling</w:t>
            </w:r>
          </w:p>
        </w:tc>
      </w:tr>
      <w:tr>
        <w:tc>
          <w:tcPr>
            <w:tcW w:type="dxa" w:w="2914"/>
          </w:tcPr>
          <w:p>
            <w:r>
              <w:rPr>
                <w:sz w:val="16"/>
              </w:rPr>
              <w:t xml:space="preserve">OSRM (public </w:t>
            </w:r>
            <w:r>
              <w:rPr>
                <w:rFonts w:ascii="Consolas" w:hAnsi="Consolas" w:eastAsia="Consolas"/>
                <w:sz w:val="14"/>
              </w:rPr>
              <w:t>router.project-osrm.org</w:t>
            </w:r>
            <w:r>
              <w:rPr>
                <w:sz w:val="16"/>
              </w:rPr>
              <w:t>; primary URL configurable)</w:t>
            </w:r>
          </w:p>
        </w:tc>
        <w:tc>
          <w:tcPr>
            <w:tcW w:type="dxa" w:w="2914"/>
          </w:tcPr>
          <w:p>
            <w:r>
              <w:rPr>
                <w:sz w:val="16"/>
              </w:rPr>
              <w:t>Road routing with turn steps</w:t>
            </w:r>
          </w:p>
        </w:tc>
        <w:tc>
          <w:tcPr>
            <w:tcW w:type="dxa" w:w="2914"/>
          </w:tcPr>
          <w:p>
            <w:r>
              <w:rPr>
                <w:sz w:val="16"/>
              </w:rPr>
              <w:t>Geometry, distance, duration, maneuvers</w:t>
            </w:r>
          </w:p>
        </w:tc>
        <w:tc>
          <w:tcPr>
            <w:tcW w:type="dxa" w:w="2914"/>
          </w:tcPr>
          <w:p>
            <w:r>
              <w:rPr>
                <w:sz w:val="16"/>
              </w:rPr>
              <w:t>Primary → public OSRM</w:t>
            </w:r>
          </w:p>
        </w:tc>
        <w:tc>
          <w:tcPr>
            <w:tcW w:type="dxa" w:w="2914"/>
          </w:tcPr>
          <w:p>
            <w:r>
              <w:rPr>
                <w:sz w:val="16"/>
              </w:rPr>
              <w:t xml:space="preserve">8 s timeout; 503 </w:t>
            </w:r>
            <w:r>
              <w:rPr>
                <w:rFonts w:ascii="Consolas" w:hAnsi="Consolas" w:eastAsia="Consolas"/>
                <w:sz w:val="14"/>
              </w:rPr>
              <w:t>ROUTING_UNAVAILABLE</w:t>
            </w:r>
            <w:r>
              <w:rPr>
                <w:sz w:val="16"/>
              </w:rPr>
              <w:t>; 422 on no route or failed validation; nothing stored</w:t>
            </w:r>
          </w:p>
        </w:tc>
      </w:tr>
      <w:tr>
        <w:tc>
          <w:tcPr>
            <w:tcW w:type="dxa" w:w="2914"/>
          </w:tcPr>
          <w:p>
            <w:r>
              <w:rPr>
                <w:sz w:val="16"/>
              </w:rPr>
              <w:t>Open-Meteo</w:t>
            </w:r>
          </w:p>
        </w:tc>
        <w:tc>
          <w:tcPr>
            <w:tcW w:type="dxa" w:w="2914"/>
          </w:tcPr>
          <w:p>
            <w:r>
              <w:rPr>
                <w:sz w:val="16"/>
              </w:rPr>
              <w:t>Weather at up to 10 route points</w:t>
            </w:r>
          </w:p>
        </w:tc>
        <w:tc>
          <w:tcPr>
            <w:tcW w:type="dxa" w:w="2914"/>
          </w:tcPr>
          <w:p>
            <w:r>
              <w:rPr>
                <w:sz w:val="16"/>
              </w:rPr>
              <w:t>Precipitation, wind gusts, timestamps</w:t>
            </w:r>
          </w:p>
        </w:tc>
        <w:tc>
          <w:tcPr>
            <w:tcW w:type="dxa" w:w="2914"/>
          </w:tcPr>
          <w:p>
            <w:r>
              <w:rPr>
                <w:sz w:val="16"/>
              </w:rPr>
              <w:t>MET Norway locationforecast</w:t>
            </w:r>
          </w:p>
        </w:tc>
        <w:tc>
          <w:tcPr>
            <w:tcW w:type="dxa" w:w="2914"/>
          </w:tcPr>
          <w:p>
            <w:r>
              <w:rPr>
                <w:sz w:val="16"/>
              </w:rPr>
              <w:t xml:space="preserve">6 s timeout; factor </w:t>
            </w:r>
            <w:r>
              <w:rPr>
                <w:rFonts w:ascii="Consolas" w:hAnsi="Consolas" w:eastAsia="Consolas"/>
                <w:sz w:val="14"/>
              </w:rPr>
              <w:t>NOT_AVAILABLE</w:t>
            </w:r>
            <w:r>
              <w:rPr>
                <w:sz w:val="16"/>
              </w:rPr>
              <w:t>; band computed from the rest</w:t>
            </w:r>
          </w:p>
        </w:tc>
      </w:tr>
      <w:tr>
        <w:tc>
          <w:tcPr>
            <w:tcW w:type="dxa" w:w="2914"/>
          </w:tcPr>
          <w:p>
            <w:r>
              <w:rPr>
                <w:sz w:val="16"/>
              </w:rPr>
              <w:t>Open-Meteo elevation (Copernicus DEM)</w:t>
            </w:r>
          </w:p>
        </w:tc>
        <w:tc>
          <w:tcPr>
            <w:tcW w:type="dxa" w:w="2914"/>
          </w:tcPr>
          <w:p>
            <w:r>
              <w:rPr>
                <w:sz w:val="16"/>
              </w:rPr>
              <w:t>Terrain profile</w:t>
            </w:r>
          </w:p>
        </w:tc>
        <w:tc>
          <w:tcPr>
            <w:tcW w:type="dxa" w:w="2914"/>
          </w:tcPr>
          <w:p>
            <w:r>
              <w:rPr>
                <w:sz w:val="16"/>
              </w:rPr>
              <w:t>Elevation samples → gradient, steep km</w:t>
            </w:r>
          </w:p>
        </w:tc>
        <w:tc>
          <w:tcPr>
            <w:tcW w:type="dxa" w:w="2914"/>
          </w:tcPr>
          <w:p>
            <w:r>
              <w:rPr>
                <w:sz w:val="16"/>
              </w:rPr>
              <w:t>OpenTopoData (SRTM)</w:t>
            </w:r>
          </w:p>
        </w:tc>
        <w:tc>
          <w:tcPr>
            <w:tcW w:type="dxa" w:w="2914"/>
          </w:tcPr>
          <w:p>
            <w:r>
              <w:rPr>
                <w:sz w:val="16"/>
              </w:rPr>
              <w:t>Coverage below floor → "PARTIAL", not scored</w:t>
            </w:r>
          </w:p>
        </w:tc>
      </w:tr>
      <w:tr>
        <w:tc>
          <w:tcPr>
            <w:tcW w:type="dxa" w:w="2914"/>
          </w:tcPr>
          <w:p>
            <w:r>
              <w:rPr>
                <w:sz w:val="16"/>
              </w:rPr>
              <w:t>Open-Meteo flood API (GloFAS)</w:t>
            </w:r>
          </w:p>
        </w:tc>
        <w:tc>
          <w:tcPr>
            <w:tcW w:type="dxa" w:w="2914"/>
          </w:tcPr>
          <w:p>
            <w:r>
              <w:rPr>
                <w:sz w:val="16"/>
              </w:rPr>
              <w:t>River discharge context</w:t>
            </w:r>
          </w:p>
        </w:tc>
        <w:tc>
          <w:tcPr>
            <w:tcW w:type="dxa" w:w="2914"/>
          </w:tcPr>
          <w:p>
            <w:r>
              <w:rPr>
                <w:sz w:val="16"/>
              </w:rPr>
              <w:t>Discharge vs 30-day mean at corridor cells</w:t>
            </w:r>
          </w:p>
        </w:tc>
        <w:tc>
          <w:tcPr>
            <w:tcW w:type="dxa" w:w="2914"/>
          </w:tcPr>
          <w:p>
            <w:r>
              <w:rPr>
                <w:sz w:val="16"/>
              </w:rPr>
              <w:t>None</w:t>
            </w:r>
          </w:p>
        </w:tc>
        <w:tc>
          <w:tcPr>
            <w:tcW w:type="dxa" w:w="2914"/>
          </w:tcPr>
          <w:p>
            <w:r>
              <w:rPr>
                <w:sz w:val="16"/>
              </w:rPr>
              <w:t>"NOT MEASURED"; never a closure claim</w:t>
            </w:r>
          </w:p>
        </w:tc>
      </w:tr>
      <w:tr>
        <w:tc>
          <w:tcPr>
            <w:tcW w:type="dxa" w:w="2914"/>
          </w:tcPr>
          <w:p>
            <w:r>
              <w:rPr>
                <w:sz w:val="16"/>
              </w:rPr>
              <w:t>NDMA SACHET CAP RSS</w:t>
            </w:r>
          </w:p>
        </w:tc>
        <w:tc>
          <w:tcPr>
            <w:tcW w:type="dxa" w:w="2914"/>
          </w:tcPr>
          <w:p>
            <w:r>
              <w:rPr>
                <w:sz w:val="16"/>
              </w:rPr>
              <w:t>Official disaster alerts</w:t>
            </w:r>
          </w:p>
        </w:tc>
        <w:tc>
          <w:tcPr>
            <w:tcW w:type="dxa" w:w="2914"/>
          </w:tcPr>
          <w:p>
            <w:r>
              <w:rPr>
                <w:sz w:val="16"/>
              </w:rPr>
              <w:t>Event, severity, districts, expiry</w:t>
            </w:r>
          </w:p>
        </w:tc>
        <w:tc>
          <w:tcPr>
            <w:tcW w:type="dxa" w:w="2914"/>
          </w:tcPr>
          <w:p>
            <w:r>
              <w:rPr>
                <w:sz w:val="16"/>
              </w:rPr>
              <w:t>None (10 min TTL cache)</w:t>
            </w:r>
          </w:p>
        </w:tc>
        <w:tc>
          <w:tcPr>
            <w:tcW w:type="dxa" w:w="2914"/>
          </w:tcPr>
          <w:p>
            <w:r>
              <w:rPr>
                <w:sz w:val="16"/>
              </w:rPr>
              <w:t>"NOT CHECKED"; alerts placed by district name only</w:t>
            </w:r>
          </w:p>
        </w:tc>
      </w:tr>
      <w:tr>
        <w:tc>
          <w:tcPr>
            <w:tcW w:type="dxa" w:w="2914"/>
          </w:tcPr>
          <w:p>
            <w:r>
              <w:rPr>
                <w:sz w:val="16"/>
              </w:rPr>
              <w:t>NASA Global Landslide Catalog</w:t>
            </w:r>
          </w:p>
        </w:tc>
        <w:tc>
          <w:tcPr>
            <w:tcW w:type="dxa" w:w="2914"/>
          </w:tcPr>
          <w:p>
            <w:r>
              <w:rPr>
                <w:sz w:val="16"/>
              </w:rPr>
              <w:t>Historical landslide exposure</w:t>
            </w:r>
          </w:p>
        </w:tc>
        <w:tc>
          <w:tcPr>
            <w:tcW w:type="dxa" w:w="2914"/>
          </w:tcPr>
          <w:p>
            <w:r>
              <w:rPr>
                <w:sz w:val="16"/>
              </w:rPr>
              <w:t>Bundled 2007–2017 snapshot</w:t>
            </w:r>
          </w:p>
        </w:tc>
        <w:tc>
          <w:tcPr>
            <w:tcW w:type="dxa" w:w="2914"/>
          </w:tcPr>
          <w:p>
            <w:r>
              <w:rPr>
                <w:sz w:val="16"/>
              </w:rPr>
              <w:t>None</w:t>
            </w:r>
          </w:p>
        </w:tc>
        <w:tc>
          <w:tcPr>
            <w:tcW w:type="dxa" w:w="2914"/>
          </w:tcPr>
          <w:p>
            <w:r>
              <w:rPr>
                <w:sz w:val="16"/>
              </w:rPr>
              <w:t xml:space="preserve">Inventory absent → </w:t>
            </w:r>
            <w:r>
              <w:rPr>
                <w:rFonts w:ascii="Consolas" w:hAnsi="Consolas" w:eastAsia="Consolas"/>
                <w:sz w:val="14"/>
              </w:rPr>
              <w:t>LANDSLIDE_DATA_NOT_CONFIGURED</w:t>
            </w:r>
            <w:r>
              <w:rPr>
                <w:sz w:val="16"/>
              </w:rPr>
              <w:t xml:space="preserve"> → REQUIRES_REVIEW</w:t>
            </w:r>
          </w:p>
        </w:tc>
      </w:tr>
      <w:tr>
        <w:tc>
          <w:tcPr>
            <w:tcW w:type="dxa" w:w="2914"/>
          </w:tcPr>
          <w:p>
            <w:r>
              <w:rPr>
                <w:sz w:val="16"/>
              </w:rPr>
              <w:t>Nominatim (OSM)</w:t>
            </w:r>
          </w:p>
        </w:tc>
        <w:tc>
          <w:tcPr>
            <w:tcW w:type="dxa" w:w="2914"/>
          </w:tcPr>
          <w:p>
            <w:r>
              <w:rPr>
                <w:sz w:val="16"/>
              </w:rPr>
              <w:t>Address search; Google Maps link resolver</w:t>
            </w:r>
          </w:p>
        </w:tc>
        <w:tc>
          <w:tcPr>
            <w:tcW w:type="dxa" w:w="2914"/>
          </w:tcPr>
          <w:p>
            <w:r>
              <w:rPr>
                <w:sz w:val="16"/>
              </w:rPr>
              <w:t>Coordinates, labels</w:t>
            </w:r>
          </w:p>
        </w:tc>
        <w:tc>
          <w:tcPr>
            <w:tcW w:type="dxa" w:w="2914"/>
          </w:tcPr>
          <w:p>
            <w:r>
              <w:rPr>
                <w:sz w:val="16"/>
              </w:rPr>
              <w:t>None (map pin, paste link)</w:t>
            </w:r>
          </w:p>
        </w:tc>
        <w:tc>
          <w:tcPr>
            <w:tcW w:type="dxa" w:w="2914"/>
          </w:tcPr>
          <w:p>
            <w:r>
              <w:rPr>
                <w:sz w:val="16"/>
              </w:rPr>
              <w:t>"Address search temporarily unavailable"; manager can choose on map</w:t>
            </w:r>
          </w:p>
        </w:tc>
      </w:tr>
      <w:tr>
        <w:tc>
          <w:tcPr>
            <w:tcW w:type="dxa" w:w="2914"/>
          </w:tcPr>
          <w:p>
            <w:r>
              <w:rPr>
                <w:sz w:val="16"/>
              </w:rPr>
              <w:t>Gemini Developer API</w:t>
            </w:r>
          </w:p>
        </w:tc>
        <w:tc>
          <w:tcPr>
            <w:tcW w:type="dxa" w:w="2914"/>
          </w:tcPr>
          <w:p>
            <w:r>
              <w:rPr>
                <w:sz w:val="16"/>
              </w:rPr>
              <w:t>Wording of explanations</w:t>
            </w:r>
          </w:p>
        </w:tc>
        <w:tc>
          <w:tcPr>
            <w:tcW w:type="dxa" w:w="2914"/>
          </w:tcPr>
          <w:p>
            <w:r>
              <w:rPr>
                <w:sz w:val="16"/>
              </w:rPr>
              <w:t>Text</w:t>
            </w:r>
          </w:p>
        </w:tc>
        <w:tc>
          <w:tcPr>
            <w:tcW w:type="dxa" w:w="2914"/>
          </w:tcPr>
          <w:p>
            <w:r>
              <w:rPr>
                <w:sz w:val="16"/>
              </w:rPr>
              <w:t>OpenRouter free models</w:t>
            </w:r>
          </w:p>
        </w:tc>
        <w:tc>
          <w:tcPr>
            <w:tcW w:type="dxa" w:w="2914"/>
          </w:tcPr>
          <w:p>
            <w:r>
              <w:rPr>
                <w:sz w:val="16"/>
              </w:rPr>
              <w:t>Deterministic text remains; AI status shown on Diagnostics</w:t>
            </w:r>
          </w:p>
        </w:tc>
      </w:tr>
      <w:tr>
        <w:tc>
          <w:tcPr>
            <w:tcW w:type="dxa" w:w="2914"/>
          </w:tcPr>
          <w:p>
            <w:r>
              <w:rPr>
                <w:sz w:val="16"/>
              </w:rPr>
              <w:t>Expo push service</w:t>
            </w:r>
          </w:p>
        </w:tc>
        <w:tc>
          <w:tcPr>
            <w:tcW w:type="dxa" w:w="2914"/>
          </w:tcPr>
          <w:p>
            <w:r>
              <w:rPr>
                <w:sz w:val="16"/>
              </w:rPr>
              <w:t>Push alerts to phones</w:t>
            </w:r>
          </w:p>
        </w:tc>
        <w:tc>
          <w:tcPr>
            <w:tcW w:type="dxa" w:w="2914"/>
          </w:tcPr>
          <w:p>
            <w:r>
              <w:rPr>
                <w:sz w:val="16"/>
              </w:rPr>
              <w:t>Tokens, messages</w:t>
            </w:r>
          </w:p>
        </w:tc>
        <w:tc>
          <w:tcPr>
            <w:tcW w:type="dxa" w:w="2914"/>
          </w:tcPr>
          <w:p>
            <w:r>
              <w:rPr>
                <w:sz w:val="16"/>
              </w:rPr>
              <w:t>Local notifications + polling</w:t>
            </w:r>
          </w:p>
        </w:tc>
        <w:tc>
          <w:tcPr>
            <w:tcW w:type="dxa" w:w="2914"/>
          </w:tcPr>
          <w:p>
            <w:r>
              <w:rPr>
                <w:sz w:val="16"/>
              </w:rPr>
              <w:t xml:space="preserve">Relay </w:t>
            </w:r>
            <w:r>
              <w:rPr>
                <w:rFonts w:ascii="Consolas" w:hAnsi="Consolas" w:eastAsia="Consolas"/>
                <w:sz w:val="14"/>
              </w:rPr>
              <w:t>UNKNOWN</w:t>
            </w:r>
            <w:r>
              <w:rPr>
                <w:sz w:val="16"/>
              </w:rPr>
              <w:t xml:space="preserve"> without </w:t>
            </w:r>
            <w:r>
              <w:rPr>
                <w:rFonts w:ascii="Consolas" w:hAnsi="Consolas" w:eastAsia="Consolas"/>
                <w:sz w:val="14"/>
              </w:rPr>
              <w:t>google-services.json</w:t>
            </w:r>
            <w:r>
              <w:rPr>
                <w:sz w:val="16"/>
              </w:rPr>
              <w:t xml:space="preserve"> in APK</w:t>
            </w:r>
          </w:p>
        </w:tc>
      </w:tr>
      <w:tr>
        <w:tc>
          <w:tcPr>
            <w:tcW w:type="dxa" w:w="2914"/>
          </w:tcPr>
          <w:p>
            <w:r>
              <w:rPr>
                <w:sz w:val="16"/>
              </w:rPr>
              <w:t>Own fleet probes</w:t>
            </w:r>
          </w:p>
        </w:tc>
        <w:tc>
          <w:tcPr>
            <w:tcW w:type="dxa" w:w="2914"/>
          </w:tcPr>
          <w:p>
            <w:r>
              <w:rPr>
                <w:sz w:val="16"/>
              </w:rPr>
              <w:t>Traffic</w:t>
            </w:r>
          </w:p>
        </w:tc>
        <w:tc>
          <w:tcPr>
            <w:tcW w:type="dxa" w:w="2914"/>
          </w:tcPr>
          <w:p>
            <w:r>
              <w:rPr>
                <w:sz w:val="16"/>
              </w:rPr>
              <w:t>Observed vs planned pace, 15 min window</w:t>
            </w:r>
          </w:p>
        </w:tc>
        <w:tc>
          <w:tcPr>
            <w:tcW w:type="dxa" w:w="2914"/>
          </w:tcPr>
          <w:p>
            <w:r>
              <w:rPr>
                <w:sz w:val="16"/>
              </w:rPr>
              <w:t>—</w:t>
            </w:r>
          </w:p>
        </w:tc>
        <w:tc>
          <w:tcPr>
            <w:tcW w:type="dxa" w:w="2914"/>
          </w:tcPr>
          <w:p>
            <w:r>
              <w:rPr>
                <w:sz w:val="16"/>
              </w:rPr>
              <w:t xml:space="preserve">Fewer than two vehicles → </w:t>
            </w:r>
            <w:r>
              <w:rPr>
                <w:rFonts w:ascii="Consolas" w:hAnsi="Consolas" w:eastAsia="Consolas"/>
                <w:sz w:val="14"/>
              </w:rPr>
              <w:t>UNKNOWN</w:t>
            </w:r>
            <w:r>
              <w:rPr>
                <w:sz w:val="16"/>
              </w:rPr>
              <w:t>, never CLEAR</w:t>
            </w:r>
          </w:p>
        </w:tc>
      </w:tr>
    </w:tbl>
    <w:p/>
    <w:p>
      <w:pPr>
        <w:sectPr>
          <w:pgSz w:w="16838" w:h="11906" w:orient="landscape"/>
          <w:pgMar w:top="1134" w:right="1134" w:bottom="1134" w:left="1134" w:header="720" w:footer="720" w:gutter="0"/>
          <w:cols w:space="720"/>
          <w:docGrid w:linePitch="360"/>
        </w:sectPr>
      </w:pPr>
    </w:p>
    <w:p>
      <w:r>
        <w:t>Not present and not claimed: paid traffic APIs, satellite imagery, SMS gateway (</w:t>
      </w:r>
      <w:r>
        <w:rPr>
          <w:rFonts w:ascii="Consolas" w:hAnsi="Consolas" w:eastAsia="Consolas"/>
          <w:sz w:val="19"/>
        </w:rPr>
        <w:t>SMS_PROVIDER</w:t>
      </w:r>
      <w:r>
        <w:t xml:space="preserve"> unset → NOT_CONFIGURED).</w:t>
      </w:r>
    </w:p>
    <w:p>
      <w:pPr>
        <w:pStyle w:val="Heading2"/>
      </w:pPr>
      <w:r>
        <w:t>5.6 Architecture Principles</w:t>
      </w:r>
    </w:p>
    <w:p>
      <w:pPr>
        <w:pStyle w:val="ListBullet"/>
      </w:pPr>
      <w:r>
        <w:rPr>
          <w:b/>
        </w:rPr>
        <w:t>Separation of concerns:</w:t>
      </w:r>
      <w:r>
        <w:t xml:space="preserve"> pure domain rules (</w:t>
      </w:r>
      <w:r>
        <w:rPr>
          <w:rFonts w:ascii="Consolas" w:hAnsi="Consolas" w:eastAsia="Consolas"/>
          <w:sz w:val="19"/>
        </w:rPr>
        <w:t>domain/</w:t>
      </w:r>
      <w:r>
        <w:t>) are importable without a database; services own transactions; routers own HTTP.</w:t>
      </w:r>
    </w:p>
    <w:p>
      <w:pPr>
        <w:pStyle w:val="ListBullet"/>
      </w:pPr>
      <w:r>
        <w:rPr>
          <w:b/>
        </w:rPr>
        <w:t>Provider abstraction:</w:t>
      </w:r>
      <w:r>
        <w:t xml:space="preserve"> every external source sits behind an interface with a timeout and a fallback; a swap is configuration.</w:t>
      </w:r>
    </w:p>
    <w:p>
      <w:pPr>
        <w:pStyle w:val="ListBullet"/>
      </w:pPr>
      <w:r>
        <w:rPr>
          <w:b/>
        </w:rPr>
        <w:t>Deterministic decision logic:</w:t>
      </w:r>
      <w:r>
        <w:t xml:space="preserve"> decisions are functions with published thresholds and reason codes; language models word, never decide.</w:t>
      </w:r>
    </w:p>
    <w:p>
      <w:pPr>
        <w:pStyle w:val="ListBullet"/>
      </w:pPr>
      <w:r>
        <w:rPr>
          <w:b/>
        </w:rPr>
        <w:t>API validation:</w:t>
      </w:r>
      <w:r>
        <w:t xml:space="preserve"> Pydantic models with coordinate bounds, region bbox, reason-length and disposition validation; capacity checked before routing.</w:t>
      </w:r>
    </w:p>
    <w:p>
      <w:pPr>
        <w:pStyle w:val="ListBullet"/>
      </w:pPr>
      <w:r>
        <w:rPr>
          <w:b/>
        </w:rPr>
        <w:t>Authentication and authorization:</w:t>
      </w:r>
      <w:r>
        <w:t xml:space="preserve"> short-lived tokens, rotating refresh with reuse detection, role→permission map enforced per handler; reviewer cannot select, driver cannot use the manager console.</w:t>
      </w:r>
    </w:p>
    <w:p>
      <w:pPr>
        <w:pStyle w:val="ListBullet"/>
      </w:pPr>
      <w:r>
        <w:rPr>
          <w:b/>
        </w:rPr>
        <w:t>Failure handling:</w:t>
      </w:r>
      <w:r>
        <w:t xml:space="preserve"> stable error codes; provider outages are 503, refusals 422; clients render the state before the click.</w:t>
      </w:r>
    </w:p>
    <w:p>
      <w:pPr>
        <w:pStyle w:val="ListBullet"/>
      </w:pPr>
      <w:r>
        <w:rPr>
          <w:b/>
        </w:rPr>
        <w:t>Offline degradation:</w:t>
      </w:r>
      <w:r>
        <w:t xml:space="preserve"> poll-based truth, durable GPS queue, cached trip package, bundled guidance.</w:t>
      </w:r>
    </w:p>
    <w:p>
      <w:pPr>
        <w:pStyle w:val="ListBullet"/>
      </w:pPr>
      <w:r>
        <w:rPr>
          <w:b/>
        </w:rPr>
        <w:t>Data freshness:</w:t>
      </w:r>
      <w:r>
        <w:t xml:space="preserve"> every reading carries its age; staleness judged on server time; </w:t>
      </w:r>
      <w:r>
        <w:rPr>
          <w:rFonts w:ascii="Consolas" w:hAnsi="Consolas" w:eastAsia="Consolas"/>
          <w:sz w:val="19"/>
        </w:rPr>
        <w:t>UNKNOWN</w:t>
      </w:r>
      <w:r>
        <w:t xml:space="preserve"> is a first-class state.</w:t>
      </w:r>
    </w:p>
    <w:p>
      <w:pPr>
        <w:pStyle w:val="ListBullet"/>
      </w:pPr>
      <w:r>
        <w:rPr>
          <w:b/>
        </w:rPr>
        <w:t>Security:</w:t>
      </w:r>
      <w:r>
        <w:t xml:space="preserve"> no client holds a database credential; RLS on; private files; rate limits; audit log.</w:t>
      </w:r>
    </w:p>
    <w:p>
      <w:pPr>
        <w:pStyle w:val="ListBullet"/>
      </w:pPr>
      <w:r>
        <w:rPr>
          <w:b/>
        </w:rPr>
        <w:t>Scalability:</w:t>
      </w:r>
      <w:r>
        <w:t xml:space="preserve"> stateless API, idempotent ingestion, bounded polling, pooled connections (§11).</w:t>
      </w:r>
    </w:p>
    <w:p>
      <w:r>
        <w:br w:type="page"/>
      </w:r>
    </w:p>
    <w:p>
      <w:pPr>
        <w:pStyle w:val="Heading1"/>
      </w:pPr>
      <w:r>
        <w:t>6. Workflow / User Flow Diagram</w:t>
      </w:r>
    </w:p>
    <w:p>
      <w:pPr>
        <w:pStyle w:val="Heading2"/>
      </w:pPr>
      <w:r>
        <w:t>6.1 Manager Workflow (as the hosted console behaves, certified 16 Sep 2026)</w:t>
      </w:r>
    </w:p>
    <w:p>
      <w:pPr>
        <w:spacing w:after="120"/>
        <w:shd w:val="clear" w:fill="F3F5F4"/>
      </w:pPr>
      <w:r>
        <w:rPr>
          <w:rFonts w:ascii="Consolas" w:hAnsi="Consolas" w:eastAsia="Consolas"/>
          <w:sz w:val="13"/>
        </w:rPr>
        <w:t>LOGIN  (email/phone + password; driver credentials are refused: "Manager account required")</w:t>
        <w:br/>
      </w:r>
      <w:r>
        <w:rPr>
          <w:rFonts w:ascii="Consolas" w:hAnsi="Consolas" w:eastAsia="Consolas"/>
          <w:sz w:val="13"/>
        </w:rPr>
        <w:t xml:space="preserve">  ↓</w:t>
        <w:br/>
      </w:r>
      <w:r>
        <w:rPr>
          <w:rFonts w:ascii="Consolas" w:hAnsi="Consolas" w:eastAsia="Consolas"/>
          <w:sz w:val="13"/>
        </w:rPr>
        <w:t>FLEET COMMAND  (quick actions · on-the-road table · map)</w:t>
        <w:br/>
      </w:r>
      <w:r>
        <w:rPr>
          <w:rFonts w:ascii="Consolas" w:hAnsi="Consolas" w:eastAsia="Consolas"/>
          <w:sz w:val="13"/>
        </w:rPr>
        <w:t xml:space="preserve">  ↓</w:t>
        <w:br/>
      </w:r>
      <w:r>
        <w:rPr>
          <w:rFonts w:ascii="Consolas" w:hAnsi="Consolas" w:eastAsia="Consolas"/>
          <w:sz w:val="13"/>
        </w:rPr>
        <w:t>ASSIGN TRUCK  (one dialog: driver ↔ truck, 1:1, live-trip guard, refusals stated before the click)</w:t>
        <w:br/>
      </w:r>
      <w:r>
        <w:rPr>
          <w:rFonts w:ascii="Consolas" w:hAnsi="Consolas" w:eastAsia="Consolas"/>
          <w:sz w:val="13"/>
        </w:rPr>
        <w:t xml:space="preserve">  ↓            driver confirms the physical truck in the app (photo + plate)</w:t>
        <w:br/>
      </w:r>
      <w:r>
        <w:rPr>
          <w:rFonts w:ascii="Consolas" w:hAnsi="Consolas" w:eastAsia="Consolas"/>
          <w:sz w:val="13"/>
        </w:rPr>
        <w:t>CREATE DRAFT TRIP  (client · cargo ≤ capacity · pickup and destination as CONFIRMED locations</w:t>
        <w:br/>
      </w:r>
      <w:r>
        <w:rPr>
          <w:rFonts w:ascii="Consolas" w:hAnsi="Consolas" w:eastAsia="Consolas"/>
          <w:sz w:val="13"/>
        </w:rPr>
        <w:t xml:space="preserve">  ↓               inside the service region · driver → paired truck auto-filled)</w:t>
        <w:br/>
      </w:r>
      <w:r>
        <w:rPr>
          <w:rFonts w:ascii="Consolas" w:hAnsi="Consolas" w:eastAsia="Consolas"/>
          <w:sz w:val="13"/>
        </w:rPr>
        <w:t>PLAN ROUTE  (real road options; validated; distinct backups only)</w:t>
        <w:br/>
      </w:r>
      <w:r>
        <w:rPr>
          <w:rFonts w:ascii="Consolas" w:hAnsi="Consolas" w:eastAsia="Consolas"/>
          <w:sz w:val="13"/>
        </w:rPr>
        <w:t xml:space="preserve">  ↓</w:t>
        <w:br/>
      </w:r>
      <w:r>
        <w:rPr>
          <w:rFonts w:ascii="Consolas" w:hAnsi="Consolas" w:eastAsia="Consolas"/>
          <w:sz w:val="13"/>
        </w:rPr>
        <w:t>CHECK CONDITIONS &amp; REVIEW  (score, band, reason codes, evidence coverage; UNKNOWN ≠ SAFE)</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ELIGIBLE               REVIEW REQUIRED               REJECTED             NOT ASSESSED</w:t>
        <w:br/>
      </w:r>
      <w:r>
        <w:rPr>
          <w:rFonts w:ascii="Consolas" w:hAnsi="Consolas" w:eastAsia="Consolas"/>
          <w:sz w:val="13"/>
        </w:rPr>
        <w:t xml:space="preserve">        │                       │                          │                      │</w:t>
        <w:br/>
      </w:r>
      <w:r>
        <w:rPr>
          <w:rFonts w:ascii="Consolas" w:hAnsi="Consolas" w:eastAsia="Consolas"/>
          <w:sz w:val="13"/>
        </w:rPr>
        <w:t xml:space="preserve">   "Use this route"        "Open review" → reviewer      "Route blocked"      "Check conditions"</w:t>
        <w:br/>
      </w:r>
      <w:r>
        <w:rPr>
          <w:rFonts w:ascii="Consolas" w:hAnsi="Consolas" w:eastAsia="Consolas"/>
          <w:sz w:val="13"/>
        </w:rPr>
        <w:t xml:space="preserve">        │                  signs in, records rationale,      (disabled,            (reason on the</w:t>
        <w:br/>
      </w:r>
      <w:r>
        <w:rPr>
          <w:rFonts w:ascii="Consolas" w:hAnsi="Consolas" w:eastAsia="Consolas"/>
          <w:sz w:val="13"/>
        </w:rPr>
        <w:t xml:space="preserve">        │                  authorises ONE selection            reason shown)         control)</w:t>
        <w:br/>
      </w:r>
      <w:r>
        <w:rPr>
          <w:rFonts w:ascii="Consolas" w:hAnsi="Consolas" w:eastAsia="Consolas"/>
          <w:sz w:val="13"/>
        </w:rPr>
        <w:t xml:space="preserve">        │                       │</w:t>
        <w:br/>
      </w:r>
      <w:r>
        <w:rPr>
          <w:rFonts w:ascii="Consolas" w:hAnsi="Consolas" w:eastAsia="Consolas"/>
          <w:sz w:val="13"/>
        </w:rPr>
        <w:t xml:space="preserve">        │                  manager re-checks → "Use this route"</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ROUTE SELECTED  (one POST, authorisation spent, row: "Ready to dispatch")</w:t>
        <w:br/>
      </w:r>
      <w:r>
        <w:rPr>
          <w:rFonts w:ascii="Consolas" w:hAnsi="Consolas" w:eastAsia="Consolas"/>
          <w:sz w:val="13"/>
        </w:rPr>
        <w:t xml:space="preserve">                    ↓</w:t>
        <w:br/>
      </w:r>
      <w:r>
        <w:rPr>
          <w:rFonts w:ascii="Consolas" w:hAnsi="Consolas" w:eastAsia="Consolas"/>
          <w:sz w:val="13"/>
        </w:rPr>
        <w:t xml:space="preserve">                DISPATCH  (server gate: selected + valid + authorised route; status ASSIGNED)</w:t>
        <w:br/>
      </w:r>
      <w:r>
        <w:rPr>
          <w:rFonts w:ascii="Consolas" w:hAnsi="Consolas" w:eastAsia="Consolas"/>
          <w:sz w:val="13"/>
        </w:rPr>
        <w:t xml:space="preserve">                    ↓</w:t>
        <w:br/>
      </w:r>
      <w:r>
        <w:rPr>
          <w:rFonts w:ascii="Consolas" w:hAnsi="Consolas" w:eastAsia="Consolas"/>
          <w:sz w:val="13"/>
        </w:rPr>
        <w:t xml:space="preserve">            MONITOR DRIVER  (accept → truck check → start → ACTIVE; contact freshness; stop progress)</w:t>
        <w:br/>
      </w:r>
      <w:r>
        <w:rPr>
          <w:rFonts w:ascii="Consolas" w:hAnsi="Consolas" w:eastAsia="Consolas"/>
          <w:sz w:val="13"/>
        </w:rPr>
        <w:t xml:space="preserve">                    ↓</w:t>
        <w:br/>
      </w:r>
      <w:r>
        <w:rPr>
          <w:rFonts w:ascii="Consolas" w:hAnsi="Consolas" w:eastAsia="Consolas"/>
          <w:sz w:val="13"/>
        </w:rPr>
        <w:t xml:space="preserve">      TRACK GPS / STATUS  (observed track vs planned corridor; last position with age)</w:t>
        <w:br/>
      </w:r>
      <w:r>
        <w:rPr>
          <w:rFonts w:ascii="Consolas" w:hAnsi="Consolas" w:eastAsia="Consolas"/>
          <w:sz w:val="13"/>
        </w:rPr>
        <w:t xml:space="preserve">                    ↓</w:t>
        <w:br/>
      </w:r>
      <w:r>
        <w:rPr>
          <w:rFonts w:ascii="Consolas" w:hAnsi="Consolas" w:eastAsia="Consolas"/>
          <w:sz w:val="13"/>
        </w:rPr>
        <w:t xml:space="preserve">     RESPOND TO EXCEPTIONS</w:t>
        <w:br/>
      </w:r>
      <w:r>
        <w:rPr>
          <w:rFonts w:ascii="Consolas" w:hAnsi="Consolas" w:eastAsia="Consolas"/>
          <w:sz w:val="13"/>
        </w:rPr>
        <w:t xml:space="preserve">        ├─ driver off-route → reroute proposal → check conditions → review → "Reroute onto this"</w:t>
        <w:br/>
      </w:r>
      <w:r>
        <w:rPr>
          <w:rFonts w:ascii="Consolas" w:hAnsi="Consolas" w:eastAsia="Consolas"/>
          <w:sz w:val="13"/>
        </w:rPr>
        <w:t xml:space="preserve">        ├─ Stop / change → reason + cargo disposition → driver acknowledges (DELAYED / cancelled)</w:t>
        <w:br/>
      </w:r>
      <w:r>
        <w:rPr>
          <w:rFonts w:ascii="Consolas" w:hAnsi="Consolas" w:eastAsia="Consolas"/>
          <w:sz w:val="13"/>
        </w:rPr>
        <w:t xml:space="preserve">        └─ Sentinel emergency → driver check-in → resolve / false alarm</w:t>
        <w:br/>
      </w:r>
      <w:r>
        <w:rPr>
          <w:rFonts w:ascii="Consolas" w:hAnsi="Consolas" w:eastAsia="Consolas"/>
          <w:sz w:val="13"/>
        </w:rPr>
        <w:t xml:space="preserve">                    ↓</w:t>
        <w:br/>
      </w:r>
      <w:r>
        <w:rPr>
          <w:rFonts w:ascii="Consolas" w:hAnsi="Consolas" w:eastAsia="Consolas"/>
          <w:sz w:val="13"/>
        </w:rPr>
        <w:t xml:space="preserve">                DELIVERY  (driver completes the last stop → DELIVERED; driver &amp; truck AVAILABLE)</w:t>
        <w:br/>
      </w:r>
      <w:r>
        <w:rPr>
          <w:rFonts w:ascii="Consolas" w:hAnsi="Consolas" w:eastAsia="Consolas"/>
          <w:sz w:val="13"/>
        </w:rPr>
        <w:t xml:space="preserve">                    ↓</w:t>
        <w:br/>
      </w:r>
      <w:r>
        <w:rPr>
          <w:rFonts w:ascii="Consolas" w:hAnsi="Consolas" w:eastAsia="Consolas"/>
          <w:sz w:val="13"/>
        </w:rPr>
        <w:t xml:space="preserve">               CLOSE TRIP  (CLOSED; history retained)</w:t>
      </w:r>
    </w:p>
    <w:p>
      <w:pPr>
        <w:pStyle w:val="Heading2"/>
      </w:pPr>
      <w:r>
        <w:t>6.2 Driver Workflow (physical phone, APK 1.0.18, certified 16 Sep 2026)</w:t>
      </w:r>
    </w:p>
    <w:p>
      <w:pPr>
        <w:spacing w:after="120"/>
        <w:shd w:val="clear" w:fill="F3F5F4"/>
      </w:pPr>
      <w:r>
        <w:rPr>
          <w:rFonts w:ascii="Consolas" w:hAnsi="Consolas" w:eastAsia="Consolas"/>
          <w:sz w:val="13"/>
        </w:rPr>
        <w:t>LOGIN  (phone + password; session restored on relaunch)</w:t>
        <w:br/>
      </w:r>
      <w:r>
        <w:rPr>
          <w:rFonts w:ascii="Consolas" w:hAnsi="Consolas" w:eastAsia="Consolas"/>
          <w:sz w:val="13"/>
        </w:rPr>
        <w:t xml:space="preserve">  ↓</w:t>
        <w:br/>
      </w:r>
      <w:r>
        <w:rPr>
          <w:rFonts w:ascii="Consolas" w:hAnsi="Consolas" w:eastAsia="Consolas"/>
          <w:sz w:val="13"/>
        </w:rPr>
        <w:t>RECEIVE TRIP  ("NEW TRIP REQUEST" within ~9 s of dispatch by polling)</w:t>
        <w:br/>
      </w:r>
      <w:r>
        <w:rPr>
          <w:rFonts w:ascii="Consolas" w:hAnsi="Consolas" w:eastAsia="Consolas"/>
          <w:sz w:val="13"/>
        </w:rPr>
        <w:t xml:space="preserve">  ↓</w:t>
        <w:br/>
      </w:r>
      <w:r>
        <w:rPr>
          <w:rFonts w:ascii="Consolas" w:hAnsi="Consolas" w:eastAsia="Consolas"/>
          <w:sz w:val="13"/>
        </w:rPr>
        <w:t>ACCEPT TRIP  (records acceptance; does not start or share location)</w:t>
        <w:br/>
      </w:r>
      <w:r>
        <w:rPr>
          <w:rFonts w:ascii="Consolas" w:hAnsi="Consolas" w:eastAsia="Consolas"/>
          <w:sz w:val="13"/>
        </w:rPr>
        <w:t xml:space="preserve">  ↓</w:t>
        <w:br/>
      </w:r>
      <w:r>
        <w:rPr>
          <w:rFonts w:ascii="Consolas" w:hAnsi="Consolas" w:eastAsia="Consolas"/>
          <w:sz w:val="13"/>
        </w:rPr>
        <w:t>TRUCK CHECK  (photo + plate → verified; skipped when the pairing is already verified)</w:t>
        <w:br/>
      </w:r>
      <w:r>
        <w:rPr>
          <w:rFonts w:ascii="Consolas" w:hAnsi="Consolas" w:eastAsia="Consolas"/>
          <w:sz w:val="13"/>
        </w:rPr>
        <w:t xml:space="preserve">  ↓</w:t>
        <w:br/>
      </w:r>
      <w:r>
        <w:rPr>
          <w:rFonts w:ascii="Consolas" w:hAnsi="Consolas" w:eastAsia="Consolas"/>
          <w:sz w:val="13"/>
        </w:rPr>
        <w:t>START TRIP  (location permission → "Location active"; manager sees ACTIVE in ~10 s)</w:t>
        <w:br/>
      </w:r>
      <w:r>
        <w:rPr>
          <w:rFonts w:ascii="Consolas" w:hAnsi="Consolas" w:eastAsia="Consolas"/>
          <w:sz w:val="13"/>
        </w:rPr>
        <w:t xml:space="preserve">  ↓</w:t>
        <w:br/>
      </w:r>
      <w:r>
        <w:rPr>
          <w:rFonts w:ascii="Consolas" w:hAnsi="Consolas" w:eastAsia="Consolas"/>
          <w:sz w:val="13"/>
        </w:rPr>
        <w:t>FIRST TARGET = PICKUP  (Trip tab: "1 Pickup NEXT"; Navigate: first manoeuvre from the pickup)</w:t>
        <w:br/>
      </w:r>
      <w:r>
        <w:rPr>
          <w:rFonts w:ascii="Consolas" w:hAnsi="Consolas" w:eastAsia="Consolas"/>
          <w:sz w:val="13"/>
        </w:rPr>
        <w:t xml:space="preserve">  ↓</w:t>
        <w:br/>
      </w:r>
      <w:r>
        <w:rPr>
          <w:rFonts w:ascii="Consolas" w:hAnsi="Consolas" w:eastAsia="Consolas"/>
          <w:sz w:val="13"/>
        </w:rPr>
        <w:t>FOLLOW ASSIGNED ROUTE  (next turn, distance, spoken guidance; terrain/landslide overlays)</w:t>
        <w:br/>
      </w:r>
      <w:r>
        <w:rPr>
          <w:rFonts w:ascii="Consolas" w:hAnsi="Consolas" w:eastAsia="Consolas"/>
          <w:sz w:val="13"/>
        </w:rPr>
        <w:t xml:space="preserve">  ↓</w:t>
        <w:br/>
      </w:r>
      <w:r>
        <w:rPr>
          <w:rFonts w:ascii="Consolas" w:hAnsi="Consolas" w:eastAsia="Consolas"/>
          <w:sz w:val="13"/>
        </w:rPr>
        <w:t>SEND GPS / STATUS  (10 s moving / 60 s stationary; batches of 6; durable queue)</w:t>
        <w:br/>
      </w:r>
      <w:r>
        <w:rPr>
          <w:rFonts w:ascii="Consolas" w:hAnsi="Consolas" w:eastAsia="Consolas"/>
          <w:sz w:val="13"/>
        </w:rPr>
        <w:t xml:space="preserve">  ↓</w:t>
        <w:br/>
      </w:r>
      <w:r>
        <w:rPr>
          <w:rFonts w:ascii="Consolas" w:hAnsi="Consolas" w:eastAsia="Consolas"/>
          <w:sz w:val="13"/>
        </w:rPr>
        <w:t>CHECK SAFETY INFORMATION  (danger cards with source and age; official alerts; Safety tab)</w:t>
        <w:br/>
      </w:r>
      <w:r>
        <w:rPr>
          <w:rFonts w:ascii="Consolas" w:hAnsi="Consolas" w:eastAsia="Consolas"/>
          <w:sz w:val="13"/>
        </w:rPr>
        <w:t xml:space="preserve">  ↓</w:t>
        <w:br/>
      </w:r>
      <w:r>
        <w:rPr>
          <w:rFonts w:ascii="Consolas" w:hAnsi="Consolas" w:eastAsia="Consolas"/>
          <w:sz w:val="13"/>
        </w:rPr>
        <w:t>WEAK NETWORK?  (a poll fails → isStale; "Last sync Ns ago" keeps counting)</w:t>
        <w:br/>
      </w:r>
      <w:r>
        <w:rPr>
          <w:rFonts w:ascii="Consolas" w:hAnsi="Consolas" w:eastAsia="Consolas"/>
          <w:sz w:val="13"/>
        </w:rPr>
        <w:t xml:space="preserve"> ┌───────┴────────┐</w:t>
        <w:br/>
      </w:r>
      <w:r>
        <w:rPr>
          <w:rFonts w:ascii="Consolas" w:hAnsi="Consolas" w:eastAsia="Consolas"/>
          <w:sz w:val="13"/>
        </w:rPr>
        <w:t xml:space="preserve"> NO               YES</w:t>
        <w:br/>
      </w:r>
      <w:r>
        <w:rPr>
          <w:rFonts w:ascii="Consolas" w:hAnsi="Consolas" w:eastAsia="Consolas"/>
          <w:sz w:val="13"/>
        </w:rPr>
        <w:t xml:space="preserve"> │                 │</w:t>
        <w:br/>
      </w:r>
      <w:r>
        <w:rPr>
          <w:rFonts w:ascii="Consolas" w:hAnsi="Consolas" w:eastAsia="Consolas"/>
          <w:sz w:val="13"/>
        </w:rPr>
        <w:t xml:space="preserve"> ▼                 ▼</w:t>
        <w:br/>
      </w:r>
      <w:r>
        <w:rPr>
          <w:rFonts w:ascii="Consolas" w:hAnsi="Consolas" w:eastAsia="Consolas"/>
          <w:sz w:val="13"/>
        </w:rPr>
        <w:t>CONTINUE        USE CACHED PACKAGE (route + turns + backup + guide, ≤ 6 h)</w:t>
        <w:br/>
      </w:r>
      <w:r>
        <w:rPr>
          <w:rFonts w:ascii="Consolas" w:hAnsi="Consolas" w:eastAsia="Consolas"/>
          <w:sz w:val="13"/>
        </w:rPr>
        <w:t>ONLINE          GPS keeps queueing · Safety tab offline · emergency numbers → dialler</w:t>
        <w:br/>
      </w:r>
      <w:r>
        <w:rPr>
          <w:rFonts w:ascii="Consolas" w:hAnsi="Consolas" w:eastAsia="Consolas"/>
          <w:sz w:val="13"/>
        </w:rPr>
        <w:t xml:space="preserve"> │                 │  (NOT ON MAIN: 9 km look-ahead prefetch; NOT IMPLEMENTED: offline tiles)</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ARRIVED AT PICKUP → FINISH PICKUP  (stop 1 COMPLETED; manager shows 1/2, next Delivery)</w:t>
        <w:br/>
      </w:r>
      <w:r>
        <w:rPr>
          <w:rFonts w:ascii="Consolas" w:hAnsi="Consolas" w:eastAsia="Consolas"/>
          <w:sz w:val="13"/>
        </w:rPr>
        <w:t xml:space="preserve">         ↓</w:t>
        <w:br/>
      </w:r>
      <w:r>
        <w:rPr>
          <w:rFonts w:ascii="Consolas" w:hAnsi="Consolas" w:eastAsia="Consolas"/>
          <w:sz w:val="13"/>
        </w:rPr>
        <w:t xml:space="preserve">   NAVIGATION SWITCHES TO DELIVERY</w:t>
        <w:br/>
      </w:r>
      <w:r>
        <w:rPr>
          <w:rFonts w:ascii="Consolas" w:hAnsi="Consolas" w:eastAsia="Consolas"/>
          <w:sz w:val="13"/>
        </w:rPr>
        <w:t xml:space="preserve">         ↓</w:t>
        <w:br/>
      </w:r>
      <w:r>
        <w:rPr>
          <w:rFonts w:ascii="Consolas" w:hAnsi="Consolas" w:eastAsia="Consolas"/>
          <w:sz w:val="13"/>
        </w:rPr>
        <w:t xml:space="preserve">   OFF THE ROAD?  ── yes ──► "Guidance paused · new road N km awaits manager"</w:t>
        <w:br/>
      </w:r>
      <w:r>
        <w:rPr>
          <w:rFonts w:ascii="Consolas" w:hAnsi="Consolas" w:eastAsia="Consolas"/>
          <w:sz w:val="13"/>
        </w:rPr>
        <w:t xml:space="preserve">         │                    (reroute request posted; manager/reviewer decide; new road on next poll)</w:t>
        <w:br/>
      </w:r>
      <w:r>
        <w:rPr>
          <w:rFonts w:ascii="Consolas" w:hAnsi="Consolas" w:eastAsia="Consolas"/>
          <w:sz w:val="13"/>
        </w:rPr>
        <w:t xml:space="preserve">         ↓</w:t>
        <w:br/>
      </w:r>
      <w:r>
        <w:rPr>
          <w:rFonts w:ascii="Consolas" w:hAnsi="Consolas" w:eastAsia="Consolas"/>
          <w:sz w:val="13"/>
        </w:rPr>
        <w:t xml:space="preserve">   ARRIVED AT DELIVERY → FINISH DELIVERY → COMPLETE TRIP</w:t>
        <w:br/>
      </w:r>
      <w:r>
        <w:rPr>
          <w:rFonts w:ascii="Consolas" w:hAnsi="Consolas" w:eastAsia="Consolas"/>
          <w:sz w:val="13"/>
        </w:rPr>
        <w:t xml:space="preserve">         ↓</w:t>
        <w:br/>
      </w:r>
      <w:r>
        <w:rPr>
          <w:rFonts w:ascii="Consolas" w:hAnsi="Consolas" w:eastAsia="Consolas"/>
          <w:sz w:val="13"/>
        </w:rPr>
        <w:t xml:space="preserve">   "No active trip" · driver AVAILABLE</w:t>
      </w:r>
    </w:p>
    <w:p>
      <w:pPr>
        <w:pStyle w:val="Heading2"/>
      </w:pPr>
      <w:r>
        <w:t>6.3 Emergency Flow</w:t>
      </w:r>
    </w:p>
    <w:p>
      <w:pPr>
        <w:spacing w:after="120"/>
        <w:shd w:val="clear" w:fill="F3F5F4"/>
      </w:pPr>
      <w:r>
        <w:rPr>
          <w:rFonts w:ascii="Consolas" w:hAnsi="Consolas" w:eastAsia="Consolas"/>
          <w:sz w:val="15"/>
        </w:rPr>
        <w:t>RISK / INCIDENT</w:t>
        <w:br/>
      </w:r>
      <w:r>
        <w:rPr>
          <w:rFonts w:ascii="Consolas" w:hAnsi="Consolas" w:eastAsia="Consolas"/>
          <w:sz w:val="15"/>
        </w:rPr>
        <w:t xml:space="preserve">   ├─ driver: SOS on Navigate/Safety → confirmation sheet → hands off to dialler (112/108/1033)</w:t>
        <w:br/>
      </w:r>
      <w:r>
        <w:rPr>
          <w:rFonts w:ascii="Consolas" w:hAnsi="Consolas" w:eastAsia="Consolas"/>
          <w:sz w:val="15"/>
        </w:rPr>
        <w:t xml:space="preserve">   │          [IMPLEMENTED; never dials on first tap]</w:t>
        <w:br/>
      </w:r>
      <w:r>
        <w:rPr>
          <w:rFonts w:ascii="Consolas" w:hAnsi="Consolas" w:eastAsia="Consolas"/>
          <w:sz w:val="15"/>
        </w:rPr>
        <w:t xml:space="preserve">   └─ system: Fleet Sentinel rule fires</w:t>
        <w:br/>
      </w:r>
      <w:r>
        <w:rPr>
          <w:rFonts w:ascii="Consolas" w:hAnsi="Consolas" w:eastAsia="Consolas"/>
          <w:sz w:val="15"/>
        </w:rPr>
        <w:t xml:space="preserve">              (stationary ≥ 60 min within 100 m outside a stop, or no contact ≥ 60 min)</w:t>
        <w:br/>
      </w:r>
      <w:r>
        <w:rPr>
          <w:rFonts w:ascii="Consolas" w:hAnsi="Consolas" w:eastAsia="Consolas"/>
          <w:sz w:val="15"/>
        </w:rPr>
        <w:t xml:space="preserve">              [IMPLEMENTED; sweep on demand — scheduler disabled by default]</w:t>
        <w:br/>
      </w:r>
      <w:r>
        <w:rPr>
          <w:rFonts w:ascii="Consolas" w:hAnsi="Consolas" w:eastAsia="Consolas"/>
          <w:sz w:val="15"/>
        </w:rPr>
        <w:t xml:space="preserve">       ↓</w:t>
        <w:br/>
      </w:r>
      <w:r>
        <w:rPr>
          <w:rFonts w:ascii="Consolas" w:hAnsi="Consolas" w:eastAsia="Consolas"/>
          <w:sz w:val="15"/>
        </w:rPr>
        <w:t>DRIVER CHECK-IN REQUIRED  ("I am safe / routine pause"  |  "I need help")</w:t>
        <w:br/>
      </w:r>
      <w:r>
        <w:rPr>
          <w:rFonts w:ascii="Consolas" w:hAnsi="Consolas" w:eastAsia="Consolas"/>
          <w:sz w:val="15"/>
        </w:rPr>
        <w:t xml:space="preserve">       ↓</w:t>
        <w:br/>
      </w:r>
      <w:r>
        <w:rPr>
          <w:rFonts w:ascii="Consolas" w:hAnsi="Consolas" w:eastAsia="Consolas"/>
          <w:sz w:val="15"/>
        </w:rPr>
        <w:t>SYSTEM CHECKS AVAILABLE DATA  (last position, last conditions, route risk → frozen briefing)</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"I am safe"                    "Need help" / no answer by the deadline</w:t>
        <w:br/>
      </w:r>
      <w:r>
        <w:rPr>
          <w:rFonts w:ascii="Consolas" w:hAnsi="Consolas" w:eastAsia="Consolas"/>
          <w:sz w:val="15"/>
        </w:rPr>
        <w:t xml:space="preserve">   │                                │</w:t>
        <w:br/>
      </w:r>
      <w:r>
        <w:rPr>
          <w:rFonts w:ascii="Consolas" w:hAnsi="Consolas" w:eastAsia="Consolas"/>
          <w:sz w:val="15"/>
        </w:rPr>
        <w:t xml:space="preserve"> cleared                       SOS ESCALATED (emergencies row, briefing snapshot)</w:t>
        <w:br/>
      </w:r>
      <w:r>
        <w:rPr>
          <w:rFonts w:ascii="Consolas" w:hAnsi="Consolas" w:eastAsia="Consolas"/>
          <w:sz w:val="15"/>
        </w:rPr>
        <w:t xml:space="preserve">                                    ↓</w:t>
        <w:br/>
      </w:r>
      <w:r>
        <w:rPr>
          <w:rFonts w:ascii="Consolas" w:hAnsi="Consolas" w:eastAsia="Consolas"/>
          <w:sz w:val="15"/>
        </w:rPr>
        <w:t xml:space="preserve">                             MANAGER: Fleet page emergency panel → resolve / false alarm</w:t>
        <w:br/>
      </w:r>
      <w:r>
        <w:rPr>
          <w:rFonts w:ascii="Consolas" w:hAnsi="Consolas" w:eastAsia="Consolas"/>
          <w:sz w:val="15"/>
        </w:rPr>
        <w:t xml:space="preserve">                                    ↓</w:t>
        <w:br/>
      </w:r>
      <w:r>
        <w:rPr>
          <w:rFonts w:ascii="Consolas" w:hAnsi="Consolas" w:eastAsia="Consolas"/>
          <w:sz w:val="15"/>
        </w:rPr>
        <w:t xml:space="preserve">                             NETWORK AVAILABLE?</w:t>
        <w:br/>
      </w:r>
      <w:r>
        <w:rPr>
          <w:rFonts w:ascii="Consolas" w:hAnsi="Consolas" w:eastAsia="Consolas"/>
          <w:sz w:val="15"/>
        </w:rPr>
        <w:t xml:space="preserve">                              ┌──────┴──────┐</w:t>
        <w:br/>
      </w:r>
      <w:r>
        <w:rPr>
          <w:rFonts w:ascii="Consolas" w:hAnsi="Consolas" w:eastAsia="Consolas"/>
          <w:sz w:val="15"/>
        </w:rPr>
        <w:t xml:space="preserve">                             YES            NO</w:t>
        <w:br/>
      </w:r>
      <w:r>
        <w:rPr>
          <w:rFonts w:ascii="Consolas" w:hAnsi="Consolas" w:eastAsia="Consolas"/>
          <w:sz w:val="15"/>
        </w:rPr>
        <w:t xml:space="preserve">                              │              │</w:t>
        <w:br/>
      </w:r>
      <w:r>
        <w:rPr>
          <w:rFonts w:ascii="Consolas" w:hAnsi="Consolas" w:eastAsia="Consolas"/>
          <w:sz w:val="15"/>
        </w:rPr>
        <w:t xml:space="preserve">                              ▼              ▼</w:t>
        <w:br/>
      </w:r>
      <w:r>
        <w:rPr>
          <w:rFonts w:ascii="Consolas" w:hAnsi="Consolas" w:eastAsia="Consolas"/>
          <w:sz w:val="15"/>
        </w:rPr>
        <w:t xml:space="preserve">                         LIVE DATA       CACHED DATA / LAST KNOWN</w:t>
        <w:br/>
      </w:r>
      <w:r>
        <w:rPr>
          <w:rFonts w:ascii="Consolas" w:hAnsi="Consolas" w:eastAsia="Consolas"/>
          <w:sz w:val="15"/>
        </w:rPr>
        <w:t xml:space="preserve">                         UPDATE          (age shown; nothing invented)</w:t>
      </w:r>
    </w:p>
    <w:p>
      <w:r>
        <w:t xml:space="preserve">Implemented vs planned: SOS hand-off, check-in, Sentinel rules, escalation, manager resolution and the frozen snapshot are in code with tests; the hosted end-to-end run of an escalation is </w:t>
      </w:r>
      <w:r>
        <w:rPr>
          <w:b/>
        </w:rPr>
        <w:t>NEEDS TESTING</w:t>
      </w:r>
      <w:r>
        <w:t xml:space="preserve">; automatic periodic sweeps are </w:t>
      </w:r>
      <w:r>
        <w:rPr>
          <w:b/>
        </w:rPr>
        <w:t>BLOCKED</w:t>
      </w:r>
      <w:r>
        <w:t xml:space="preserve"> by configuration (</w:t>
      </w:r>
      <w:r>
        <w:rPr>
          <w:rFonts w:ascii="Consolas" w:hAnsi="Consolas" w:eastAsia="Consolas"/>
          <w:sz w:val="19"/>
        </w:rPr>
        <w:t>SENTINEL_SCHEDULER_ENABLED=False</w:t>
      </w:r>
      <w:r>
        <w:t xml:space="preserve">); SMS to a manager is </w:t>
      </w:r>
      <w:r>
        <w:rPr>
          <w:b/>
        </w:rPr>
        <w:t>NOT CONFIGURED</w:t>
      </w:r>
      <w:r>
        <w:t xml:space="preserve">; push to the phone is </w:t>
      </w:r>
      <w:r>
        <w:rPr>
          <w:b/>
        </w:rPr>
        <w:t>BLOCKED</w:t>
      </w:r>
      <w:r>
        <w:t xml:space="preserve"> (APK without </w:t>
      </w:r>
      <w:r>
        <w:rPr>
          <w:rFonts w:ascii="Consolas" w:hAnsi="Consolas" w:eastAsia="Consolas"/>
          <w:sz w:val="19"/>
        </w:rPr>
        <w:t>google-services.json</w:t>
      </w:r>
      <w:r>
        <w:t>).</w:t>
      </w:r>
    </w:p>
    <w:p>
      <w:r>
        <w:br w:type="page"/>
      </w:r>
    </w:p>
    <w:p>
      <w:pPr>
        <w:pStyle w:val="Heading1"/>
      </w:pPr>
      <w:r>
        <w:t>7. Data Flow Diagram</w:t>
      </w:r>
    </w:p>
    <w:p>
      <w:pPr>
        <w:pStyle w:val="Heading2"/>
      </w:pPr>
      <w:r>
        <w:t>DFD Level 0 (context)</w:t>
      </w:r>
    </w:p>
    <w:p>
      <w:pPr>
        <w:jc w:val="center"/>
      </w:pPr>
      <w:r>
        <w:drawing>
          <wp:inline xmlns:a="http://schemas.openxmlformats.org/drawingml/2006/main" xmlns:pic="http://schemas.openxmlformats.org/drawingml/2006/picture">
            <wp:extent cx="6120000" cy="3426107"/>
            <wp:docPr id="2" name="Picture 2"/>
            <wp:cNvGraphicFramePr>
              <a:graphicFrameLocks noChangeAspect="1"/>
            </wp:cNvGraphicFramePr>
            <a:graphic>
              <a:graphicData uri="http://schemas.openxmlformats.org/drawingml/2006/picture">
                <pic:pic>
                  <pic:nvPicPr>
                    <pic:cNvPr id="0" name="diagram-2.png"/>
                    <pic:cNvPicPr/>
                  </pic:nvPicPr>
                  <pic:blipFill>
                    <a:blip r:embed="rId11"/>
                    <a:stretch>
                      <a:fillRect/>
                    </a:stretch>
                  </pic:blipFill>
                  <pic:spPr>
                    <a:xfrm>
                      <a:off x="0" y="0"/>
                      <a:ext cx="6120000" cy="3426107"/>
                    </a:xfrm>
                    <a:prstGeom prst="rect"/>
                  </pic:spPr>
                </pic:pic>
              </a:graphicData>
            </a:graphic>
          </wp:inline>
        </w:drawing>
      </w:r>
    </w:p>
    <w:p>
      <w:pPr>
        <w:jc w:val="center"/>
      </w:pPr>
      <w:r>
        <w:rPr>
          <w:i/>
          <w:sz w:val="18"/>
        </w:rPr>
        <w:t>Figure 2 — Data flow diagram, Level 0 (context)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E3EBE6"/>
          </w:tcPr>
          <w:p>
            <w:r>
              <w:rPr>
                <w:b/>
                <w:sz w:val="18"/>
              </w:rPr>
              <w:t>Flow</w:t>
            </w:r>
          </w:p>
        </w:tc>
        <w:tc>
          <w:tcPr>
            <w:tcW w:type="dxa" w:w="3213"/>
            <w:shd w:val="clear" w:fill="E3EBE6"/>
          </w:tcPr>
          <w:p>
            <w:r>
              <w:rPr>
                <w:b/>
                <w:sz w:val="18"/>
              </w:rPr>
              <w:t>From → To</w:t>
            </w:r>
          </w:p>
        </w:tc>
        <w:tc>
          <w:tcPr>
            <w:tcW w:type="dxa" w:w="3213"/>
            <w:shd w:val="clear" w:fill="E3EBE6"/>
          </w:tcPr>
          <w:p>
            <w:r>
              <w:rPr>
                <w:b/>
                <w:sz w:val="18"/>
              </w:rPr>
              <w:t>Content</w:t>
            </w:r>
          </w:p>
        </w:tc>
      </w:tr>
      <w:tr>
        <w:tc>
          <w:tcPr>
            <w:tcW w:type="dxa" w:w="3213"/>
          </w:tcPr>
          <w:p>
            <w:r>
              <w:rPr>
                <w:sz w:val="18"/>
              </w:rPr>
              <w:t>F1</w:t>
            </w:r>
          </w:p>
        </w:tc>
        <w:tc>
          <w:tcPr>
            <w:tcW w:type="dxa" w:w="3213"/>
          </w:tcPr>
          <w:p>
            <w:r>
              <w:rPr>
                <w:sz w:val="18"/>
              </w:rPr>
              <w:t>Manager → System</w:t>
            </w:r>
          </w:p>
        </w:tc>
        <w:tc>
          <w:tcPr>
            <w:tcW w:type="dxa" w:w="3213"/>
          </w:tcPr>
          <w:p>
            <w:r>
              <w:rPr>
                <w:sz w:val="18"/>
              </w:rPr>
              <w:t>trips, assignments, route requests, route selection, dispatch, hold / cancel with disposition</w:t>
            </w:r>
          </w:p>
        </w:tc>
      </w:tr>
      <w:tr>
        <w:tc>
          <w:tcPr>
            <w:tcW w:type="dxa" w:w="3213"/>
          </w:tcPr>
          <w:p>
            <w:r>
              <w:rPr>
                <w:sz w:val="18"/>
              </w:rPr>
              <w:t>F2</w:t>
            </w:r>
          </w:p>
        </w:tc>
        <w:tc>
          <w:tcPr>
            <w:tcW w:type="dxa" w:w="3213"/>
          </w:tcPr>
          <w:p>
            <w:r>
              <w:rPr>
                <w:sz w:val="18"/>
              </w:rPr>
              <w:t>System → Manager</w:t>
            </w:r>
          </w:p>
        </w:tc>
        <w:tc>
          <w:tcPr>
            <w:tcW w:type="dxa" w:w="3213"/>
          </w:tcPr>
          <w:p>
            <w:r>
              <w:rPr>
                <w:sz w:val="18"/>
              </w:rPr>
              <w:t>fleet snapshot (positions with age), observed tracks, route options with risk evidence, emergencies</w:t>
            </w:r>
          </w:p>
        </w:tc>
      </w:tr>
      <w:tr>
        <w:tc>
          <w:tcPr>
            <w:tcW w:type="dxa" w:w="3213"/>
          </w:tcPr>
          <w:p>
            <w:r>
              <w:rPr>
                <w:sz w:val="18"/>
              </w:rPr>
              <w:t>F3</w:t>
            </w:r>
          </w:p>
        </w:tc>
        <w:tc>
          <w:tcPr>
            <w:tcW w:type="dxa" w:w="3213"/>
          </w:tcPr>
          <w:p>
            <w:r>
              <w:rPr>
                <w:sz w:val="18"/>
              </w:rPr>
              <w:t>Reviewer → System</w:t>
            </w:r>
          </w:p>
        </w:tc>
        <w:tc>
          <w:tcPr>
            <w:tcW w:type="dxa" w:w="3213"/>
          </w:tcPr>
          <w:p>
            <w:r>
              <w:rPr>
                <w:sz w:val="18"/>
              </w:rPr>
              <w:t>review authorisation for one selection, with rationale</w:t>
            </w:r>
          </w:p>
        </w:tc>
      </w:tr>
      <w:tr>
        <w:tc>
          <w:tcPr>
            <w:tcW w:type="dxa" w:w="3213"/>
          </w:tcPr>
          <w:p>
            <w:r>
              <w:rPr>
                <w:sz w:val="18"/>
              </w:rPr>
              <w:t>F4</w:t>
            </w:r>
          </w:p>
        </w:tc>
        <w:tc>
          <w:tcPr>
            <w:tcW w:type="dxa" w:w="3213"/>
          </w:tcPr>
          <w:p>
            <w:r>
              <w:rPr>
                <w:sz w:val="18"/>
              </w:rPr>
              <w:t>System → Reviewer</w:t>
            </w:r>
          </w:p>
        </w:tc>
        <w:tc>
          <w:tcPr>
            <w:tcW w:type="dxa" w:w="3213"/>
          </w:tcPr>
          <w:p>
            <w:r>
              <w:rPr>
                <w:sz w:val="18"/>
              </w:rPr>
              <w:t>routes needing review with their evidence and reason codes</w:t>
            </w:r>
          </w:p>
        </w:tc>
      </w:tr>
      <w:tr>
        <w:tc>
          <w:tcPr>
            <w:tcW w:type="dxa" w:w="3213"/>
          </w:tcPr>
          <w:p>
            <w:r>
              <w:rPr>
                <w:sz w:val="18"/>
              </w:rPr>
              <w:t>F5</w:t>
            </w:r>
          </w:p>
        </w:tc>
        <w:tc>
          <w:tcPr>
            <w:tcW w:type="dxa" w:w="3213"/>
          </w:tcPr>
          <w:p>
            <w:r>
              <w:rPr>
                <w:sz w:val="18"/>
              </w:rPr>
              <w:t>Driver → System</w:t>
            </w:r>
          </w:p>
        </w:tc>
        <w:tc>
          <w:tcPr>
            <w:tcW w:type="dxa" w:w="3213"/>
          </w:tcPr>
          <w:p>
            <w:r>
              <w:rPr>
                <w:sz w:val="18"/>
              </w:rPr>
              <w:t>accept, truck check (photo + plate), start, GPS batches, stop events, reroute request, instruction ACK, check-in, SOS</w:t>
            </w:r>
          </w:p>
        </w:tc>
      </w:tr>
      <w:tr>
        <w:tc>
          <w:tcPr>
            <w:tcW w:type="dxa" w:w="3213"/>
          </w:tcPr>
          <w:p>
            <w:r>
              <w:rPr>
                <w:sz w:val="18"/>
              </w:rPr>
              <w:t>F6</w:t>
            </w:r>
          </w:p>
        </w:tc>
        <w:tc>
          <w:tcPr>
            <w:tcW w:type="dxa" w:w="3213"/>
          </w:tcPr>
          <w:p>
            <w:r>
              <w:rPr>
                <w:sz w:val="18"/>
              </w:rPr>
              <w:t>System → Driver</w:t>
            </w:r>
          </w:p>
        </w:tc>
        <w:tc>
          <w:tcPr>
            <w:tcW w:type="dxa" w:w="3213"/>
          </w:tcPr>
          <w:p>
            <w:r>
              <w:rPr>
                <w:sz w:val="18"/>
              </w:rPr>
              <w:t>current trip, offline package, navigation steps, route risk, notices, roadside places</w:t>
            </w:r>
          </w:p>
        </w:tc>
      </w:tr>
      <w:tr>
        <w:tc>
          <w:tcPr>
            <w:tcW w:type="dxa" w:w="3213"/>
          </w:tcPr>
          <w:p>
            <w:r>
              <w:rPr>
                <w:sz w:val="18"/>
              </w:rPr>
              <w:t>F7</w:t>
            </w:r>
          </w:p>
        </w:tc>
        <w:tc>
          <w:tcPr>
            <w:tcW w:type="dxa" w:w="3213"/>
          </w:tcPr>
          <w:p>
            <w:r>
              <w:rPr>
                <w:sz w:val="18"/>
              </w:rPr>
              <w:t>System ↔ Database</w:t>
            </w:r>
          </w:p>
        </w:tc>
        <w:tc>
          <w:tcPr>
            <w:tcW w:type="dxa" w:w="3213"/>
          </w:tcPr>
          <w:p>
            <w:r>
              <w:rPr>
                <w:sz w:val="18"/>
              </w:rPr>
              <w:t>the backend is the only reader and writer</w:t>
            </w:r>
          </w:p>
        </w:tc>
      </w:tr>
      <w:tr>
        <w:tc>
          <w:tcPr>
            <w:tcW w:type="dxa" w:w="3213"/>
          </w:tcPr>
          <w:p>
            <w:r>
              <w:rPr>
                <w:sz w:val="18"/>
              </w:rPr>
              <w:t>F8</w:t>
            </w:r>
          </w:p>
        </w:tc>
        <w:tc>
          <w:tcPr>
            <w:tcW w:type="dxa" w:w="3213"/>
          </w:tcPr>
          <w:p>
            <w:r>
              <w:rPr>
                <w:sz w:val="18"/>
              </w:rPr>
              <w:t>System → Providers</w:t>
            </w:r>
          </w:p>
        </w:tc>
        <w:tc>
          <w:tcPr>
            <w:tcW w:type="dxa" w:w="3213"/>
          </w:tcPr>
          <w:p>
            <w:r>
              <w:rPr>
                <w:sz w:val="18"/>
              </w:rPr>
              <w:t>route requests, weather / terrain / river / alert queries, geocoding</w:t>
            </w:r>
          </w:p>
        </w:tc>
      </w:tr>
      <w:tr>
        <w:tc>
          <w:tcPr>
            <w:tcW w:type="dxa" w:w="3213"/>
          </w:tcPr>
          <w:p>
            <w:r>
              <w:rPr>
                <w:sz w:val="18"/>
              </w:rPr>
              <w:t>F9</w:t>
            </w:r>
          </w:p>
        </w:tc>
        <w:tc>
          <w:tcPr>
            <w:tcW w:type="dxa" w:w="3213"/>
          </w:tcPr>
          <w:p>
            <w:r>
              <w:rPr>
                <w:sz w:val="18"/>
              </w:rPr>
              <w:t>Providers → System</w:t>
            </w:r>
          </w:p>
        </w:tc>
        <w:tc>
          <w:tcPr>
            <w:tcW w:type="dxa" w:w="3213"/>
          </w:tcPr>
          <w:p>
            <w:r>
              <w:rPr>
                <w:sz w:val="18"/>
              </w:rPr>
              <w:t>route geometry and steps, observations, DEM samples, discharge, CAP alerts</w:t>
            </w:r>
          </w:p>
        </w:tc>
      </w:tr>
    </w:tbl>
    <w:p/>
    <w:p>
      <w:pPr>
        <w:sectPr>
          <w:pgSz w:w="11906" w:h="16838"/>
          <w:pgMar w:top="1134" w:right="1134" w:bottom="1134" w:left="1134" w:header="720" w:footer="720" w:gutter="0"/>
          <w:cols w:space="720"/>
          <w:docGrid w:linePitch="360"/>
        </w:sectPr>
      </w:pPr>
    </w:p>
    <w:p>
      <w:pPr>
        <w:pStyle w:val="Heading2"/>
      </w:pPr>
      <w:r>
        <w:t>DFD Level 1 (processes)</w:t>
      </w:r>
    </w:p>
    <w:p>
      <w:pPr>
        <w:jc w:val="center"/>
      </w:pPr>
      <w:r>
        <w:drawing>
          <wp:inline xmlns:a="http://schemas.openxmlformats.org/drawingml/2006/main" xmlns:pic="http://schemas.openxmlformats.org/drawingml/2006/picture">
            <wp:extent cx="9180000" cy="7728980"/>
            <wp:docPr id="3" name="Picture 3"/>
            <wp:cNvGraphicFramePr>
              <a:graphicFrameLocks noChangeAspect="1"/>
            </wp:cNvGraphicFramePr>
            <a:graphic>
              <a:graphicData uri="http://schemas.openxmlformats.org/drawingml/2006/picture">
                <pic:pic>
                  <pic:nvPicPr>
                    <pic:cNvPr id="0" name="diagram-3.png"/>
                    <pic:cNvPicPr/>
                  </pic:nvPicPr>
                  <pic:blipFill>
                    <a:blip r:embed="rId12"/>
                    <a:stretch>
                      <a:fillRect/>
                    </a:stretch>
                  </pic:blipFill>
                  <pic:spPr>
                    <a:xfrm>
                      <a:off x="0" y="0"/>
                      <a:ext cx="9180000" cy="7728980"/>
                    </a:xfrm>
                    <a:prstGeom prst="rect"/>
                  </pic:spPr>
                </pic:pic>
              </a:graphicData>
            </a:graphic>
          </wp:inline>
        </w:drawing>
      </w:r>
    </w:p>
    <w:p>
      <w:pPr>
        <w:jc w:val="center"/>
      </w:pPr>
      <w:r>
        <w:rPr>
          <w:i/>
          <w:sz w:val="18"/>
        </w:rPr>
        <w:t>Figure 3 — Data flow diagram, Level 1 (processes, stores, external providers)</w:t>
      </w:r>
    </w:p>
    <w:p>
      <w:pPr>
        <w:sectPr>
          <w:pgSz w:w="16838" w:h="11906" w:orient="landscape"/>
          <w:pgMar w:top="1134" w:right="1134" w:bottom="1134" w:left="1134" w:header="720" w:footer="720" w:gutter="0"/>
          <w:cols w:space="720"/>
          <w:docGrid w:linePitch="360"/>
        </w:sectPr>
      </w:pPr>
    </w:p>
    <w:p>
      <w:r>
        <w:t>Text view of the same Level 1 flow:</w:t>
      </w:r>
    </w:p>
    <w:p>
      <w:pPr>
        <w:spacing w:after="120"/>
        <w:shd w:val="clear" w:fill="F3F5F4"/>
      </w:pPr>
      <w:r>
        <w:rPr>
          <w:rFonts w:ascii="Consolas" w:hAnsi="Consolas" w:eastAsia="Consolas"/>
          <w:sz w:val="13"/>
        </w:rPr>
        <w:t>MANAGER ──trip / route request──► BACKEND</w:t>
        <w:br/>
      </w:r>
      <w:r>
        <w:rPr>
          <w:rFonts w:ascii="Consolas" w:hAnsi="Consolas" w:eastAsia="Consolas"/>
          <w:sz w:val="13"/>
        </w:rPr>
        <w:t xml:space="preserve">                                     ├── 1 Authentication ──────────── users, refresh_tokens, audit_logs</w:t>
        <w:br/>
      </w:r>
      <w:r>
        <w:rPr>
          <w:rFonts w:ascii="Consolas" w:hAnsi="Consolas" w:eastAsia="Consolas"/>
          <w:sz w:val="13"/>
        </w:rPr>
        <w:t xml:space="preserve">                                     ├── 2 Fleet &amp; assignment ──────── drivers, trucks, assignments</w:t>
        <w:br/>
      </w:r>
      <w:r>
        <w:rPr>
          <w:rFonts w:ascii="Consolas" w:hAnsi="Consolas" w:eastAsia="Consolas"/>
          <w:sz w:val="13"/>
        </w:rPr>
        <w:t xml:space="preserve">                                     ├── 3 Trip management ─────────── shipments, trips, stops, events</w:t>
        <w:br/>
      </w:r>
      <w:r>
        <w:rPr>
          <w:rFonts w:ascii="Consolas" w:hAnsi="Consolas" w:eastAsia="Consolas"/>
          <w:sz w:val="13"/>
        </w:rPr>
        <w:t xml:space="preserve">                                     ├── 4 Routing ─────────► Routing engine (OSRM) ── trip_routes</w:t>
        <w:br/>
      </w:r>
      <w:r>
        <w:rPr>
          <w:rFonts w:ascii="Consolas" w:hAnsi="Consolas" w:eastAsia="Consolas"/>
          <w:sz w:val="13"/>
        </w:rPr>
        <w:t xml:space="preserve">                                     ├── 5 Risk &amp; governance ► weather / terrain / river / alerts / landslide</w:t>
        <w:br/>
      </w:r>
      <w:r>
        <w:rPr>
          <w:rFonts w:ascii="Consolas" w:hAnsi="Consolas" w:eastAsia="Consolas"/>
          <w:sz w:val="13"/>
        </w:rPr>
        <w:t xml:space="preserve">                                     │                          route_review_authorizations</w:t>
        <w:br/>
      </w:r>
      <w:r>
        <w:rPr>
          <w:rFonts w:ascii="Consolas" w:hAnsi="Consolas" w:eastAsia="Consolas"/>
          <w:sz w:val="13"/>
        </w:rPr>
        <w:t xml:space="preserve">                                     ├── 6 Telemetry ◄─────── GPS batches ─────────── gps_points</w:t>
        <w:br/>
      </w:r>
      <w:r>
        <w:rPr>
          <w:rFonts w:ascii="Consolas" w:hAnsi="Consolas" w:eastAsia="Consolas"/>
          <w:sz w:val="13"/>
        </w:rPr>
        <w:t xml:space="preserve">                                     ├── 7 Safety &amp; emergency ── emergencies, driver_notifications</w:t>
        <w:br/>
      </w:r>
      <w:r>
        <w:rPr>
          <w:rFonts w:ascii="Consolas" w:hAnsi="Consolas" w:eastAsia="Consolas"/>
          <w:sz w:val="13"/>
        </w:rPr>
        <w:t xml:space="preserve">                                     └── 8 Driver services ──► current trip, offline package, navigation</w:t>
        <w:br/>
      </w:r>
      <w:r>
        <w:rPr>
          <w:rFonts w:ascii="Consolas" w:hAnsi="Consolas" w:eastAsia="Consolas"/>
          <w:sz w:val="13"/>
        </w:rPr>
        <w:t xml:space="preserve">                                                       ▲</w:t>
        <w:br/>
      </w:r>
      <w:r>
        <w:rPr>
          <w:rFonts w:ascii="Consolas" w:hAnsi="Consolas" w:eastAsia="Consolas"/>
          <w:sz w:val="13"/>
        </w:rPr>
        <w:t xml:space="preserve">                                                       │ GPS / status / check-in / reroute request</w:t>
        <w:br/>
      </w:r>
      <w:r>
        <w:rPr>
          <w:rFonts w:ascii="Consolas" w:hAnsi="Consolas" w:eastAsia="Consolas"/>
          <w:sz w:val="13"/>
        </w:rPr>
        <w:t xml:space="preserve">                                                    DRIVER</w:t>
        <w:br/>
      </w:r>
      <w:r>
        <w:rPr>
          <w:rFonts w:ascii="Consolas" w:hAnsi="Consolas" w:eastAsia="Consolas"/>
          <w:sz w:val="13"/>
        </w:rPr>
        <w:t>REVIEWER ──authorisation──► 5 Risk &amp; governance</w:t>
      </w:r>
    </w:p>
    <w:p>
      <w:pPr>
        <w:sectPr>
          <w:pgSz w:w="11906" w:h="16838"/>
          <w:pgMar w:top="1134" w:right="1134" w:bottom="1134" w:left="1134" w:header="720" w:footer="720" w:gutter="0"/>
          <w:cols w:space="720"/>
          <w:docGrid w:linePitch="360"/>
        </w:sectPr>
      </w:pPr>
    </w:p>
    <w:p>
      <w:pPr>
        <w:pStyle w:val="Heading1"/>
      </w:pPr>
      <w:r>
        <w:t>8. Module Definition</w:t>
      </w:r>
    </w:p>
    <w:tbl>
      <w:tblPr>
        <w:tblStyle w:val="TableGrid"/>
        <w:tblW w:type="auto" w:w="0"/>
        <w:tblLook w:firstColumn="1" w:firstRow="1" w:lastColumn="0" w:lastRow="0" w:noHBand="0" w:noVBand="1" w:val="04A0"/>
      </w:tblPr>
      <w:tblGrid>
        <w:gridCol w:w="2081"/>
        <w:gridCol w:w="2081"/>
        <w:gridCol w:w="2081"/>
        <w:gridCol w:w="2081"/>
        <w:gridCol w:w="2081"/>
        <w:gridCol w:w="2081"/>
        <w:gridCol w:w="2081"/>
      </w:tblGrid>
      <w:tr>
        <w:tc>
          <w:tcPr>
            <w:tcW w:type="dxa" w:w="2081"/>
            <w:shd w:val="clear" w:fill="E3EBE6"/>
          </w:tcPr>
          <w:p>
            <w:r>
              <w:rPr>
                <w:b/>
                <w:sz w:val="14"/>
              </w:rPr>
              <w:t>Module</w:t>
            </w:r>
          </w:p>
        </w:tc>
        <w:tc>
          <w:tcPr>
            <w:tcW w:type="dxa" w:w="2081"/>
            <w:shd w:val="clear" w:fill="E3EBE6"/>
          </w:tcPr>
          <w:p>
            <w:r>
              <w:rPr>
                <w:b/>
                <w:sz w:val="14"/>
              </w:rPr>
              <w:t>Responsibility</w:t>
            </w:r>
          </w:p>
        </w:tc>
        <w:tc>
          <w:tcPr>
            <w:tcW w:type="dxa" w:w="2081"/>
            <w:shd w:val="clear" w:fill="E3EBE6"/>
          </w:tcPr>
          <w:p>
            <w:r>
              <w:rPr>
                <w:b/>
                <w:sz w:val="14"/>
              </w:rPr>
              <w:t>Input</w:t>
            </w:r>
          </w:p>
        </w:tc>
        <w:tc>
          <w:tcPr>
            <w:tcW w:type="dxa" w:w="2081"/>
            <w:shd w:val="clear" w:fill="E3EBE6"/>
          </w:tcPr>
          <w:p>
            <w:r>
              <w:rPr>
                <w:b/>
                <w:sz w:val="14"/>
              </w:rPr>
              <w:t>Processing</w:t>
            </w:r>
          </w:p>
        </w:tc>
        <w:tc>
          <w:tcPr>
            <w:tcW w:type="dxa" w:w="2081"/>
            <w:shd w:val="clear" w:fill="E3EBE6"/>
          </w:tcPr>
          <w:p>
            <w:r>
              <w:rPr>
                <w:b/>
                <w:sz w:val="14"/>
              </w:rPr>
              <w:t>Output</w:t>
            </w:r>
          </w:p>
        </w:tc>
        <w:tc>
          <w:tcPr>
            <w:tcW w:type="dxa" w:w="2081"/>
            <w:shd w:val="clear" w:fill="E3EBE6"/>
          </w:tcPr>
          <w:p>
            <w:r>
              <w:rPr>
                <w:b/>
                <w:sz w:val="14"/>
              </w:rPr>
              <w:t>Dependencies</w:t>
            </w:r>
          </w:p>
        </w:tc>
        <w:tc>
          <w:tcPr>
            <w:tcW w:type="dxa" w:w="2081"/>
            <w:shd w:val="clear" w:fill="E3EBE6"/>
          </w:tcPr>
          <w:p>
            <w:r>
              <w:rPr>
                <w:b/>
                <w:sz w:val="14"/>
              </w:rPr>
              <w:t>Status</w:t>
            </w:r>
          </w:p>
        </w:tc>
      </w:tr>
      <w:tr>
        <w:tc>
          <w:tcPr>
            <w:tcW w:type="dxa" w:w="2081"/>
          </w:tcPr>
          <w:p>
            <w:r>
              <w:rPr>
                <w:sz w:val="14"/>
              </w:rPr>
              <w:t>Authentication</w:t>
            </w:r>
          </w:p>
        </w:tc>
        <w:tc>
          <w:tcPr>
            <w:tcW w:type="dxa" w:w="2081"/>
          </w:tcPr>
          <w:p>
            <w:r>
              <w:rPr>
                <w:sz w:val="14"/>
              </w:rPr>
              <w:t>Sign in, refresh, identity</w:t>
            </w:r>
          </w:p>
        </w:tc>
        <w:tc>
          <w:tcPr>
            <w:tcW w:type="dxa" w:w="2081"/>
          </w:tcPr>
          <w:p>
            <w:r>
              <w:rPr>
                <w:sz w:val="14"/>
              </w:rPr>
              <w:t>Identifier + password; refresh token</w:t>
            </w:r>
          </w:p>
        </w:tc>
        <w:tc>
          <w:tcPr>
            <w:tcW w:type="dxa" w:w="2081"/>
          </w:tcPr>
          <w:p>
            <w:r>
              <w:rPr>
                <w:sz w:val="14"/>
              </w:rPr>
              <w:t>Argon2id verify; JWT issue; rotating refresh with reuse detection; rate limits</w:t>
            </w:r>
          </w:p>
        </w:tc>
        <w:tc>
          <w:tcPr>
            <w:tcW w:type="dxa" w:w="2081"/>
          </w:tcPr>
          <w:p>
            <w:r>
              <w:rPr>
                <w:sz w:val="14"/>
              </w:rPr>
              <w:t xml:space="preserve">Access token, refresh (cookie or body), </w:t>
            </w:r>
            <w:r>
              <w:rPr>
                <w:rFonts w:ascii="Consolas" w:hAnsi="Consolas" w:eastAsia="Consolas"/>
                <w:sz w:val="12"/>
              </w:rPr>
              <w:t>/me</w:t>
            </w:r>
          </w:p>
        </w:tc>
        <w:tc>
          <w:tcPr>
            <w:tcW w:type="dxa" w:w="2081"/>
          </w:tcPr>
          <w:p>
            <w:r>
              <w:rPr>
                <w:rFonts w:ascii="Consolas" w:hAnsi="Consolas" w:eastAsia="Consolas"/>
                <w:sz w:val="12"/>
              </w:rPr>
              <w:t>users</w:t>
            </w:r>
            <w:r>
              <w:rPr>
                <w:sz w:val="14"/>
              </w:rPr>
              <w:t xml:space="preserve">, </w:t>
            </w:r>
            <w:r>
              <w:rPr>
                <w:rFonts w:ascii="Consolas" w:hAnsi="Consolas" w:eastAsia="Consolas"/>
                <w:sz w:val="12"/>
              </w:rPr>
              <w:t>refresh_tokens</w:t>
            </w:r>
          </w:p>
        </w:tc>
        <w:tc>
          <w:tcPr>
            <w:tcW w:type="dxa" w:w="2081"/>
          </w:tcPr>
          <w:p>
            <w:r>
              <w:rPr>
                <w:sz w:val="14"/>
              </w:rPr>
              <w:t>IMPLEMENTED (</w:t>
            </w:r>
            <w:r>
              <w:rPr>
                <w:rFonts w:ascii="Consolas" w:hAnsi="Consolas" w:eastAsia="Consolas"/>
                <w:sz w:val="12"/>
              </w:rPr>
              <w:t>services/auth.py</w:t>
            </w:r>
            <w:r>
              <w:rPr>
                <w:sz w:val="14"/>
              </w:rPr>
              <w:t xml:space="preserve">, </w:t>
            </w:r>
            <w:r>
              <w:rPr>
                <w:rFonts w:ascii="Consolas" w:hAnsi="Consolas" w:eastAsia="Consolas"/>
                <w:sz w:val="12"/>
              </w:rPr>
              <w:t>test_auth.py</w:t>
            </w:r>
            <w:r>
              <w:rPr>
                <w:sz w:val="14"/>
              </w:rPr>
              <w:t>)</w:t>
            </w:r>
          </w:p>
        </w:tc>
      </w:tr>
      <w:tr>
        <w:tc>
          <w:tcPr>
            <w:tcW w:type="dxa" w:w="2081"/>
          </w:tcPr>
          <w:p>
            <w:r>
              <w:rPr>
                <w:sz w:val="14"/>
              </w:rPr>
              <w:t>User / Role management</w:t>
            </w:r>
          </w:p>
        </w:tc>
        <w:tc>
          <w:tcPr>
            <w:tcW w:type="dxa" w:w="2081"/>
          </w:tcPr>
          <w:p>
            <w:r>
              <w:rPr>
                <w:sz w:val="14"/>
              </w:rPr>
              <w:t>Roles and permissions</w:t>
            </w:r>
          </w:p>
        </w:tc>
        <w:tc>
          <w:tcPr>
            <w:tcW w:type="dxa" w:w="2081"/>
          </w:tcPr>
          <w:p>
            <w:r>
              <w:rPr>
                <w:sz w:val="14"/>
              </w:rPr>
              <w:t>Role</w:t>
            </w:r>
          </w:p>
        </w:tc>
        <w:tc>
          <w:tcPr>
            <w:tcW w:type="dxa" w:w="2081"/>
          </w:tcPr>
          <w:p>
            <w:r>
              <w:rPr>
                <w:sz w:val="14"/>
              </w:rPr>
              <w:t xml:space="preserve">Role → permission map; </w:t>
            </w:r>
            <w:r>
              <w:rPr>
                <w:rFonts w:ascii="Consolas" w:hAnsi="Consolas" w:eastAsia="Consolas"/>
                <w:sz w:val="12"/>
              </w:rPr>
              <w:t>require_permission</w:t>
            </w:r>
            <w:r>
              <w:rPr>
                <w:sz w:val="14"/>
              </w:rPr>
              <w:t xml:space="preserve"> per handler</w:t>
            </w:r>
          </w:p>
        </w:tc>
        <w:tc>
          <w:tcPr>
            <w:tcW w:type="dxa" w:w="2081"/>
          </w:tcPr>
          <w:p>
            <w:r>
              <w:rPr>
                <w:sz w:val="14"/>
              </w:rPr>
              <w:t>Allow / 403</w:t>
            </w:r>
          </w:p>
        </w:tc>
        <w:tc>
          <w:tcPr>
            <w:tcW w:type="dxa" w:w="2081"/>
          </w:tcPr>
          <w:p>
            <w:r>
              <w:rPr>
                <w:sz w:val="14"/>
              </w:rPr>
              <w:t>Authentication</w:t>
            </w:r>
          </w:p>
        </w:tc>
        <w:tc>
          <w:tcPr>
            <w:tcW w:type="dxa" w:w="2081"/>
          </w:tcPr>
          <w:p>
            <w:r>
              <w:rPr>
                <w:sz w:val="14"/>
              </w:rPr>
              <w:t>IMPLEMENTED (</w:t>
            </w:r>
            <w:r>
              <w:rPr>
                <w:rFonts w:ascii="Consolas" w:hAnsi="Consolas" w:eastAsia="Consolas"/>
                <w:sz w:val="12"/>
              </w:rPr>
              <w:t>core/permissions.py</w:t>
            </w:r>
            <w:r>
              <w:rPr>
                <w:sz w:val="14"/>
              </w:rPr>
              <w:t xml:space="preserve">, </w:t>
            </w:r>
            <w:r>
              <w:rPr>
                <w:rFonts w:ascii="Consolas" w:hAnsi="Consolas" w:eastAsia="Consolas"/>
                <w:sz w:val="12"/>
              </w:rPr>
              <w:t>test_authorization.py</w:t>
            </w:r>
            <w:r>
              <w:rPr>
                <w:sz w:val="14"/>
              </w:rPr>
              <w:t>)</w:t>
            </w:r>
          </w:p>
        </w:tc>
      </w:tr>
      <w:tr>
        <w:tc>
          <w:tcPr>
            <w:tcW w:type="dxa" w:w="2081"/>
          </w:tcPr>
          <w:p>
            <w:r>
              <w:rPr>
                <w:sz w:val="14"/>
              </w:rPr>
              <w:t>Fleet records</w:t>
            </w:r>
          </w:p>
        </w:tc>
        <w:tc>
          <w:tcPr>
            <w:tcW w:type="dxa" w:w="2081"/>
          </w:tcPr>
          <w:p>
            <w:r>
              <w:rPr>
                <w:sz w:val="14"/>
              </w:rPr>
              <w:t>Drivers, trucks, documents, maintenance</w:t>
            </w:r>
          </w:p>
        </w:tc>
        <w:tc>
          <w:tcPr>
            <w:tcW w:type="dxa" w:w="2081"/>
          </w:tcPr>
          <w:p>
            <w:r>
              <w:rPr>
                <w:sz w:val="14"/>
              </w:rPr>
              <w:t>Manager forms</w:t>
            </w:r>
          </w:p>
        </w:tc>
        <w:tc>
          <w:tcPr>
            <w:tcW w:type="dxa" w:w="2081"/>
          </w:tcPr>
          <w:p>
            <w:r>
              <w:rPr>
                <w:sz w:val="14"/>
              </w:rPr>
              <w:t>Validation, soft delete, document status</w:t>
            </w:r>
          </w:p>
        </w:tc>
        <w:tc>
          <w:tcPr>
            <w:tcW w:type="dxa" w:w="2081"/>
          </w:tcPr>
          <w:p>
            <w:r>
              <w:rPr>
                <w:sz w:val="14"/>
              </w:rPr>
              <w:t>Records, profile drawers</w:t>
            </w:r>
          </w:p>
        </w:tc>
        <w:tc>
          <w:tcPr>
            <w:tcW w:type="dxa" w:w="2081"/>
          </w:tcPr>
          <w:p>
            <w:r>
              <w:rPr>
                <w:sz w:val="14"/>
              </w:rPr>
              <w:t>Files</w:t>
            </w:r>
          </w:p>
        </w:tc>
        <w:tc>
          <w:tcPr>
            <w:tcW w:type="dxa" w:w="2081"/>
          </w:tcPr>
          <w:p>
            <w:r>
              <w:rPr>
                <w:sz w:val="14"/>
              </w:rPr>
              <w:t>IMPLEMENTED (</w:t>
            </w:r>
            <w:r>
              <w:rPr>
                <w:rFonts w:ascii="Consolas" w:hAnsi="Consolas" w:eastAsia="Consolas"/>
                <w:sz w:val="12"/>
              </w:rPr>
              <w:t>services/drivers.py</w:t>
            </w:r>
            <w:r>
              <w:rPr>
                <w:sz w:val="14"/>
              </w:rPr>
              <w:t xml:space="preserve">, </w:t>
            </w:r>
            <w:r>
              <w:rPr>
                <w:rFonts w:ascii="Consolas" w:hAnsi="Consolas" w:eastAsia="Consolas"/>
                <w:sz w:val="12"/>
              </w:rPr>
              <w:t>trucks.py</w:t>
            </w:r>
            <w:r>
              <w:rPr>
                <w:sz w:val="14"/>
              </w:rPr>
              <w:t>; hosted UI 16 Sep)</w:t>
            </w:r>
          </w:p>
        </w:tc>
      </w:tr>
      <w:tr>
        <w:tc>
          <w:tcPr>
            <w:tcW w:type="dxa" w:w="2081"/>
          </w:tcPr>
          <w:p>
            <w:r>
              <w:rPr>
                <w:sz w:val="14"/>
              </w:rPr>
              <w:t>Assignment</w:t>
            </w:r>
          </w:p>
        </w:tc>
        <w:tc>
          <w:tcPr>
            <w:tcW w:type="dxa" w:w="2081"/>
          </w:tcPr>
          <w:p>
            <w:r>
              <w:rPr>
                <w:sz w:val="14"/>
              </w:rPr>
              <w:t>One driver ↔ one truck, verification</w:t>
            </w:r>
          </w:p>
        </w:tc>
        <w:tc>
          <w:tcPr>
            <w:tcW w:type="dxa" w:w="2081"/>
          </w:tcPr>
          <w:p>
            <w:r>
              <w:rPr>
                <w:sz w:val="14"/>
              </w:rPr>
              <w:t>Driver id, truck id; driver photo + plate</w:t>
            </w:r>
          </w:p>
        </w:tc>
        <w:tc>
          <w:tcPr>
            <w:tcW w:type="dxa" w:w="2081"/>
          </w:tcPr>
          <w:p>
            <w:r>
              <w:rPr>
                <w:sz w:val="14"/>
              </w:rPr>
              <w:t>Partial unique indexes; live-trip guard; verification / mismatch flag</w:t>
            </w:r>
          </w:p>
        </w:tc>
        <w:tc>
          <w:tcPr>
            <w:tcW w:type="dxa" w:w="2081"/>
          </w:tcPr>
          <w:p>
            <w:r>
              <w:rPr>
                <w:sz w:val="14"/>
              </w:rPr>
              <w:t>Assignment record</w:t>
            </w:r>
          </w:p>
        </w:tc>
        <w:tc>
          <w:tcPr>
            <w:tcW w:type="dxa" w:w="2081"/>
          </w:tcPr>
          <w:p>
            <w:r>
              <w:rPr>
                <w:sz w:val="14"/>
              </w:rPr>
              <w:t>Fleet records</w:t>
            </w:r>
          </w:p>
        </w:tc>
        <w:tc>
          <w:tcPr>
            <w:tcW w:type="dxa" w:w="2081"/>
          </w:tcPr>
          <w:p>
            <w:r>
              <w:rPr>
                <w:sz w:val="14"/>
              </w:rPr>
              <w:t>IMPLEMENTED (</w:t>
            </w:r>
            <w:r>
              <w:rPr>
                <w:rFonts w:ascii="Consolas" w:hAnsi="Consolas" w:eastAsia="Consolas"/>
                <w:sz w:val="12"/>
              </w:rPr>
              <w:t>services/assignments.py</w:t>
            </w:r>
            <w:r>
              <w:rPr>
                <w:sz w:val="14"/>
              </w:rPr>
              <w:t>, migration 0006, 0011)</w:t>
            </w:r>
          </w:p>
        </w:tc>
      </w:tr>
      <w:tr>
        <w:tc>
          <w:tcPr>
            <w:tcW w:type="dxa" w:w="2081"/>
          </w:tcPr>
          <w:p>
            <w:r>
              <w:rPr>
                <w:sz w:val="14"/>
              </w:rPr>
              <w:t>Trip management</w:t>
            </w:r>
          </w:p>
        </w:tc>
        <w:tc>
          <w:tcPr>
            <w:tcW w:type="dxa" w:w="2081"/>
          </w:tcPr>
          <w:p>
            <w:r>
              <w:rPr>
                <w:sz w:val="14"/>
              </w:rPr>
              <w:t>Shipment + trip lifecycle</w:t>
            </w:r>
          </w:p>
        </w:tc>
        <w:tc>
          <w:tcPr>
            <w:tcW w:type="dxa" w:w="2081"/>
          </w:tcPr>
          <w:p>
            <w:r>
              <w:rPr>
                <w:sz w:val="14"/>
              </w:rPr>
              <w:t>Client, cargo, confirmed stops, driver, truck</w:t>
            </w:r>
          </w:p>
        </w:tc>
        <w:tc>
          <w:tcPr>
            <w:tcW w:type="dxa" w:w="2081"/>
          </w:tcPr>
          <w:p>
            <w:r>
              <w:rPr>
                <w:sz w:val="14"/>
              </w:rPr>
              <w:t>Capacity gate; region gate; atomic plan; dispatch gate; cancel with disposition; instructions + ACK</w:t>
            </w:r>
          </w:p>
        </w:tc>
        <w:tc>
          <w:tcPr>
            <w:tcW w:type="dxa" w:w="2081"/>
          </w:tcPr>
          <w:p>
            <w:r>
              <w:rPr>
                <w:sz w:val="14"/>
              </w:rPr>
              <w:t>Trip, stops, events, notices</w:t>
            </w:r>
          </w:p>
        </w:tc>
        <w:tc>
          <w:tcPr>
            <w:tcW w:type="dxa" w:w="2081"/>
          </w:tcPr>
          <w:p>
            <w:r>
              <w:rPr>
                <w:sz w:val="14"/>
              </w:rPr>
              <w:t>Routing, Governance</w:t>
            </w:r>
          </w:p>
        </w:tc>
        <w:tc>
          <w:tcPr>
            <w:tcW w:type="dxa" w:w="2081"/>
          </w:tcPr>
          <w:p>
            <w:r>
              <w:rPr>
                <w:sz w:val="14"/>
              </w:rPr>
              <w:t>IMPLEMENTED (</w:t>
            </w:r>
            <w:r>
              <w:rPr>
                <w:rFonts w:ascii="Consolas" w:hAnsi="Consolas" w:eastAsia="Consolas"/>
                <w:sz w:val="12"/>
              </w:rPr>
              <w:t>services/trips.py</w:t>
            </w:r>
            <w:r>
              <w:rPr>
                <w:sz w:val="14"/>
              </w:rPr>
              <w:t xml:space="preserve">, </w:t>
            </w:r>
            <w:r>
              <w:rPr>
                <w:rFonts w:ascii="Consolas" w:hAnsi="Consolas" w:eastAsia="Consolas"/>
                <w:sz w:val="12"/>
              </w:rPr>
              <w:t>test_post_pickup_resolution.py</w:t>
            </w:r>
            <w:r>
              <w:rPr>
                <w:sz w:val="14"/>
              </w:rPr>
              <w:t xml:space="preserve">, </w:t>
            </w:r>
            <w:r>
              <w:rPr>
                <w:rFonts w:ascii="Consolas" w:hAnsi="Consolas" w:eastAsia="Consolas"/>
                <w:sz w:val="12"/>
              </w:rPr>
              <w:t>test_shipment_trip_atomicity.py</w:t>
            </w:r>
            <w:r>
              <w:rPr>
                <w:sz w:val="14"/>
              </w:rPr>
              <w:t>)</w:t>
            </w:r>
          </w:p>
        </w:tc>
      </w:tr>
      <w:tr>
        <w:tc>
          <w:tcPr>
            <w:tcW w:type="dxa" w:w="2081"/>
          </w:tcPr>
          <w:p>
            <w:r>
              <w:rPr>
                <w:sz w:val="14"/>
              </w:rPr>
              <w:t>Route planning</w:t>
            </w:r>
          </w:p>
        </w:tc>
        <w:tc>
          <w:tcPr>
            <w:tcW w:type="dxa" w:w="2081"/>
          </w:tcPr>
          <w:p>
            <w:r>
              <w:rPr>
                <w:sz w:val="14"/>
              </w:rPr>
              <w:t>Real road options</w:t>
            </w:r>
          </w:p>
        </w:tc>
        <w:tc>
          <w:tcPr>
            <w:tcW w:type="dxa" w:w="2081"/>
          </w:tcPr>
          <w:p>
            <w:r>
              <w:rPr>
                <w:sz w:val="14"/>
              </w:rPr>
              <w:t>Confirmed endpoints (or a reported position)</w:t>
            </w:r>
          </w:p>
        </w:tc>
        <w:tc>
          <w:tcPr>
            <w:tcW w:type="dxa" w:w="2081"/>
          </w:tcPr>
          <w:p>
            <w:r>
              <w:rPr>
                <w:sz w:val="14"/>
              </w:rPr>
              <w:t>Provider chain; endpoint + detour validation; distinct backups; supersede</w:t>
            </w:r>
          </w:p>
        </w:tc>
        <w:tc>
          <w:tcPr>
            <w:tcW w:type="dxa" w:w="2081"/>
          </w:tcPr>
          <w:p>
            <w:r>
              <w:rPr>
                <w:rFonts w:ascii="Consolas" w:hAnsi="Consolas" w:eastAsia="Consolas"/>
                <w:sz w:val="12"/>
              </w:rPr>
              <w:t>trip_routes</w:t>
            </w:r>
            <w:r>
              <w:rPr>
                <w:sz w:val="14"/>
              </w:rPr>
              <w:t xml:space="preserve"> PROPOSED</w:t>
            </w:r>
          </w:p>
        </w:tc>
        <w:tc>
          <w:tcPr>
            <w:tcW w:type="dxa" w:w="2081"/>
          </w:tcPr>
          <w:p>
            <w:r>
              <w:rPr>
                <w:sz w:val="14"/>
              </w:rPr>
              <w:t>OSRM</w:t>
            </w:r>
          </w:p>
        </w:tc>
        <w:tc>
          <w:tcPr>
            <w:tcW w:type="dxa" w:w="2081"/>
          </w:tcPr>
          <w:p>
            <w:r>
              <w:rPr>
                <w:sz w:val="14"/>
              </w:rPr>
              <w:t>IMPLEMENTED (</w:t>
            </w:r>
            <w:r>
              <w:rPr>
                <w:rFonts w:ascii="Consolas" w:hAnsi="Consolas" w:eastAsia="Consolas"/>
                <w:sz w:val="12"/>
              </w:rPr>
              <w:t>services/routes.py</w:t>
            </w:r>
            <w:r>
              <w:rPr>
                <w:sz w:val="14"/>
              </w:rPr>
              <w:t xml:space="preserve">, </w:t>
            </w:r>
            <w:r>
              <w:rPr>
                <w:rFonts w:ascii="Consolas" w:hAnsi="Consolas" w:eastAsia="Consolas"/>
                <w:sz w:val="12"/>
              </w:rPr>
              <w:t>domain/routing.py</w:t>
            </w:r>
            <w:r>
              <w:rPr>
                <w:sz w:val="14"/>
              </w:rPr>
              <w:t>)</w:t>
            </w:r>
          </w:p>
        </w:tc>
      </w:tr>
      <w:tr>
        <w:tc>
          <w:tcPr>
            <w:tcW w:type="dxa" w:w="2081"/>
          </w:tcPr>
          <w:p>
            <w:r>
              <w:rPr>
                <w:sz w:val="14"/>
              </w:rPr>
              <w:t>Route selection &amp; reroute</w:t>
            </w:r>
          </w:p>
        </w:tc>
        <w:tc>
          <w:tcPr>
            <w:tcW w:type="dxa" w:w="2081"/>
          </w:tcPr>
          <w:p>
            <w:r>
              <w:rPr>
                <w:sz w:val="14"/>
              </w:rPr>
              <w:t>Which road the trip follows</w:t>
            </w:r>
          </w:p>
        </w:tc>
        <w:tc>
          <w:tcPr>
            <w:tcW w:type="dxa" w:w="2081"/>
          </w:tcPr>
          <w:p>
            <w:r>
              <w:rPr>
                <w:sz w:val="14"/>
              </w:rPr>
              <w:t>Route id, authorisation id</w:t>
            </w:r>
          </w:p>
        </w:tc>
        <w:tc>
          <w:tcPr>
            <w:tcW w:type="dxa" w:w="2081"/>
          </w:tcPr>
          <w:p>
            <w:r>
              <w:rPr>
                <w:sz w:val="14"/>
              </w:rPr>
              <w:t>Eligibility refusal; spend authorisation in-transaction; reroute accept from position</w:t>
            </w:r>
          </w:p>
        </w:tc>
        <w:tc>
          <w:tcPr>
            <w:tcW w:type="dxa" w:w="2081"/>
          </w:tcPr>
          <w:p>
            <w:r>
              <w:rPr>
                <w:sz w:val="14"/>
              </w:rPr>
              <w:t>SELECTED route; history</w:t>
            </w:r>
          </w:p>
        </w:tc>
        <w:tc>
          <w:tcPr>
            <w:tcW w:type="dxa" w:w="2081"/>
          </w:tcPr>
          <w:p>
            <w:r>
              <w:rPr>
                <w:sz w:val="14"/>
              </w:rPr>
              <w:t>Governance</w:t>
            </w:r>
          </w:p>
        </w:tc>
        <w:tc>
          <w:tcPr>
            <w:tcW w:type="dxa" w:w="2081"/>
          </w:tcPr>
          <w:p>
            <w:r>
              <w:rPr>
                <w:sz w:val="14"/>
              </w:rPr>
              <w:t>IMPLEMENTED (</w:t>
            </w:r>
            <w:r>
              <w:rPr>
                <w:rFonts w:ascii="Consolas" w:hAnsi="Consolas" w:eastAsia="Consolas"/>
                <w:sz w:val="12"/>
              </w:rPr>
              <w:t>routes.apply_selection</w:t>
            </w:r>
            <w:r>
              <w:rPr>
                <w:sz w:val="14"/>
              </w:rPr>
              <w:t xml:space="preserve">, </w:t>
            </w:r>
            <w:r>
              <w:rPr>
                <w:rFonts w:ascii="Consolas" w:hAnsi="Consolas" w:eastAsia="Consolas"/>
                <w:sz w:val="12"/>
              </w:rPr>
              <w:t>services/reroute.py</w:t>
            </w:r>
            <w:r>
              <w:rPr>
                <w:sz w:val="14"/>
              </w:rPr>
              <w:t>)</w:t>
            </w:r>
          </w:p>
        </w:tc>
      </w:tr>
      <w:tr>
        <w:tc>
          <w:tcPr>
            <w:tcW w:type="dxa" w:w="2081"/>
          </w:tcPr>
          <w:p>
            <w:r>
              <w:rPr>
                <w:sz w:val="14"/>
              </w:rPr>
              <w:t>Navigation</w:t>
            </w:r>
          </w:p>
        </w:tc>
        <w:tc>
          <w:tcPr>
            <w:tcW w:type="dxa" w:w="2081"/>
          </w:tcPr>
          <w:p>
            <w:r>
              <w:rPr>
                <w:sz w:val="14"/>
              </w:rPr>
              <w:t>Turn guidance</w:t>
            </w:r>
          </w:p>
        </w:tc>
        <w:tc>
          <w:tcPr>
            <w:tcW w:type="dxa" w:w="2081"/>
          </w:tcPr>
          <w:p>
            <w:r>
              <w:rPr>
                <w:sz w:val="14"/>
              </w:rPr>
              <w:t>Selected route maneuvers, GPS</w:t>
            </w:r>
          </w:p>
        </w:tc>
        <w:tc>
          <w:tcPr>
            <w:tcW w:type="dxa" w:w="2081"/>
          </w:tcPr>
          <w:p>
            <w:r>
              <w:rPr>
                <w:sz w:val="14"/>
              </w:rPr>
              <w:t>Next-turn selection; projection with hysteresis; spoken guidance</w:t>
            </w:r>
          </w:p>
        </w:tc>
        <w:tc>
          <w:tcPr>
            <w:tcW w:type="dxa" w:w="2081"/>
          </w:tcPr>
          <w:p>
            <w:r>
              <w:rPr>
                <w:sz w:val="14"/>
              </w:rPr>
              <w:t>Next turn, distance, remaining</w:t>
            </w:r>
          </w:p>
        </w:tc>
        <w:tc>
          <w:tcPr>
            <w:tcW w:type="dxa" w:w="2081"/>
          </w:tcPr>
          <w:p>
            <w:r>
              <w:rPr>
                <w:sz w:val="14"/>
              </w:rPr>
              <w:t>Driver map</w:t>
            </w:r>
          </w:p>
        </w:tc>
        <w:tc>
          <w:tcPr>
            <w:tcW w:type="dxa" w:w="2081"/>
          </w:tcPr>
          <w:p>
            <w:r>
              <w:rPr>
                <w:sz w:val="14"/>
              </w:rPr>
              <w:t>IMPLEMENTED (</w:t>
            </w:r>
            <w:r>
              <w:rPr>
                <w:rFonts w:ascii="Consolas" w:hAnsi="Consolas" w:eastAsia="Consolas"/>
                <w:sz w:val="12"/>
              </w:rPr>
              <w:t>driver-app/src/map/*</w:t>
            </w:r>
            <w:r>
              <w:rPr>
                <w:sz w:val="14"/>
              </w:rPr>
              <w:t xml:space="preserve">, </w:t>
            </w:r>
            <w:r>
              <w:rPr>
                <w:rFonts w:ascii="Consolas" w:hAnsi="Consolas" w:eastAsia="Consolas"/>
                <w:sz w:val="12"/>
              </w:rPr>
              <w:t>services/navigation.py</w:t>
            </w:r>
            <w:r>
              <w:rPr>
                <w:sz w:val="14"/>
              </w:rPr>
              <w:t>)</w:t>
            </w:r>
          </w:p>
        </w:tc>
      </w:tr>
      <w:tr>
        <w:tc>
          <w:tcPr>
            <w:tcW w:type="dxa" w:w="2081"/>
          </w:tcPr>
          <w:p>
            <w:r>
              <w:rPr>
                <w:sz w:val="14"/>
              </w:rPr>
              <w:t>GPS / Telemetry</w:t>
            </w:r>
          </w:p>
        </w:tc>
        <w:tc>
          <w:tcPr>
            <w:tcW w:type="dxa" w:w="2081"/>
          </w:tcPr>
          <w:p>
            <w:r>
              <w:rPr>
                <w:sz w:val="14"/>
              </w:rPr>
              <w:t>Position ingestion</w:t>
            </w:r>
          </w:p>
        </w:tc>
        <w:tc>
          <w:tcPr>
            <w:tcW w:type="dxa" w:w="2081"/>
          </w:tcPr>
          <w:p>
            <w:r>
              <w:rPr>
                <w:sz w:val="14"/>
              </w:rPr>
              <w:t>Fix batches</w:t>
            </w:r>
          </w:p>
        </w:tc>
        <w:tc>
          <w:tcPr>
            <w:tcW w:type="dxa" w:w="2081"/>
          </w:tcPr>
          <w:p>
            <w:r>
              <w:rPr>
                <w:sz w:val="14"/>
              </w:rPr>
              <w:t>Idempotent insert; server time; progress projection (200 m)</w:t>
            </w:r>
          </w:p>
        </w:tc>
        <w:tc>
          <w:tcPr>
            <w:tcW w:type="dxa" w:w="2081"/>
          </w:tcPr>
          <w:p>
            <w:r>
              <w:rPr>
                <w:rFonts w:ascii="Consolas" w:hAnsi="Consolas" w:eastAsia="Consolas"/>
                <w:sz w:val="12"/>
              </w:rPr>
              <w:t>gps_points</w:t>
            </w:r>
            <w:r>
              <w:rPr>
                <w:sz w:val="14"/>
              </w:rPr>
              <w:t>; track; on/off-route</w:t>
            </w:r>
          </w:p>
        </w:tc>
        <w:tc>
          <w:tcPr>
            <w:tcW w:type="dxa" w:w="2081"/>
          </w:tcPr>
          <w:p>
            <w:r>
              <w:rPr>
                <w:sz w:val="14"/>
              </w:rPr>
              <w:t>Trip</w:t>
            </w:r>
          </w:p>
        </w:tc>
        <w:tc>
          <w:tcPr>
            <w:tcW w:type="dxa" w:w="2081"/>
          </w:tcPr>
          <w:p>
            <w:r>
              <w:rPr>
                <w:sz w:val="14"/>
              </w:rPr>
              <w:t>IMPLEMENTED (</w:t>
            </w:r>
            <w:r>
              <w:rPr>
                <w:rFonts w:ascii="Consolas" w:hAnsi="Consolas" w:eastAsia="Consolas"/>
                <w:sz w:val="12"/>
              </w:rPr>
              <w:t>services/telemetry.py</w:t>
            </w:r>
            <w:r>
              <w:rPr>
                <w:sz w:val="14"/>
              </w:rPr>
              <w:t xml:space="preserve">, </w:t>
            </w:r>
            <w:r>
              <w:rPr>
                <w:rFonts w:ascii="Consolas" w:hAnsi="Consolas" w:eastAsia="Consolas"/>
                <w:sz w:val="12"/>
              </w:rPr>
              <w:t>domain/route_progress.py</w:t>
            </w:r>
            <w:r>
              <w:rPr>
                <w:sz w:val="14"/>
              </w:rPr>
              <w:t>)</w:t>
            </w:r>
          </w:p>
        </w:tc>
      </w:tr>
      <w:tr>
        <w:tc>
          <w:tcPr>
            <w:tcW w:type="dxa" w:w="2081"/>
          </w:tcPr>
          <w:p>
            <w:r>
              <w:rPr>
                <w:sz w:val="14"/>
              </w:rPr>
              <w:t>Fleet monitoring</w:t>
            </w:r>
          </w:p>
        </w:tc>
        <w:tc>
          <w:tcPr>
            <w:tcW w:type="dxa" w:w="2081"/>
          </w:tcPr>
          <w:p>
            <w:r>
              <w:rPr>
                <w:sz w:val="14"/>
              </w:rPr>
              <w:t>Who is where, how fresh</w:t>
            </w:r>
          </w:p>
        </w:tc>
        <w:tc>
          <w:tcPr>
            <w:tcW w:type="dxa" w:w="2081"/>
          </w:tcPr>
          <w:p>
            <w:r>
              <w:rPr>
                <w:sz w:val="14"/>
              </w:rPr>
              <w:t>Fleet snapshot</w:t>
            </w:r>
          </w:p>
        </w:tc>
        <w:tc>
          <w:tcPr>
            <w:tcW w:type="dxa" w:w="2081"/>
          </w:tcPr>
          <w:p>
            <w:r>
              <w:rPr>
                <w:sz w:val="14"/>
              </w:rPr>
              <w:t>Contact freshness; stop progress</w:t>
            </w:r>
          </w:p>
        </w:tc>
        <w:tc>
          <w:tcPr>
            <w:tcW w:type="dxa" w:w="2081"/>
          </w:tcPr>
          <w:p>
            <w:r>
              <w:rPr>
                <w:sz w:val="14"/>
              </w:rPr>
              <w:t>Map + table, inspector</w:t>
            </w:r>
          </w:p>
        </w:tc>
        <w:tc>
          <w:tcPr>
            <w:tcW w:type="dxa" w:w="2081"/>
          </w:tcPr>
          <w:p>
            <w:r>
              <w:rPr>
                <w:sz w:val="14"/>
              </w:rPr>
              <w:t>Telemetry</w:t>
            </w:r>
          </w:p>
        </w:tc>
        <w:tc>
          <w:tcPr>
            <w:tcW w:type="dxa" w:w="2081"/>
          </w:tcPr>
          <w:p>
            <w:r>
              <w:rPr>
                <w:sz w:val="14"/>
              </w:rPr>
              <w:t>IMPLEMENTED as 10 s polling (</w:t>
            </w:r>
            <w:r>
              <w:rPr>
                <w:rFonts w:ascii="Consolas" w:hAnsi="Consolas" w:eastAsia="Consolas"/>
                <w:sz w:val="12"/>
              </w:rPr>
              <w:t>api/trips.py</w:t>
            </w:r>
            <w:r>
              <w:rPr>
                <w:sz w:val="14"/>
              </w:rPr>
              <w:t xml:space="preserve"> fleet router, </w:t>
            </w:r>
            <w:r>
              <w:rPr>
                <w:rFonts w:ascii="Consolas" w:hAnsi="Consolas" w:eastAsia="Consolas"/>
                <w:sz w:val="12"/>
              </w:rPr>
              <w:t>useFleetPoll</w:t>
            </w:r>
            <w:r>
              <w:rPr>
                <w:sz w:val="14"/>
              </w:rPr>
              <w:t>)</w:t>
            </w:r>
          </w:p>
        </w:tc>
      </w:tr>
      <w:tr>
        <w:tc>
          <w:tcPr>
            <w:tcW w:type="dxa" w:w="2081"/>
          </w:tcPr>
          <w:p>
            <w:r>
              <w:rPr>
                <w:sz w:val="14"/>
              </w:rPr>
              <w:t>Weather</w:t>
            </w:r>
          </w:p>
        </w:tc>
        <w:tc>
          <w:tcPr>
            <w:tcW w:type="dxa" w:w="2081"/>
          </w:tcPr>
          <w:p>
            <w:r>
              <w:rPr>
                <w:sz w:val="14"/>
              </w:rPr>
              <w:t>Observations along the route</w:t>
            </w:r>
          </w:p>
        </w:tc>
        <w:tc>
          <w:tcPr>
            <w:tcW w:type="dxa" w:w="2081"/>
          </w:tcPr>
          <w:p>
            <w:r>
              <w:rPr>
                <w:sz w:val="14"/>
              </w:rPr>
              <w:t>Route points</w:t>
            </w:r>
          </w:p>
        </w:tc>
        <w:tc>
          <w:tcPr>
            <w:tcW w:type="dxa" w:w="2081"/>
          </w:tcPr>
          <w:p>
            <w:r>
              <w:rPr>
                <w:sz w:val="14"/>
              </w:rPr>
              <w:t>Open-Meteo → MET Norway; freshness</w:t>
            </w:r>
          </w:p>
        </w:tc>
        <w:tc>
          <w:tcPr>
            <w:tcW w:type="dxa" w:w="2081"/>
          </w:tcPr>
          <w:p>
            <w:r>
              <w:rPr>
                <w:sz w:val="14"/>
              </w:rPr>
              <w:t>Rain/wind components</w:t>
            </w:r>
          </w:p>
        </w:tc>
        <w:tc>
          <w:tcPr>
            <w:tcW w:type="dxa" w:w="2081"/>
          </w:tcPr>
          <w:p>
            <w:r>
              <w:rPr>
                <w:sz w:val="14"/>
              </w:rPr>
              <w:t>—</w:t>
            </w:r>
          </w:p>
        </w:tc>
        <w:tc>
          <w:tcPr>
            <w:tcW w:type="dxa" w:w="2081"/>
          </w:tcPr>
          <w:p>
            <w:r>
              <w:rPr>
                <w:sz w:val="14"/>
              </w:rPr>
              <w:t>IMPLEMENTED (</w:t>
            </w:r>
            <w:r>
              <w:rPr>
                <w:rFonts w:ascii="Consolas" w:hAnsi="Consolas" w:eastAsia="Consolas"/>
                <w:sz w:val="12"/>
              </w:rPr>
              <w:t>services/weather/</w:t>
            </w:r>
            <w:r>
              <w:rPr>
                <w:sz w:val="14"/>
              </w:rPr>
              <w:t>)</w:t>
            </w:r>
          </w:p>
        </w:tc>
      </w:tr>
      <w:tr>
        <w:tc>
          <w:tcPr>
            <w:tcW w:type="dxa" w:w="2081"/>
          </w:tcPr>
          <w:p>
            <w:r>
              <w:rPr>
                <w:sz w:val="14"/>
              </w:rPr>
              <w:t>Terrain</w:t>
            </w:r>
          </w:p>
        </w:tc>
        <w:tc>
          <w:tcPr>
            <w:tcW w:type="dxa" w:w="2081"/>
          </w:tcPr>
          <w:p>
            <w:r>
              <w:rPr>
                <w:sz w:val="14"/>
              </w:rPr>
              <w:t>Gradient profile</w:t>
            </w:r>
          </w:p>
        </w:tc>
        <w:tc>
          <w:tcPr>
            <w:tcW w:type="dxa" w:w="2081"/>
          </w:tcPr>
          <w:p>
            <w:r>
              <w:rPr>
                <w:sz w:val="14"/>
              </w:rPr>
              <w:t>Route geometry</w:t>
            </w:r>
          </w:p>
        </w:tc>
        <w:tc>
          <w:tcPr>
            <w:tcW w:type="dxa" w:w="2081"/>
          </w:tcPr>
          <w:p>
            <w:r>
              <w:rPr>
                <w:sz w:val="14"/>
              </w:rPr>
              <w:t>DEM sampling; class km; coverage floor</w:t>
            </w:r>
          </w:p>
        </w:tc>
        <w:tc>
          <w:tcPr>
            <w:tcW w:type="dxa" w:w="2081"/>
          </w:tcPr>
          <w:p>
            <w:r>
              <w:rPr>
                <w:sz w:val="14"/>
              </w:rPr>
              <w:t>Terrain component, overlays</w:t>
            </w:r>
          </w:p>
        </w:tc>
        <w:tc>
          <w:tcPr>
            <w:tcW w:type="dxa" w:w="2081"/>
          </w:tcPr>
          <w:p>
            <w:r>
              <w:rPr>
                <w:sz w:val="14"/>
              </w:rPr>
              <w:t>—</w:t>
            </w:r>
          </w:p>
        </w:tc>
        <w:tc>
          <w:tcPr>
            <w:tcW w:type="dxa" w:w="2081"/>
          </w:tcPr>
          <w:p>
            <w:r>
              <w:rPr>
                <w:sz w:val="14"/>
              </w:rPr>
              <w:t>IMPLEMENTED (</w:t>
            </w:r>
            <w:r>
              <w:rPr>
                <w:rFonts w:ascii="Consolas" w:hAnsi="Consolas" w:eastAsia="Consolas"/>
                <w:sz w:val="12"/>
              </w:rPr>
              <w:t>services/terrain.py</w:t>
            </w:r>
            <w:r>
              <w:rPr>
                <w:sz w:val="14"/>
              </w:rPr>
              <w:t xml:space="preserve">, </w:t>
            </w:r>
            <w:r>
              <w:rPr>
                <w:rFonts w:ascii="Consolas" w:hAnsi="Consolas" w:eastAsia="Consolas"/>
                <w:sz w:val="12"/>
              </w:rPr>
              <w:t>domain/terrain.py</w:t>
            </w:r>
            <w:r>
              <w:rPr>
                <w:sz w:val="14"/>
              </w:rPr>
              <w:t>)</w:t>
            </w:r>
          </w:p>
        </w:tc>
      </w:tr>
      <w:tr>
        <w:tc>
          <w:tcPr>
            <w:tcW w:type="dxa" w:w="2081"/>
          </w:tcPr>
          <w:p>
            <w:r>
              <w:rPr>
                <w:sz w:val="14"/>
              </w:rPr>
              <w:t>Risk analysis</w:t>
            </w:r>
          </w:p>
        </w:tc>
        <w:tc>
          <w:tcPr>
            <w:tcW w:type="dxa" w:w="2081"/>
          </w:tcPr>
          <w:p>
            <w:r>
              <w:rPr>
                <w:sz w:val="14"/>
              </w:rPr>
              <w:t>Score and band</w:t>
            </w:r>
          </w:p>
        </w:tc>
        <w:tc>
          <w:tcPr>
            <w:tcW w:type="dxa" w:w="2081"/>
          </w:tcPr>
          <w:p>
            <w:r>
              <w:rPr>
                <w:sz w:val="14"/>
              </w:rPr>
              <w:t>All evidence</w:t>
            </w:r>
          </w:p>
        </w:tc>
        <w:tc>
          <w:tcPr>
            <w:tcW w:type="dxa" w:w="2081"/>
          </w:tcPr>
          <w:p>
            <w:r>
              <w:rPr>
                <w:sz w:val="14"/>
              </w:rPr>
              <w:t>11-factor points; bands; unavailable list; eligibility; recommendation</w:t>
            </w:r>
          </w:p>
        </w:tc>
        <w:tc>
          <w:tcPr>
            <w:tcW w:type="dxa" w:w="2081"/>
          </w:tcPr>
          <w:p>
            <w:r>
              <w:rPr>
                <w:sz w:val="14"/>
              </w:rPr>
              <w:t>Assessment, decision</w:t>
            </w:r>
          </w:p>
        </w:tc>
        <w:tc>
          <w:tcPr>
            <w:tcW w:type="dxa" w:w="2081"/>
          </w:tcPr>
          <w:p>
            <w:r>
              <w:rPr>
                <w:sz w:val="14"/>
              </w:rPr>
              <w:t>Weather, Terrain, Flood, Warnings, Landslide, Traffic</w:t>
            </w:r>
          </w:p>
        </w:tc>
        <w:tc>
          <w:tcPr>
            <w:tcW w:type="dxa" w:w="2081"/>
          </w:tcPr>
          <w:p>
            <w:r>
              <w:rPr>
                <w:sz w:val="14"/>
              </w:rPr>
              <w:t>IMPLEMENTED (</w:t>
            </w:r>
            <w:r>
              <w:rPr>
                <w:rFonts w:ascii="Consolas" w:hAnsi="Consolas" w:eastAsia="Consolas"/>
                <w:sz w:val="12"/>
              </w:rPr>
              <w:t>domain/route_risk.py</w:t>
            </w:r>
            <w:r>
              <w:rPr>
                <w:sz w:val="14"/>
              </w:rPr>
              <w:t xml:space="preserve">, </w:t>
            </w:r>
            <w:r>
              <w:rPr>
                <w:rFonts w:ascii="Consolas" w:hAnsi="Consolas" w:eastAsia="Consolas"/>
                <w:sz w:val="12"/>
              </w:rPr>
              <w:t>route_eligibility.py</w:t>
            </w:r>
            <w:r>
              <w:rPr>
                <w:sz w:val="14"/>
              </w:rPr>
              <w:t xml:space="preserve">, </w:t>
            </w:r>
            <w:r>
              <w:rPr>
                <w:rFonts w:ascii="Consolas" w:hAnsi="Consolas" w:eastAsia="Consolas"/>
                <w:sz w:val="12"/>
              </w:rPr>
              <w:t>route_recommendation.py</w:t>
            </w:r>
            <w:r>
              <w:rPr>
                <w:sz w:val="14"/>
              </w:rPr>
              <w:t>)</w:t>
            </w:r>
          </w:p>
        </w:tc>
      </w:tr>
      <w:tr>
        <w:tc>
          <w:tcPr>
            <w:tcW w:type="dxa" w:w="2081"/>
          </w:tcPr>
          <w:p>
            <w:r>
              <w:rPr>
                <w:sz w:val="14"/>
              </w:rPr>
              <w:t>Review authorisation</w:t>
            </w:r>
          </w:p>
        </w:tc>
        <w:tc>
          <w:tcPr>
            <w:tcW w:type="dxa" w:w="2081"/>
          </w:tcPr>
          <w:p>
            <w:r>
              <w:rPr>
                <w:sz w:val="14"/>
              </w:rPr>
              <w:t>Human acceptance of incomplete evidence</w:t>
            </w:r>
          </w:p>
        </w:tc>
        <w:tc>
          <w:tcPr>
            <w:tcW w:type="dxa" w:w="2081"/>
          </w:tcPr>
          <w:p>
            <w:r>
              <w:rPr>
                <w:sz w:val="14"/>
              </w:rPr>
              <w:t>Rationale</w:t>
            </w:r>
          </w:p>
        </w:tc>
        <w:tc>
          <w:tcPr>
            <w:tcW w:type="dxa" w:w="2081"/>
          </w:tcPr>
          <w:p>
            <w:r>
              <w:rPr>
                <w:sz w:val="14"/>
              </w:rPr>
              <w:t>Bind evidence digest; expiry; single use; revoke</w:t>
            </w:r>
          </w:p>
        </w:tc>
        <w:tc>
          <w:tcPr>
            <w:tcW w:type="dxa" w:w="2081"/>
          </w:tcPr>
          <w:p>
            <w:r>
              <w:rPr>
                <w:sz w:val="14"/>
              </w:rPr>
              <w:t>Authorisation row</w:t>
            </w:r>
          </w:p>
        </w:tc>
        <w:tc>
          <w:tcPr>
            <w:tcW w:type="dxa" w:w="2081"/>
          </w:tcPr>
          <w:p>
            <w:r>
              <w:rPr>
                <w:sz w:val="14"/>
              </w:rPr>
              <w:t>Risk analysis</w:t>
            </w:r>
          </w:p>
        </w:tc>
        <w:tc>
          <w:tcPr>
            <w:tcW w:type="dxa" w:w="2081"/>
          </w:tcPr>
          <w:p>
            <w:r>
              <w:rPr>
                <w:sz w:val="14"/>
              </w:rPr>
              <w:t>IMPLEMENTED (</w:t>
            </w:r>
            <w:r>
              <w:rPr>
                <w:rFonts w:ascii="Consolas" w:hAnsi="Consolas" w:eastAsia="Consolas"/>
                <w:sz w:val="12"/>
              </w:rPr>
              <w:t>services/route_review.py</w:t>
            </w:r>
            <w:r>
              <w:rPr>
                <w:sz w:val="14"/>
              </w:rPr>
              <w:t>, migration 0007)</w:t>
            </w:r>
          </w:p>
        </w:tc>
      </w:tr>
      <w:tr>
        <w:tc>
          <w:tcPr>
            <w:tcW w:type="dxa" w:w="2081"/>
          </w:tcPr>
          <w:p>
            <w:r>
              <w:rPr>
                <w:sz w:val="14"/>
              </w:rPr>
              <w:t>Emergency (Fleet Sentinel)</w:t>
            </w:r>
          </w:p>
        </w:tc>
        <w:tc>
          <w:tcPr>
            <w:tcW w:type="dxa" w:w="2081"/>
          </w:tcPr>
          <w:p>
            <w:r>
              <w:rPr>
                <w:sz w:val="14"/>
              </w:rPr>
              <w:t>Stationary / comms-lost / SOS</w:t>
            </w:r>
          </w:p>
        </w:tc>
        <w:tc>
          <w:tcPr>
            <w:tcW w:type="dxa" w:w="2081"/>
          </w:tcPr>
          <w:p>
            <w:r>
              <w:rPr>
                <w:sz w:val="14"/>
              </w:rPr>
              <w:t>Positions, check-ins</w:t>
            </w:r>
          </w:p>
        </w:tc>
        <w:tc>
          <w:tcPr>
            <w:tcW w:type="dxa" w:w="2081"/>
          </w:tcPr>
          <w:p>
            <w:r>
              <w:rPr>
                <w:sz w:val="14"/>
              </w:rPr>
              <w:t>Rules; deadline; escalation; frozen briefing; resolve</w:t>
            </w:r>
          </w:p>
        </w:tc>
        <w:tc>
          <w:tcPr>
            <w:tcW w:type="dxa" w:w="2081"/>
          </w:tcPr>
          <w:p>
            <w:r>
              <w:rPr>
                <w:rFonts w:ascii="Consolas" w:hAnsi="Consolas" w:eastAsia="Consolas"/>
                <w:sz w:val="12"/>
              </w:rPr>
              <w:t>emergencies</w:t>
            </w:r>
            <w:r>
              <w:rPr>
                <w:sz w:val="14"/>
              </w:rPr>
              <w:t>, manager panel</w:t>
            </w:r>
          </w:p>
        </w:tc>
        <w:tc>
          <w:tcPr>
            <w:tcW w:type="dxa" w:w="2081"/>
          </w:tcPr>
          <w:p>
            <w:r>
              <w:rPr>
                <w:sz w:val="14"/>
              </w:rPr>
              <w:t>Telemetry</w:t>
            </w:r>
          </w:p>
        </w:tc>
        <w:tc>
          <w:tcPr>
            <w:tcW w:type="dxa" w:w="2081"/>
          </w:tcPr>
          <w:p>
            <w:r>
              <w:rPr>
                <w:sz w:val="14"/>
              </w:rPr>
              <w:t>IMPLEMENTED; hosted end-to-end NEEDS TESTING; scheduler BLOCKED by config</w:t>
            </w:r>
          </w:p>
        </w:tc>
      </w:tr>
      <w:tr>
        <w:tc>
          <w:tcPr>
            <w:tcW w:type="dxa" w:w="2081"/>
          </w:tcPr>
          <w:p>
            <w:r>
              <w:rPr>
                <w:sz w:val="14"/>
              </w:rPr>
              <w:t>Roadside services</w:t>
            </w:r>
          </w:p>
        </w:tc>
        <w:tc>
          <w:tcPr>
            <w:tcW w:type="dxa" w:w="2081"/>
          </w:tcPr>
          <w:p>
            <w:r>
              <w:rPr>
                <w:sz w:val="14"/>
              </w:rPr>
              <w:t>Places near the corridor</w:t>
            </w:r>
          </w:p>
        </w:tc>
        <w:tc>
          <w:tcPr>
            <w:tcW w:type="dxa" w:w="2081"/>
          </w:tcPr>
          <w:p>
            <w:r>
              <w:rPr>
                <w:sz w:val="14"/>
              </w:rPr>
              <w:t>Route, position</w:t>
            </w:r>
          </w:p>
        </w:tc>
        <w:tc>
          <w:tcPr>
            <w:tcW w:type="dxa" w:w="2081"/>
          </w:tcPr>
          <w:p>
            <w:r>
              <w:rPr>
                <w:sz w:val="14"/>
              </w:rPr>
              <w:t>OSM snapshot query</w:t>
            </w:r>
          </w:p>
        </w:tc>
        <w:tc>
          <w:tcPr>
            <w:tcW w:type="dxa" w:w="2081"/>
          </w:tcPr>
          <w:p>
            <w:r>
              <w:rPr>
                <w:sz w:val="14"/>
              </w:rPr>
              <w:t>Fuel, rest, repair, hospital</w:t>
            </w:r>
          </w:p>
        </w:tc>
        <w:tc>
          <w:tcPr>
            <w:tcW w:type="dxa" w:w="2081"/>
          </w:tcPr>
          <w:p>
            <w:r>
              <w:rPr>
                <w:sz w:val="14"/>
              </w:rPr>
              <w:t>—</w:t>
            </w:r>
          </w:p>
        </w:tc>
        <w:tc>
          <w:tcPr>
            <w:tcW w:type="dxa" w:w="2081"/>
          </w:tcPr>
          <w:p>
            <w:r>
              <w:rPr>
                <w:sz w:val="14"/>
              </w:rPr>
              <w:t>IMPLEMENTED (</w:t>
            </w:r>
            <w:r>
              <w:rPr>
                <w:rFonts w:ascii="Consolas" w:hAnsi="Consolas" w:eastAsia="Consolas"/>
                <w:sz w:val="12"/>
              </w:rPr>
              <w:t>services/places/snapshot.py</w:t>
            </w:r>
            <w:r>
              <w:rPr>
                <w:sz w:val="14"/>
              </w:rPr>
              <w:t>)</w:t>
            </w:r>
          </w:p>
        </w:tc>
      </w:tr>
      <w:tr>
        <w:tc>
          <w:tcPr>
            <w:tcW w:type="dxa" w:w="2081"/>
          </w:tcPr>
          <w:p>
            <w:r>
              <w:rPr>
                <w:sz w:val="14"/>
              </w:rPr>
              <w:t>Offline data</w:t>
            </w:r>
          </w:p>
        </w:tc>
        <w:tc>
          <w:tcPr>
            <w:tcW w:type="dxa" w:w="2081"/>
          </w:tcPr>
          <w:p>
            <w:r>
              <w:rPr>
                <w:sz w:val="14"/>
              </w:rPr>
              <w:t>Trip package on the phone</w:t>
            </w:r>
          </w:p>
        </w:tc>
        <w:tc>
          <w:tcPr>
            <w:tcW w:type="dxa" w:w="2081"/>
          </w:tcPr>
          <w:p>
            <w:r>
              <w:rPr>
                <w:sz w:val="14"/>
              </w:rPr>
              <w:t>Selected/backup route, stops, guide</w:t>
            </w:r>
          </w:p>
        </w:tc>
        <w:tc>
          <w:tcPr>
            <w:tcW w:type="dxa" w:w="2081"/>
          </w:tcPr>
          <w:p>
            <w:r>
              <w:rPr>
                <w:sz w:val="14"/>
              </w:rPr>
              <w:t>Fetch on start; 6 h freshness; stale label</w:t>
            </w:r>
          </w:p>
        </w:tc>
        <w:tc>
          <w:tcPr>
            <w:tcW w:type="dxa" w:w="2081"/>
          </w:tcPr>
          <w:p>
            <w:r>
              <w:rPr>
                <w:sz w:val="14"/>
              </w:rPr>
              <w:t>Cached guidance</w:t>
            </w:r>
          </w:p>
        </w:tc>
        <w:tc>
          <w:tcPr>
            <w:tcW w:type="dxa" w:w="2081"/>
          </w:tcPr>
          <w:p>
            <w:r>
              <w:rPr>
                <w:sz w:val="14"/>
              </w:rPr>
              <w:t>AsyncStorage</w:t>
            </w:r>
          </w:p>
        </w:tc>
        <w:tc>
          <w:tcPr>
            <w:tcW w:type="dxa" w:w="2081"/>
          </w:tcPr>
          <w:p>
            <w:r>
              <w:rPr>
                <w:sz w:val="14"/>
              </w:rPr>
              <w:t>PARTIALLY IMPLEMENTED (no look-ahead prefetch on main; no offline tiles)</w:t>
            </w:r>
          </w:p>
        </w:tc>
      </w:tr>
      <w:tr>
        <w:tc>
          <w:tcPr>
            <w:tcW w:type="dxa" w:w="2081"/>
          </w:tcPr>
          <w:p>
            <w:r>
              <w:rPr>
                <w:sz w:val="14"/>
              </w:rPr>
              <w:t>Driver assistant</w:t>
            </w:r>
          </w:p>
        </w:tc>
        <w:tc>
          <w:tcPr>
            <w:tcW w:type="dxa" w:w="2081"/>
          </w:tcPr>
          <w:p>
            <w:r>
              <w:rPr>
                <w:sz w:val="14"/>
              </w:rPr>
              <w:t>Answers from state, in-language</w:t>
            </w:r>
          </w:p>
        </w:tc>
        <w:tc>
          <w:tcPr>
            <w:tcW w:type="dxa" w:w="2081"/>
          </w:tcPr>
          <w:p>
            <w:r>
              <w:rPr>
                <w:sz w:val="14"/>
              </w:rPr>
              <w:t>Intent text</w:t>
            </w:r>
          </w:p>
        </w:tc>
        <w:tc>
          <w:tcPr>
            <w:tcW w:type="dxa" w:w="2081"/>
          </w:tcPr>
          <w:p>
            <w:r>
              <w:rPr>
                <w:sz w:val="14"/>
              </w:rPr>
              <w:t>Keyword intents (offline); optional LLM wording via backend</w:t>
            </w:r>
          </w:p>
        </w:tc>
        <w:tc>
          <w:tcPr>
            <w:tcW w:type="dxa" w:w="2081"/>
          </w:tcPr>
          <w:p>
            <w:r>
              <w:rPr>
                <w:sz w:val="14"/>
              </w:rPr>
              <w:t>Answer, guidance</w:t>
            </w:r>
          </w:p>
        </w:tc>
        <w:tc>
          <w:tcPr>
            <w:tcW w:type="dxa" w:w="2081"/>
          </w:tcPr>
          <w:p>
            <w:r>
              <w:rPr>
                <w:sz w:val="14"/>
              </w:rPr>
              <w:t>i18n, Risk</w:t>
            </w:r>
          </w:p>
        </w:tc>
        <w:tc>
          <w:tcPr>
            <w:tcW w:type="dxa" w:w="2081"/>
          </w:tcPr>
          <w:p>
            <w:r>
              <w:rPr>
                <w:sz w:val="14"/>
              </w:rPr>
              <w:t>IMPLEMENTED offline; online wording BLOCKED on hosted until API keys are set</w:t>
            </w:r>
          </w:p>
        </w:tc>
      </w:tr>
      <w:tr>
        <w:tc>
          <w:tcPr>
            <w:tcW w:type="dxa" w:w="2081"/>
          </w:tcPr>
          <w:p>
            <w:r>
              <w:rPr>
                <w:sz w:val="14"/>
              </w:rPr>
              <w:t>Notifications</w:t>
            </w:r>
          </w:p>
        </w:tc>
        <w:tc>
          <w:tcPr>
            <w:tcW w:type="dxa" w:w="2081"/>
          </w:tcPr>
          <w:p>
            <w:r>
              <w:rPr>
                <w:sz w:val="14"/>
              </w:rPr>
              <w:t>Notices, push relay</w:t>
            </w:r>
          </w:p>
        </w:tc>
        <w:tc>
          <w:tcPr>
            <w:tcW w:type="dxa" w:w="2081"/>
          </w:tcPr>
          <w:p>
            <w:r>
              <w:rPr>
                <w:sz w:val="14"/>
              </w:rPr>
              <w:t>Events</w:t>
            </w:r>
          </w:p>
        </w:tc>
        <w:tc>
          <w:tcPr>
            <w:tcW w:type="dxa" w:w="2081"/>
          </w:tcPr>
          <w:p>
            <w:r>
              <w:rPr>
                <w:sz w:val="14"/>
              </w:rPr>
              <w:t>Dedupe + cooldown; Expo push; local notifications</w:t>
            </w:r>
          </w:p>
        </w:tc>
        <w:tc>
          <w:tcPr>
            <w:tcW w:type="dxa" w:w="2081"/>
          </w:tcPr>
          <w:p>
            <w:r>
              <w:rPr>
                <w:sz w:val="14"/>
              </w:rPr>
              <w:t>Driver notices</w:t>
            </w:r>
          </w:p>
        </w:tc>
        <w:tc>
          <w:tcPr>
            <w:tcW w:type="dxa" w:w="2081"/>
          </w:tcPr>
          <w:p>
            <w:r>
              <w:rPr>
                <w:sz w:val="14"/>
              </w:rPr>
              <w:t>Expo</w:t>
            </w:r>
          </w:p>
        </w:tc>
        <w:tc>
          <w:tcPr>
            <w:tcW w:type="dxa" w:w="2081"/>
          </w:tcPr>
          <w:p>
            <w:r>
              <w:rPr>
                <w:sz w:val="14"/>
              </w:rPr>
              <w:t xml:space="preserve">PARTIALLY IMPLEMENTED (device push BLOCKED: APK lacks </w:t>
            </w:r>
            <w:r>
              <w:rPr>
                <w:rFonts w:ascii="Consolas" w:hAnsi="Consolas" w:eastAsia="Consolas"/>
                <w:sz w:val="12"/>
              </w:rPr>
              <w:t>google-services.json</w:t>
            </w:r>
            <w:r>
              <w:rPr>
                <w:sz w:val="14"/>
              </w:rPr>
              <w:t>)</w:t>
            </w:r>
          </w:p>
        </w:tc>
      </w:tr>
      <w:tr>
        <w:tc>
          <w:tcPr>
            <w:tcW w:type="dxa" w:w="2081"/>
          </w:tcPr>
          <w:p>
            <w:r>
              <w:rPr>
                <w:sz w:val="14"/>
              </w:rPr>
              <w:t>Route watch worker</w:t>
            </w:r>
          </w:p>
        </w:tc>
        <w:tc>
          <w:tcPr>
            <w:tcW w:type="dxa" w:w="2081"/>
          </w:tcPr>
          <w:p>
            <w:r>
              <w:rPr>
                <w:sz w:val="14"/>
              </w:rPr>
              <w:t>Conditions ahead of a moving truck</w:t>
            </w:r>
          </w:p>
        </w:tc>
        <w:tc>
          <w:tcPr>
            <w:tcW w:type="dxa" w:w="2081"/>
          </w:tcPr>
          <w:p>
            <w:r>
              <w:rPr>
                <w:sz w:val="14"/>
              </w:rPr>
              <w:t>Positions, evidence</w:t>
            </w:r>
          </w:p>
        </w:tc>
        <w:tc>
          <w:tcPr>
            <w:tcW w:type="dxa" w:w="2081"/>
          </w:tcPr>
          <w:p>
            <w:r>
              <w:rPr>
                <w:sz w:val="14"/>
              </w:rPr>
              <w:t>Corridor window by speed; material-change detection</w:t>
            </w:r>
          </w:p>
        </w:tc>
        <w:tc>
          <w:tcPr>
            <w:tcW w:type="dxa" w:w="2081"/>
          </w:tcPr>
          <w:p>
            <w:r>
              <w:rPr>
                <w:sz w:val="14"/>
              </w:rPr>
              <w:t>Push events</w:t>
            </w:r>
          </w:p>
        </w:tc>
        <w:tc>
          <w:tcPr>
            <w:tcW w:type="dxa" w:w="2081"/>
          </w:tcPr>
          <w:p>
            <w:r>
              <w:rPr>
                <w:sz w:val="14"/>
              </w:rPr>
              <w:t>Risk analysis</w:t>
            </w:r>
          </w:p>
        </w:tc>
        <w:tc>
          <w:tcPr>
            <w:tcW w:type="dxa" w:w="2081"/>
          </w:tcPr>
          <w:p>
            <w:r>
              <w:rPr>
                <w:sz w:val="14"/>
              </w:rPr>
              <w:t>IMPLEMENTED (</w:t>
            </w:r>
            <w:r>
              <w:rPr>
                <w:rFonts w:ascii="Consolas" w:hAnsi="Consolas" w:eastAsia="Consolas"/>
                <w:sz w:val="12"/>
              </w:rPr>
              <w:t>services/route_watch.py</w:t>
            </w:r>
            <w:r>
              <w:rPr>
                <w:sz w:val="14"/>
              </w:rPr>
              <w:t>), enabled on Render; NEEDS TESTING with device push</w:t>
            </w:r>
          </w:p>
        </w:tc>
      </w:tr>
      <w:tr>
        <w:tc>
          <w:tcPr>
            <w:tcW w:type="dxa" w:w="2081"/>
          </w:tcPr>
          <w:p>
            <w:r>
              <w:rPr>
                <w:sz w:val="14"/>
              </w:rPr>
              <w:t>Files &amp; documents</w:t>
            </w:r>
          </w:p>
        </w:tc>
        <w:tc>
          <w:tcPr>
            <w:tcW w:type="dxa" w:w="2081"/>
          </w:tcPr>
          <w:p>
            <w:r>
              <w:rPr>
                <w:sz w:val="14"/>
              </w:rPr>
              <w:t>Private photos and documents</w:t>
            </w:r>
          </w:p>
        </w:tc>
        <w:tc>
          <w:tcPr>
            <w:tcW w:type="dxa" w:w="2081"/>
          </w:tcPr>
          <w:p>
            <w:r>
              <w:rPr>
                <w:sz w:val="14"/>
              </w:rPr>
              <w:t>Uploads</w:t>
            </w:r>
          </w:p>
        </w:tc>
        <w:tc>
          <w:tcPr>
            <w:tcW w:type="dxa" w:w="2081"/>
          </w:tcPr>
          <w:p>
            <w:r>
              <w:rPr>
                <w:sz w:val="14"/>
              </w:rPr>
              <w:t>Type/size validation; owner-or-manager reads; masked numbers</w:t>
            </w:r>
          </w:p>
        </w:tc>
        <w:tc>
          <w:tcPr>
            <w:tcW w:type="dxa" w:w="2081"/>
          </w:tcPr>
          <w:p>
            <w:r>
              <w:rPr>
                <w:rFonts w:ascii="Consolas" w:hAnsi="Consolas" w:eastAsia="Consolas"/>
                <w:sz w:val="12"/>
              </w:rPr>
              <w:t>stored_files</w:t>
            </w:r>
          </w:p>
        </w:tc>
        <w:tc>
          <w:tcPr>
            <w:tcW w:type="dxa" w:w="2081"/>
          </w:tcPr>
          <w:p>
            <w:r>
              <w:rPr>
                <w:sz w:val="14"/>
              </w:rPr>
              <w:t>Auth</w:t>
            </w:r>
          </w:p>
        </w:tc>
        <w:tc>
          <w:tcPr>
            <w:tcW w:type="dxa" w:w="2081"/>
          </w:tcPr>
          <w:p>
            <w:r>
              <w:rPr>
                <w:sz w:val="14"/>
              </w:rPr>
              <w:t>IMPLEMENTED (</w:t>
            </w:r>
            <w:r>
              <w:rPr>
                <w:rFonts w:ascii="Consolas" w:hAnsi="Consolas" w:eastAsia="Consolas"/>
                <w:sz w:val="12"/>
              </w:rPr>
              <w:t>api/files.py</w:t>
            </w:r>
            <w:r>
              <w:rPr>
                <w:sz w:val="14"/>
              </w:rPr>
              <w:t xml:space="preserve">, </w:t>
            </w:r>
            <w:r>
              <w:rPr>
                <w:rFonts w:ascii="Consolas" w:hAnsi="Consolas" w:eastAsia="Consolas"/>
                <w:sz w:val="12"/>
              </w:rPr>
              <w:t>documents.py</w:t>
            </w:r>
            <w:r>
              <w:rPr>
                <w:sz w:val="14"/>
              </w:rPr>
              <w:t xml:space="preserve">, </w:t>
            </w:r>
            <w:r>
              <w:rPr>
                <w:rFonts w:ascii="Consolas" w:hAnsi="Consolas" w:eastAsia="Consolas"/>
                <w:sz w:val="12"/>
              </w:rPr>
              <w:t>test_files_documents.py</w:t>
            </w:r>
            <w:r>
              <w:rPr>
                <w:sz w:val="14"/>
              </w:rPr>
              <w:t>); no OCR by design</w:t>
            </w:r>
          </w:p>
        </w:tc>
      </w:tr>
      <w:tr>
        <w:tc>
          <w:tcPr>
            <w:tcW w:type="dxa" w:w="2081"/>
          </w:tcPr>
          <w:p>
            <w:r>
              <w:rPr>
                <w:sz w:val="14"/>
              </w:rPr>
              <w:t>Database layer</w:t>
            </w:r>
          </w:p>
        </w:tc>
        <w:tc>
          <w:tcPr>
            <w:tcW w:type="dxa" w:w="2081"/>
          </w:tcPr>
          <w:p>
            <w:r>
              <w:rPr>
                <w:sz w:val="14"/>
              </w:rPr>
              <w:t>Persistence, geometry, audit</w:t>
            </w:r>
          </w:p>
        </w:tc>
        <w:tc>
          <w:tcPr>
            <w:tcW w:type="dxa" w:w="2081"/>
          </w:tcPr>
          <w:p>
            <w:r>
              <w:rPr>
                <w:sz w:val="14"/>
              </w:rPr>
              <w:t>ORM models</w:t>
            </w:r>
          </w:p>
        </w:tc>
        <w:tc>
          <w:tcPr>
            <w:tcW w:type="dxa" w:w="2081"/>
          </w:tcPr>
          <w:p>
            <w:r>
              <w:rPr>
                <w:sz w:val="14"/>
              </w:rPr>
              <w:t>SQLAlchemy 2.0 async; PostGIS geography; Alembic; audit rows</w:t>
            </w:r>
          </w:p>
        </w:tc>
        <w:tc>
          <w:tcPr>
            <w:tcW w:type="dxa" w:w="2081"/>
          </w:tcPr>
          <w:p>
            <w:r>
              <w:rPr>
                <w:sz w:val="14"/>
              </w:rPr>
              <w:t>Tables</w:t>
            </w:r>
          </w:p>
        </w:tc>
        <w:tc>
          <w:tcPr>
            <w:tcW w:type="dxa" w:w="2081"/>
          </w:tcPr>
          <w:p>
            <w:r>
              <w:rPr>
                <w:sz w:val="14"/>
              </w:rPr>
              <w:t>Supabase</w:t>
            </w:r>
          </w:p>
        </w:tc>
        <w:tc>
          <w:tcPr>
            <w:tcW w:type="dxa" w:w="2081"/>
          </w:tcPr>
          <w:p>
            <w:r>
              <w:rPr>
                <w:sz w:val="14"/>
              </w:rPr>
              <w:t xml:space="preserve">IMPLEMENTED (12 migrations, </w:t>
            </w:r>
            <w:r>
              <w:rPr>
                <w:rFonts w:ascii="Consolas" w:hAnsi="Consolas" w:eastAsia="Consolas"/>
                <w:sz w:val="12"/>
              </w:rPr>
              <w:t>test_migrations.py</w:t>
            </w:r>
            <w:r>
              <w:rPr>
                <w:sz w:val="14"/>
              </w:rPr>
              <w:t xml:space="preserve">, </w:t>
            </w:r>
            <w:r>
              <w:rPr>
                <w:rFonts w:ascii="Consolas" w:hAnsi="Consolas" w:eastAsia="Consolas"/>
                <w:sz w:val="12"/>
              </w:rPr>
              <w:t>test_schema_drift.py</w:t>
            </w:r>
            <w:r>
              <w:rPr>
                <w:sz w:val="14"/>
              </w:rPr>
              <w:t>)</w:t>
            </w:r>
          </w:p>
        </w:tc>
      </w:tr>
      <w:tr>
        <w:tc>
          <w:tcPr>
            <w:tcW w:type="dxa" w:w="2081"/>
          </w:tcPr>
          <w:p>
            <w:r>
              <w:rPr>
                <w:sz w:val="14"/>
              </w:rPr>
              <w:t>External provider integration</w:t>
            </w:r>
          </w:p>
        </w:tc>
        <w:tc>
          <w:tcPr>
            <w:tcW w:type="dxa" w:w="2081"/>
          </w:tcPr>
          <w:p>
            <w:r>
              <w:rPr>
                <w:sz w:val="14"/>
              </w:rPr>
              <w:t>Health and fallbacks</w:t>
            </w:r>
          </w:p>
        </w:tc>
        <w:tc>
          <w:tcPr>
            <w:tcW w:type="dxa" w:w="2081"/>
          </w:tcPr>
          <w:p>
            <w:r>
              <w:rPr>
                <w:sz w:val="14"/>
              </w:rPr>
              <w:t>Provider calls</w:t>
            </w:r>
          </w:p>
        </w:tc>
        <w:tc>
          <w:tcPr>
            <w:tcW w:type="dxa" w:w="2081"/>
          </w:tcPr>
          <w:p>
            <w:r>
              <w:rPr>
                <w:sz w:val="14"/>
              </w:rPr>
              <w:t>Timeouts; chains; health rows</w:t>
            </w:r>
          </w:p>
        </w:tc>
        <w:tc>
          <w:tcPr>
            <w:tcW w:type="dxa" w:w="2081"/>
          </w:tcPr>
          <w:p>
            <w:r>
              <w:rPr>
                <w:rFonts w:ascii="Consolas" w:hAnsi="Consolas" w:eastAsia="Consolas"/>
                <w:sz w:val="12"/>
              </w:rPr>
              <w:t>/api/system/providers</w:t>
            </w:r>
          </w:p>
        </w:tc>
        <w:tc>
          <w:tcPr>
            <w:tcW w:type="dxa" w:w="2081"/>
          </w:tcPr>
          <w:p>
            <w:r>
              <w:rPr>
                <w:sz w:val="14"/>
              </w:rPr>
              <w:t>—</w:t>
            </w:r>
          </w:p>
        </w:tc>
        <w:tc>
          <w:tcPr>
            <w:tcW w:type="dxa" w:w="2081"/>
          </w:tcPr>
          <w:p>
            <w:r>
              <w:rPr>
                <w:sz w:val="14"/>
              </w:rPr>
              <w:t>IMPLEMENTED (</w:t>
            </w:r>
            <w:r>
              <w:rPr>
                <w:rFonts w:ascii="Consolas" w:hAnsi="Consolas" w:eastAsia="Consolas"/>
                <w:sz w:val="12"/>
              </w:rPr>
              <w:t>services/provider_health.py</w:t>
            </w:r>
            <w:r>
              <w:rPr>
                <w:sz w:val="14"/>
              </w:rPr>
              <w:t>)</w:t>
            </w:r>
          </w:p>
        </w:tc>
      </w:tr>
      <w:tr>
        <w:tc>
          <w:tcPr>
            <w:tcW w:type="dxa" w:w="2081"/>
          </w:tcPr>
          <w:p>
            <w:r>
              <w:rPr>
                <w:sz w:val="14"/>
              </w:rPr>
              <w:t>Demo simulation</w:t>
            </w:r>
          </w:p>
        </w:tc>
        <w:tc>
          <w:tcPr>
            <w:tcW w:type="dxa" w:w="2081"/>
          </w:tcPr>
          <w:p>
            <w:r>
              <w:rPr>
                <w:sz w:val="14"/>
              </w:rPr>
              <w:t>Labelled scenario injection for demos</w:t>
            </w:r>
          </w:p>
        </w:tc>
        <w:tc>
          <w:tcPr>
            <w:tcW w:type="dxa" w:w="2081"/>
          </w:tcPr>
          <w:p>
            <w:r>
              <w:rPr>
                <w:sz w:val="14"/>
              </w:rPr>
              <w:t>Scenario name</w:t>
            </w:r>
          </w:p>
        </w:tc>
        <w:tc>
          <w:tcPr>
            <w:tcW w:type="dxa" w:w="2081"/>
          </w:tcPr>
          <w:p>
            <w:r>
              <w:rPr>
                <w:sz w:val="14"/>
              </w:rPr>
              <w:t>Adds codes/points to the real assessment</w:t>
            </w:r>
          </w:p>
        </w:tc>
        <w:tc>
          <w:tcPr>
            <w:tcW w:type="dxa" w:w="2081"/>
          </w:tcPr>
          <w:p>
            <w:r>
              <w:rPr>
                <w:sz w:val="14"/>
              </w:rPr>
              <w:t>Labelled risk</w:t>
            </w:r>
          </w:p>
        </w:tc>
        <w:tc>
          <w:tcPr>
            <w:tcW w:type="dxa" w:w="2081"/>
          </w:tcPr>
          <w:p>
            <w:r>
              <w:rPr>
                <w:sz w:val="14"/>
              </w:rPr>
              <w:t>Risk analysis</w:t>
            </w:r>
          </w:p>
        </w:tc>
        <w:tc>
          <w:tcPr>
            <w:tcW w:type="dxa" w:w="2081"/>
          </w:tcPr>
          <w:p>
            <w:r>
              <w:rPr>
                <w:sz w:val="14"/>
              </w:rPr>
              <w:t>IMPLEMENTED, demo-only (</w:t>
            </w:r>
            <w:r>
              <w:rPr>
                <w:rFonts w:ascii="Consolas" w:hAnsi="Consolas" w:eastAsia="Consolas"/>
                <w:sz w:val="12"/>
              </w:rPr>
              <w:t>DEMO_SIMULATION_ENABLED</w:t>
            </w:r>
            <w:r>
              <w:rPr>
                <w:sz w:val="14"/>
              </w:rPr>
              <w:t>)</w:t>
            </w:r>
          </w:p>
        </w:tc>
      </w:tr>
      <w:tr>
        <w:tc>
          <w:tcPr>
            <w:tcW w:type="dxa" w:w="2081"/>
          </w:tcPr>
          <w:p>
            <w:r>
              <w:rPr>
                <w:sz w:val="14"/>
              </w:rPr>
              <w:t>Payments / PoD / payroll</w:t>
            </w:r>
          </w:p>
        </w:tc>
        <w:tc>
          <w:tcPr>
            <w:tcW w:type="dxa" w:w="2081"/>
          </w:tcPr>
          <w:p>
            <w:r>
              <w:rPr>
                <w:sz w:val="14"/>
              </w:rPr>
              <w:t>Financial closure</w:t>
            </w:r>
          </w:p>
        </w:tc>
        <w:tc>
          <w:tcPr>
            <w:tcW w:type="dxa" w:w="2081"/>
          </w:tcPr>
          <w:p>
            <w:r>
              <w:rPr>
                <w:sz w:val="14"/>
              </w:rPr>
              <w:t>—</w:t>
            </w:r>
          </w:p>
        </w:tc>
        <w:tc>
          <w:tcPr>
            <w:tcW w:type="dxa" w:w="2081"/>
          </w:tcPr>
          <w:p>
            <w:r>
              <w:rPr>
                <w:sz w:val="14"/>
              </w:rPr>
              <w:t>—</w:t>
            </w:r>
          </w:p>
        </w:tc>
        <w:tc>
          <w:tcPr>
            <w:tcW w:type="dxa" w:w="2081"/>
          </w:tcPr>
          <w:p>
            <w:r>
              <w:rPr>
                <w:sz w:val="14"/>
              </w:rPr>
              <w:t>—</w:t>
            </w:r>
          </w:p>
        </w:tc>
        <w:tc>
          <w:tcPr>
            <w:tcW w:type="dxa" w:w="2081"/>
          </w:tcPr>
          <w:p>
            <w:r>
              <w:rPr>
                <w:sz w:val="14"/>
              </w:rPr>
              <w:t>—</w:t>
            </w:r>
          </w:p>
        </w:tc>
        <w:tc>
          <w:tcPr>
            <w:tcW w:type="dxa" w:w="2081"/>
          </w:tcPr>
          <w:p>
            <w:r>
              <w:rPr>
                <w:sz w:val="14"/>
              </w:rPr>
              <w:t xml:space="preserve">NOT IMPLEMENTED (design only, </w:t>
            </w:r>
            <w:r>
              <w:rPr>
                <w:rFonts w:ascii="Consolas" w:hAnsi="Consolas" w:eastAsia="Consolas"/>
                <w:sz w:val="12"/>
              </w:rPr>
              <w:t>docs/DATA_MODEL.md</w:t>
            </w:r>
            <w:r>
              <w:rPr>
                <w:sz w:val="14"/>
              </w:rPr>
              <w:t>)</w:t>
            </w:r>
          </w:p>
        </w:tc>
      </w:tr>
      <w:tr>
        <w:tc>
          <w:tcPr>
            <w:tcW w:type="dxa" w:w="2081"/>
          </w:tcPr>
          <w:p>
            <w:r>
              <w:rPr>
                <w:sz w:val="14"/>
              </w:rPr>
              <w:t>WebSocket live channel</w:t>
            </w:r>
          </w:p>
        </w:tc>
        <w:tc>
          <w:tcPr>
            <w:tcW w:type="dxa" w:w="2081"/>
          </w:tcPr>
          <w:p>
            <w:r>
              <w:rPr>
                <w:sz w:val="14"/>
              </w:rPr>
              <w:t>Server push to consoles</w:t>
            </w:r>
          </w:p>
        </w:tc>
        <w:tc>
          <w:tcPr>
            <w:tcW w:type="dxa" w:w="2081"/>
          </w:tcPr>
          <w:p>
            <w:r>
              <w:rPr>
                <w:sz w:val="14"/>
              </w:rPr>
              <w:t>—</w:t>
            </w:r>
          </w:p>
        </w:tc>
        <w:tc>
          <w:tcPr>
            <w:tcW w:type="dxa" w:w="2081"/>
          </w:tcPr>
          <w:p>
            <w:r>
              <w:rPr>
                <w:sz w:val="14"/>
              </w:rPr>
              <w:t>—</w:t>
            </w:r>
          </w:p>
        </w:tc>
        <w:tc>
          <w:tcPr>
            <w:tcW w:type="dxa" w:w="2081"/>
          </w:tcPr>
          <w:p>
            <w:r>
              <w:rPr>
                <w:sz w:val="14"/>
              </w:rPr>
              <w:t>—</w:t>
            </w:r>
          </w:p>
        </w:tc>
        <w:tc>
          <w:tcPr>
            <w:tcW w:type="dxa" w:w="2081"/>
          </w:tcPr>
          <w:p>
            <w:r>
              <w:rPr>
                <w:sz w:val="14"/>
              </w:rPr>
              <w:t>—</w:t>
            </w:r>
          </w:p>
        </w:tc>
        <w:tc>
          <w:tcPr>
            <w:tcW w:type="dxa" w:w="2081"/>
          </w:tcPr>
          <w:p>
            <w:r>
              <w:rPr>
                <w:sz w:val="14"/>
              </w:rPr>
              <w:t xml:space="preserve">NOT IMPLEMENTED (design in </w:t>
            </w:r>
            <w:r>
              <w:rPr>
                <w:rFonts w:ascii="Consolas" w:hAnsi="Consolas" w:eastAsia="Consolas"/>
                <w:sz w:val="12"/>
              </w:rPr>
              <w:t>docs/ARCHITECTURE.md</w:t>
            </w:r>
            <w:r>
              <w:rPr>
                <w:sz w:val="14"/>
              </w:rPr>
              <w:t>; polling shipped)</w:t>
            </w:r>
          </w:p>
        </w:tc>
      </w:tr>
      <w:tr>
        <w:tc>
          <w:tcPr>
            <w:tcW w:type="dxa" w:w="2081"/>
          </w:tcPr>
          <w:p>
            <w:r>
              <w:rPr>
                <w:sz w:val="14"/>
              </w:rPr>
              <w:t>Landslide ML model</w:t>
            </w:r>
          </w:p>
        </w:tc>
        <w:tc>
          <w:tcPr>
            <w:tcW w:type="dxa" w:w="2081"/>
          </w:tcPr>
          <w:p>
            <w:r>
              <w:rPr>
                <w:sz w:val="14"/>
              </w:rPr>
              <w:t>Probability of slide</w:t>
            </w:r>
          </w:p>
        </w:tc>
        <w:tc>
          <w:tcPr>
            <w:tcW w:type="dxa" w:w="2081"/>
          </w:tcPr>
          <w:p>
            <w:r>
              <w:rPr>
                <w:sz w:val="14"/>
              </w:rPr>
              <w:t>—</w:t>
            </w:r>
          </w:p>
        </w:tc>
        <w:tc>
          <w:tcPr>
            <w:tcW w:type="dxa" w:w="2081"/>
          </w:tcPr>
          <w:p>
            <w:r>
              <w:rPr>
                <w:sz w:val="14"/>
              </w:rPr>
              <w:t>—</w:t>
            </w:r>
          </w:p>
        </w:tc>
        <w:tc>
          <w:tcPr>
            <w:tcW w:type="dxa" w:w="2081"/>
          </w:tcPr>
          <w:p>
            <w:r>
              <w:rPr>
                <w:sz w:val="14"/>
              </w:rPr>
              <w:t>—</w:t>
            </w:r>
          </w:p>
        </w:tc>
        <w:tc>
          <w:tcPr>
            <w:tcW w:type="dxa" w:w="2081"/>
          </w:tcPr>
          <w:p>
            <w:r>
              <w:rPr>
                <w:sz w:val="14"/>
              </w:rPr>
              <w:t>—</w:t>
            </w:r>
          </w:p>
        </w:tc>
        <w:tc>
          <w:tcPr>
            <w:tcW w:type="dxa" w:w="2081"/>
          </w:tcPr>
          <w:p>
            <w:r>
              <w:rPr>
                <w:sz w:val="14"/>
              </w:rPr>
              <w:t>BLOCKED_BY_DATA (</w:t>
            </w:r>
            <w:r>
              <w:rPr>
                <w:rFonts w:ascii="Consolas" w:hAnsi="Consolas" w:eastAsia="Consolas"/>
                <w:sz w:val="12"/>
              </w:rPr>
              <w:t>docs/AI_MODELS.md</w:t>
            </w:r>
            <w:r>
              <w:rPr>
                <w:sz w:val="14"/>
              </w:rPr>
              <w:t>); research scripts only</w:t>
            </w:r>
          </w:p>
        </w:tc>
      </w:tr>
      <w:tr>
        <w:tc>
          <w:tcPr>
            <w:tcW w:type="dxa" w:w="2081"/>
          </w:tcPr>
          <w:p>
            <w:r>
              <w:rPr>
                <w:sz w:val="14"/>
              </w:rPr>
              <w:t>SMS fallback</w:t>
            </w:r>
          </w:p>
        </w:tc>
        <w:tc>
          <w:tcPr>
            <w:tcW w:type="dxa" w:w="2081"/>
          </w:tcPr>
          <w:p>
            <w:r>
              <w:rPr>
                <w:sz w:val="14"/>
              </w:rPr>
              <w:t>Manager alert without data</w:t>
            </w:r>
          </w:p>
        </w:tc>
        <w:tc>
          <w:tcPr>
            <w:tcW w:type="dxa" w:w="2081"/>
          </w:tcPr>
          <w:p>
            <w:r>
              <w:rPr>
                <w:sz w:val="14"/>
              </w:rPr>
              <w:t>—</w:t>
            </w:r>
          </w:p>
        </w:tc>
        <w:tc>
          <w:tcPr>
            <w:tcW w:type="dxa" w:w="2081"/>
          </w:tcPr>
          <w:p>
            <w:r>
              <w:rPr>
                <w:sz w:val="14"/>
              </w:rPr>
              <w:t>—</w:t>
            </w:r>
          </w:p>
        </w:tc>
        <w:tc>
          <w:tcPr>
            <w:tcW w:type="dxa" w:w="2081"/>
          </w:tcPr>
          <w:p>
            <w:r>
              <w:rPr>
                <w:sz w:val="14"/>
              </w:rPr>
              <w:t>—</w:t>
            </w:r>
          </w:p>
        </w:tc>
        <w:tc>
          <w:tcPr>
            <w:tcW w:type="dxa" w:w="2081"/>
          </w:tcPr>
          <w:p>
            <w:r>
              <w:rPr>
                <w:sz w:val="14"/>
              </w:rPr>
              <w:t>—</w:t>
            </w:r>
          </w:p>
        </w:tc>
        <w:tc>
          <w:tcPr>
            <w:tcW w:type="dxa" w:w="2081"/>
          </w:tcPr>
          <w:p>
            <w:r>
              <w:rPr>
                <w:sz w:val="14"/>
              </w:rPr>
              <w:t>NOT CONFIGURED (</w:t>
            </w:r>
            <w:r>
              <w:rPr>
                <w:rFonts w:ascii="Consolas" w:hAnsi="Consolas" w:eastAsia="Consolas"/>
                <w:sz w:val="12"/>
              </w:rPr>
              <w:t>SMS_PROVIDER</w:t>
            </w:r>
            <w:r>
              <w:rPr>
                <w:sz w:val="14"/>
              </w:rPr>
              <w:t xml:space="preserve"> unset)</w:t>
            </w:r>
          </w:p>
        </w:tc>
      </w:tr>
    </w:tbl>
    <w:p/>
    <w:p>
      <w:pPr>
        <w:sectPr>
          <w:pgSz w:w="16838" w:h="11906" w:orient="landscape"/>
          <w:pgMar w:top="1134" w:right="1134" w:bottom="1134" w:left="1134" w:header="720" w:footer="720" w:gutter="0"/>
          <w:cols w:space="720"/>
          <w:docGrid w:linePitch="360"/>
        </w:sectPr>
      </w:pPr>
    </w:p>
    <w:p>
      <w:pPr>
        <w:pStyle w:val="Heading1"/>
      </w:pPr>
      <w:r>
        <w:t>9. Technology Stack</w:t>
      </w:r>
    </w:p>
    <w:p>
      <w:r>
        <w:t xml:space="preserve">Versions are read from </w:t>
      </w:r>
      <w:r>
        <w:rPr>
          <w:rFonts w:ascii="Consolas" w:hAnsi="Consolas" w:eastAsia="Consolas"/>
          <w:sz w:val="19"/>
        </w:rPr>
        <w:t>manager-web/package.json</w:t>
      </w:r>
      <w:r>
        <w:t xml:space="preserve">, </w:t>
      </w:r>
      <w:r>
        <w:rPr>
          <w:rFonts w:ascii="Consolas" w:hAnsi="Consolas" w:eastAsia="Consolas"/>
          <w:sz w:val="19"/>
        </w:rPr>
        <w:t>driver-app/package.json</w:t>
      </w:r>
      <w:r>
        <w:t xml:space="preserve">, </w:t>
      </w:r>
      <w:r>
        <w:rPr>
          <w:rFonts w:ascii="Consolas" w:hAnsi="Consolas" w:eastAsia="Consolas"/>
          <w:sz w:val="19"/>
        </w:rPr>
        <w:t>backend/requirements.txt</w:t>
      </w:r>
      <w:r>
        <w:t xml:space="preserve"> and the installed environment; nothing below is guessed.</w:t>
      </w:r>
    </w:p>
    <w:p>
      <w:pPr>
        <w:pStyle w:val="Heading2"/>
      </w:pPr>
      <w:r>
        <w:t>Frontend — Manager</w:t>
      </w:r>
    </w:p>
    <w:p>
      <w:pPr>
        <w:pStyle w:val="ListBullet"/>
      </w:pPr>
      <w:r>
        <w:rPr>
          <w:b/>
        </w:rPr>
        <w:t>Framework:</w:t>
      </w:r>
      <w:r>
        <w:t xml:space="preserve"> React 19.2 (</w:t>
      </w:r>
      <w:r>
        <w:rPr>
          <w:rFonts w:ascii="Consolas" w:hAnsi="Consolas" w:eastAsia="Consolas"/>
          <w:sz w:val="19"/>
        </w:rPr>
        <w:t>react</w:t>
      </w:r>
      <w:r>
        <w:t xml:space="preserve">, </w:t>
      </w:r>
      <w:r>
        <w:rPr>
          <w:rFonts w:ascii="Consolas" w:hAnsi="Consolas" w:eastAsia="Consolas"/>
          <w:sz w:val="19"/>
        </w:rPr>
        <w:t>react-dom</w:t>
      </w:r>
      <w:r>
        <w:t>), React Router 7.18</w:t>
      </w:r>
    </w:p>
    <w:p>
      <w:pPr>
        <w:pStyle w:val="ListBullet"/>
      </w:pPr>
      <w:r>
        <w:rPr>
          <w:b/>
        </w:rPr>
        <w:t>Language:</w:t>
      </w:r>
      <w:r>
        <w:t xml:space="preserve"> TypeScript 6.0</w:t>
      </w:r>
    </w:p>
    <w:p>
      <w:pPr>
        <w:pStyle w:val="ListBullet"/>
      </w:pPr>
      <w:r>
        <w:rPr>
          <w:b/>
        </w:rPr>
        <w:t>UI libraries:</w:t>
      </w:r>
      <w:r>
        <w:t xml:space="preserve"> Tailwind CSS 4.3 (</w:t>
      </w:r>
      <w:r>
        <w:rPr>
          <w:rFonts w:ascii="Consolas" w:hAnsi="Consolas" w:eastAsia="Consolas"/>
          <w:sz w:val="19"/>
        </w:rPr>
        <w:t>@tailwindcss/vite</w:t>
      </w:r>
      <w:r>
        <w:t>), lucide-react icons</w:t>
      </w:r>
    </w:p>
    <w:p>
      <w:pPr>
        <w:pStyle w:val="ListBullet"/>
      </w:pPr>
      <w:r>
        <w:rPr>
          <w:b/>
        </w:rPr>
        <w:t>Map library:</w:t>
      </w:r>
      <w:r>
        <w:t xml:space="preserve"> MapLibre GL 6.6 with OpenStreetMap raster tiles</w:t>
      </w:r>
    </w:p>
    <w:p>
      <w:pPr>
        <w:pStyle w:val="ListBullet"/>
      </w:pPr>
      <w:r>
        <w:rPr>
          <w:b/>
        </w:rPr>
        <w:t>Testing:</w:t>
      </w:r>
      <w:r>
        <w:t xml:space="preserve"> Vitest 3.2, Testing Library (react 16.3, user-event 14.6, jest-dom 7), jsdom 30 — </w:t>
      </w:r>
      <w:r>
        <w:rPr>
          <w:b/>
        </w:rPr>
        <w:t>225 tests passing</w:t>
      </w:r>
      <w:r>
        <w:t xml:space="preserve"> (16 Sep 2026)</w:t>
      </w:r>
    </w:p>
    <w:p>
      <w:pPr>
        <w:pStyle w:val="ListBullet"/>
      </w:pPr>
      <w:r>
        <w:rPr>
          <w:b/>
        </w:rPr>
        <w:t>Build system:</w:t>
      </w:r>
      <w:r>
        <w:t xml:space="preserve"> Vite 8.2, </w:t>
      </w:r>
      <w:r>
        <w:rPr>
          <w:rFonts w:ascii="Consolas" w:hAnsi="Consolas" w:eastAsia="Consolas"/>
          <w:sz w:val="19"/>
        </w:rPr>
        <w:t>tsc -b</w:t>
      </w:r>
      <w:r>
        <w:t>, oxlint 1.79</w:t>
      </w:r>
    </w:p>
    <w:p>
      <w:pPr>
        <w:pStyle w:val="ListBullet"/>
      </w:pPr>
      <w:r>
        <w:rPr>
          <w:b/>
        </w:rPr>
        <w:t>Hosting:</w:t>
      </w:r>
      <w:r>
        <w:t xml:space="preserve"> Render static site, </w:t>
      </w:r>
      <w:r>
        <w:rPr>
          <w:rFonts w:ascii="Consolas" w:hAnsi="Consolas" w:eastAsia="Consolas"/>
          <w:sz w:val="19"/>
        </w:rPr>
        <w:t>vite build --mode remote-demo</w:t>
      </w:r>
    </w:p>
    <w:p>
      <w:pPr>
        <w:pStyle w:val="Heading2"/>
      </w:pPr>
      <w:r>
        <w:t>Driver Application</w:t>
      </w:r>
    </w:p>
    <w:p>
      <w:pPr>
        <w:pStyle w:val="ListBullet"/>
      </w:pPr>
      <w:r>
        <w:rPr>
          <w:b/>
        </w:rPr>
        <w:t>Framework:</w:t>
      </w:r>
      <w:r>
        <w:t xml:space="preserve"> Expo SDK 57 (</w:t>
      </w:r>
      <w:r>
        <w:rPr>
          <w:rFonts w:ascii="Consolas" w:hAnsi="Consolas" w:eastAsia="Consolas"/>
          <w:sz w:val="19"/>
        </w:rPr>
        <w:t>expo ~57.0.18</w:t>
      </w:r>
      <w:r>
        <w:t>), React Native 0.86.3, React 19.2.3, react-native-web 0.21 for the web build</w:t>
      </w:r>
    </w:p>
    <w:p>
      <w:pPr>
        <w:pStyle w:val="ListBullet"/>
      </w:pPr>
      <w:r>
        <w:rPr>
          <w:b/>
        </w:rPr>
        <w:t>Language:</w:t>
      </w:r>
      <w:r>
        <w:t xml:space="preserve"> TypeScript 6.0</w:t>
      </w:r>
    </w:p>
    <w:p>
      <w:pPr>
        <w:pStyle w:val="ListBullet"/>
      </w:pPr>
      <w:r>
        <w:rPr>
          <w:b/>
        </w:rPr>
        <w:t>Navigation:</w:t>
      </w:r>
      <w:r>
        <w:t xml:space="preserve"> in-app tab navigation (</w:t>
      </w:r>
      <w:r>
        <w:rPr>
          <w:rFonts w:ascii="Consolas" w:hAnsi="Consolas" w:eastAsia="Consolas"/>
          <w:sz w:val="19"/>
        </w:rPr>
        <w:t>src/navigation.ts</w:t>
      </w:r>
      <w:r>
        <w:t xml:space="preserve">); map via Leaflet 1.9 inside </w:t>
      </w:r>
      <w:r>
        <w:rPr>
          <w:rFonts w:ascii="Consolas" w:hAnsi="Consolas" w:eastAsia="Consolas"/>
          <w:sz w:val="19"/>
        </w:rPr>
        <w:t>react-native-webview</w:t>
      </w:r>
      <w:r>
        <w:t xml:space="preserve"> 13.16 (native) / Leaflet directly (web); guidance from OSRM step data</w:t>
      </w:r>
    </w:p>
    <w:p>
      <w:pPr>
        <w:pStyle w:val="ListBullet"/>
      </w:pPr>
      <w:r>
        <w:rPr>
          <w:b/>
        </w:rPr>
        <w:t>Location / GPS:</w:t>
      </w:r>
      <w:r>
        <w:t xml:space="preserve"> </w:t>
      </w:r>
      <w:r>
        <w:rPr>
          <w:rFonts w:ascii="Consolas" w:hAnsi="Consolas" w:eastAsia="Consolas"/>
          <w:sz w:val="19"/>
        </w:rPr>
        <w:t>expo-location</w:t>
      </w:r>
      <w:r>
        <w:t xml:space="preserve"> 57 (single watcher, foreground)</w:t>
      </w:r>
    </w:p>
    <w:p>
      <w:pPr>
        <w:pStyle w:val="ListBullet"/>
      </w:pPr>
      <w:r>
        <w:rPr>
          <w:b/>
        </w:rPr>
        <w:t>Storage / cache:</w:t>
      </w:r>
      <w:r>
        <w:t xml:space="preserve"> </w:t>
      </w:r>
      <w:r>
        <w:rPr>
          <w:rFonts w:ascii="Consolas" w:hAnsi="Consolas" w:eastAsia="Consolas"/>
          <w:sz w:val="19"/>
        </w:rPr>
        <w:t>@react-native-async-storage/async-storage</w:t>
      </w:r>
      <w:r>
        <w:t xml:space="preserve"> 2.2 (GPS queue, trip package, language), </w:t>
      </w:r>
      <w:r>
        <w:rPr>
          <w:rFonts w:ascii="Consolas" w:hAnsi="Consolas" w:eastAsia="Consolas"/>
          <w:sz w:val="19"/>
        </w:rPr>
        <w:t>expo-secure-store</w:t>
      </w:r>
      <w:r>
        <w:t xml:space="preserve"> (tokens)</w:t>
      </w:r>
    </w:p>
    <w:p>
      <w:pPr>
        <w:pStyle w:val="ListBullet"/>
      </w:pPr>
      <w:r>
        <w:rPr>
          <w:b/>
        </w:rPr>
        <w:t>Other:</w:t>
      </w:r>
      <w:r>
        <w:t xml:space="preserve"> </w:t>
      </w:r>
      <w:r>
        <w:rPr>
          <w:rFonts w:ascii="Consolas" w:hAnsi="Consolas" w:eastAsia="Consolas"/>
          <w:sz w:val="19"/>
        </w:rPr>
        <w:t>expo-notifications</w:t>
      </w:r>
      <w:r>
        <w:t xml:space="preserve"> (local + push token), </w:t>
      </w:r>
      <w:r>
        <w:rPr>
          <w:rFonts w:ascii="Consolas" w:hAnsi="Consolas" w:eastAsia="Consolas"/>
          <w:sz w:val="19"/>
        </w:rPr>
        <w:t>expo-speech</w:t>
      </w:r>
      <w:r>
        <w:t xml:space="preserve"> (spoken guidance), </w:t>
      </w:r>
      <w:r>
        <w:rPr>
          <w:rFonts w:ascii="Consolas" w:hAnsi="Consolas" w:eastAsia="Consolas"/>
          <w:sz w:val="19"/>
        </w:rPr>
        <w:t>expo-image-picker</w:t>
      </w:r>
      <w:r>
        <w:t xml:space="preserve"> / </w:t>
      </w:r>
      <w:r>
        <w:rPr>
          <w:rFonts w:ascii="Consolas" w:hAnsi="Consolas" w:eastAsia="Consolas"/>
          <w:sz w:val="19"/>
        </w:rPr>
        <w:t>expo-document-picker</w:t>
      </w:r>
      <w:r>
        <w:t xml:space="preserve"> (truck photo, documents), </w:t>
      </w:r>
      <w:r>
        <w:rPr>
          <w:rFonts w:ascii="Consolas" w:hAnsi="Consolas" w:eastAsia="Consolas"/>
          <w:sz w:val="19"/>
        </w:rPr>
        <w:t>expo-intent-launcher</w:t>
      </w:r>
      <w:r>
        <w:t xml:space="preserve"> (hands speech input to the system recogniser); emergency calls use </w:t>
      </w:r>
      <w:r>
        <w:rPr>
          <w:rFonts w:ascii="Consolas" w:hAnsi="Consolas" w:eastAsia="Consolas"/>
          <w:sz w:val="19"/>
        </w:rPr>
        <w:t>tel:</w:t>
      </w:r>
      <w:r>
        <w:t xml:space="preserve"> links so the dialler places the call</w:t>
      </w:r>
    </w:p>
    <w:p>
      <w:pPr>
        <w:pStyle w:val="ListBullet"/>
      </w:pPr>
      <w:r>
        <w:rPr>
          <w:b/>
        </w:rPr>
        <w:t>Testing:</w:t>
      </w:r>
      <w:r>
        <w:t xml:space="preserve"> Vitest 4.1, jsdom — </w:t>
      </w:r>
      <w:r>
        <w:rPr>
          <w:b/>
        </w:rPr>
        <w:t>624 tests passing</w:t>
      </w:r>
      <w:r>
        <w:t xml:space="preserve"> (16 Sep 2026)</w:t>
      </w:r>
    </w:p>
    <w:p>
      <w:pPr>
        <w:pStyle w:val="ListBullet"/>
      </w:pPr>
      <w:r>
        <w:rPr>
          <w:b/>
        </w:rPr>
        <w:t>Build:</w:t>
      </w:r>
      <w:r>
        <w:t xml:space="preserve"> EAS Build, profile </w:t>
      </w:r>
      <w:r>
        <w:rPr>
          <w:rFonts w:ascii="Consolas" w:hAnsi="Consolas" w:eastAsia="Consolas"/>
          <w:sz w:val="19"/>
        </w:rPr>
        <w:t>remote-demo</w:t>
      </w:r>
      <w:r>
        <w:t xml:space="preserve"> → Android APK 1.0.18 (versionCode 18); </w:t>
      </w:r>
      <w:r>
        <w:rPr>
          <w:rFonts w:ascii="Consolas" w:hAnsi="Consolas" w:eastAsia="Consolas"/>
          <w:sz w:val="19"/>
        </w:rPr>
        <w:t>check-release-config.mjs</w:t>
      </w:r>
      <w:r>
        <w:t xml:space="preserve"> guard</w:t>
      </w:r>
    </w:p>
    <w:p>
      <w:pPr>
        <w:pStyle w:val="Heading2"/>
      </w:pPr>
      <w:r>
        <w:t>Backend</w:t>
      </w:r>
    </w:p>
    <w:p>
      <w:pPr>
        <w:pStyle w:val="ListBullet"/>
      </w:pPr>
      <w:r>
        <w:rPr>
          <w:b/>
        </w:rPr>
        <w:t>Framework:</w:t>
      </w:r>
      <w:r>
        <w:t xml:space="preserve"> FastAPI 0.115.6 on Uvicorn 0.34 (Starlette 0.41)</w:t>
      </w:r>
    </w:p>
    <w:p>
      <w:pPr>
        <w:pStyle w:val="ListBullet"/>
      </w:pPr>
      <w:r>
        <w:rPr>
          <w:b/>
        </w:rPr>
        <w:t>Language:</w:t>
      </w:r>
      <w:r>
        <w:t xml:space="preserve"> Python 3.11.9 (pinned </w:t>
      </w:r>
      <w:r>
        <w:rPr>
          <w:rFonts w:ascii="Consolas" w:hAnsi="Consolas" w:eastAsia="Consolas"/>
          <w:sz w:val="19"/>
        </w:rPr>
        <w:t>&gt;=3.11,&lt;3.13</w:t>
      </w:r>
      <w:r>
        <w:t>)</w:t>
      </w:r>
    </w:p>
    <w:p>
      <w:pPr>
        <w:pStyle w:val="ListBullet"/>
      </w:pPr>
      <w:r>
        <w:rPr>
          <w:b/>
        </w:rPr>
        <w:t>ORM / data access:</w:t>
      </w:r>
      <w:r>
        <w:t xml:space="preserve"> SQLAlchemy 2.0.36 (async) over psycopg 3.2.3, GeoAlchemy2 0.16, Alembic 1.14 (12 migrations)</w:t>
      </w:r>
    </w:p>
    <w:p>
      <w:pPr>
        <w:pStyle w:val="ListBullet"/>
      </w:pPr>
      <w:r>
        <w:rPr>
          <w:b/>
        </w:rPr>
        <w:t>Validation:</w:t>
      </w:r>
      <w:r>
        <w:t xml:space="preserve"> Pydantic 2.10 + pydantic-settings 2.7</w:t>
      </w:r>
    </w:p>
    <w:p>
      <w:pPr>
        <w:pStyle w:val="ListBullet"/>
      </w:pPr>
      <w:r>
        <w:rPr>
          <w:b/>
        </w:rPr>
        <w:t>Authentication:</w:t>
      </w:r>
      <w:r>
        <w:t xml:space="preserve"> argon2-cffi 23.1 (Argon2id), PyJWT 2.10 (HS256; crypto extra ready for RS256/JWKS)</w:t>
      </w:r>
    </w:p>
    <w:p>
      <w:pPr>
        <w:pStyle w:val="ListBullet"/>
      </w:pPr>
      <w:r>
        <w:rPr>
          <w:b/>
        </w:rPr>
        <w:t>HTTP client:</w:t>
      </w:r>
      <w:r>
        <w:t xml:space="preserve"> httpx 0.28 (providers, tests)</w:t>
      </w:r>
    </w:p>
    <w:p>
      <w:pPr>
        <w:pStyle w:val="ListBullet"/>
      </w:pPr>
      <w:r>
        <w:rPr>
          <w:b/>
        </w:rPr>
        <w:t>API architecture:</w:t>
      </w:r>
      <w:r>
        <w:t xml:space="preserve"> REST, </w:t>
      </w:r>
      <w:r>
        <w:rPr>
          <w:rFonts w:ascii="Consolas" w:hAnsi="Consolas" w:eastAsia="Consolas"/>
          <w:sz w:val="19"/>
        </w:rPr>
        <w:t>/api/*</w:t>
      </w:r>
      <w:r>
        <w:t>, 14 routers, Pydantic schemas, uniform error envelope, permission dependency per handler, in-process rate limiter</w:t>
      </w:r>
    </w:p>
    <w:p>
      <w:pPr>
        <w:pStyle w:val="ListBullet"/>
      </w:pPr>
      <w:r>
        <w:rPr>
          <w:b/>
        </w:rPr>
        <w:t>Testing:</w:t>
      </w:r>
      <w:r>
        <w:t xml:space="preserve"> pytest 8.3, pytest-asyncio 0.25, pytest-cov — </w:t>
      </w:r>
      <w:r>
        <w:rPr>
          <w:b/>
        </w:rPr>
        <w:t>1172 passed, 5 skipped</w:t>
      </w:r>
      <w:r>
        <w:t xml:space="preserve"> on an isolated PostgreSQL cluster (16 Sep 2026)</w:t>
      </w:r>
    </w:p>
    <w:p>
      <w:pPr>
        <w:pStyle w:val="ListBullet"/>
      </w:pPr>
      <w:r>
        <w:rPr>
          <w:b/>
        </w:rPr>
        <w:t>Container / hosting:</w:t>
      </w:r>
      <w:r>
        <w:t xml:space="preserve"> Dockerfile on Render (free, Singapore region), </w:t>
      </w:r>
      <w:r>
        <w:rPr>
          <w:rFonts w:ascii="Consolas" w:hAnsi="Consolas" w:eastAsia="Consolas"/>
          <w:sz w:val="19"/>
        </w:rPr>
        <w:t>buildFilter</w:t>
      </w:r>
      <w:r>
        <w:t xml:space="preserve"> on </w:t>
      </w:r>
      <w:r>
        <w:rPr>
          <w:rFonts w:ascii="Consolas" w:hAnsi="Consolas" w:eastAsia="Consolas"/>
          <w:sz w:val="19"/>
        </w:rPr>
        <w:t>backend/**</w:t>
      </w:r>
    </w:p>
    <w:p>
      <w:pPr>
        <w:pStyle w:val="Heading2"/>
      </w:pPr>
      <w:r>
        <w:t>Database</w:t>
      </w:r>
    </w:p>
    <w:p>
      <w:pPr>
        <w:pStyle w:val="ListBullet"/>
      </w:pPr>
      <w:r>
        <w:rPr>
          <w:b/>
        </w:rPr>
        <w:t>Database:</w:t>
      </w:r>
      <w:r>
        <w:t xml:space="preserve"> Supabase PostgreSQL 17.6 (</w:t>
      </w:r>
      <w:r>
        <w:rPr>
          <w:rFonts w:ascii="Consolas" w:hAnsi="Consolas" w:eastAsia="Consolas"/>
          <w:sz w:val="19"/>
        </w:rPr>
        <w:t>ap-south-1</w:t>
      </w:r>
      <w:r>
        <w:t>); optional local PostgreSQL 18 for offline development; isolated test cluster on port 55432</w:t>
      </w:r>
    </w:p>
    <w:p>
      <w:pPr>
        <w:pStyle w:val="ListBullet"/>
      </w:pPr>
      <w:r>
        <w:rPr>
          <w:b/>
        </w:rPr>
        <w:t>Geospatial support:</w:t>
      </w:r>
      <w:r>
        <w:t xml:space="preserve"> PostGIS 3.3 — </w:t>
      </w:r>
      <w:r>
        <w:rPr>
          <w:rFonts w:ascii="Consolas" w:hAnsi="Consolas" w:eastAsia="Consolas"/>
          <w:sz w:val="19"/>
        </w:rPr>
        <w:t>geography(Point/LineString, 4326)</w:t>
      </w:r>
      <w:r>
        <w:t xml:space="preserve">, </w:t>
      </w:r>
      <w:r>
        <w:rPr>
          <w:rFonts w:ascii="Consolas" w:hAnsi="Consolas" w:eastAsia="Consolas"/>
          <w:sz w:val="19"/>
        </w:rPr>
        <w:t>ST_DWithin</w:t>
      </w:r>
      <w:r>
        <w:t>, route length in metres</w:t>
      </w:r>
    </w:p>
    <w:p>
      <w:pPr>
        <w:pStyle w:val="ListBullet"/>
      </w:pPr>
      <w:r>
        <w:rPr>
          <w:b/>
        </w:rPr>
        <w:t>Authentication integration:</w:t>
      </w:r>
      <w:r>
        <w:t xml:space="preserve"> Application-level JWT (Supabase Auth verifier scaffolded, not enabled)</w:t>
      </w:r>
    </w:p>
    <w:p>
      <w:pPr>
        <w:pStyle w:val="ListBullet"/>
      </w:pPr>
      <w:r>
        <w:rPr>
          <w:b/>
        </w:rPr>
        <w:t>Security:</w:t>
      </w:r>
      <w:r>
        <w:t xml:space="preserve"> RLS enabled on every table (no policies), backend is the only writer, SSL required, pool sized for the session pooler</w:t>
      </w:r>
    </w:p>
    <w:p>
      <w:pPr>
        <w:pStyle w:val="Heading2"/>
      </w:pPr>
      <w:r>
        <w:t>Mapping / Routing</w:t>
      </w:r>
    </w:p>
    <w:p>
      <w:pPr>
        <w:pStyle w:val="ListBullet"/>
      </w:pPr>
      <w:r>
        <w:rPr>
          <w:b/>
        </w:rPr>
        <w:t>Map rendering:</w:t>
      </w:r>
      <w:r>
        <w:t xml:space="preserve"> MapLibre GL (manager), Leaflet (driver), OSM tiles</w:t>
      </w:r>
    </w:p>
    <w:p>
      <w:pPr>
        <w:pStyle w:val="ListBullet"/>
      </w:pPr>
      <w:r>
        <w:rPr>
          <w:b/>
        </w:rPr>
        <w:t>Routing provider:</w:t>
      </w:r>
      <w:r>
        <w:t xml:space="preserve"> OSRM (</w:t>
      </w:r>
      <w:r>
        <w:rPr>
          <w:rFonts w:ascii="Consolas" w:hAnsi="Consolas" w:eastAsia="Consolas"/>
          <w:sz w:val="19"/>
        </w:rPr>
        <w:t>ROUTING_PRIMARY_URL</w:t>
      </w:r>
      <w:r>
        <w:t xml:space="preserve"> optional, public OSRM fallback), 8 s timeout, up to 3 options with steps</w:t>
      </w:r>
    </w:p>
    <w:p>
      <w:pPr>
        <w:pStyle w:val="ListBullet"/>
      </w:pPr>
      <w:r>
        <w:rPr>
          <w:b/>
        </w:rPr>
        <w:t>Geospatial processing:</w:t>
      </w:r>
      <w:r>
        <w:t xml:space="preserve"> PostGIS on the server; haversine, polyline projection, hysteresis and gradient in pure TypeScript/Python domain code (parity-tested)</w:t>
      </w:r>
    </w:p>
    <w:p>
      <w:pPr>
        <w:pStyle w:val="Heading2"/>
      </w:pPr>
      <w:r>
        <w:t>Weather / Risk Sources</w:t>
      </w:r>
    </w:p>
    <w:p>
      <w:pPr>
        <w:pStyle w:val="ListBullet"/>
      </w:pPr>
      <w:r>
        <w:rPr>
          <w:b/>
        </w:rPr>
        <w:t>Providers:</w:t>
      </w:r>
      <w:r>
        <w:t xml:space="preserve"> Open-Meteo (weather, elevation, flood/GloFAS), MET Norway (weather fallback), OpenTopoData (elevation fallback), NDMA SACHET CAP (official alerts), NASA Global Landslide Catalog (bundled snapshot), Nominatim (geocoding), own fleet probes (traffic)</w:t>
      </w:r>
    </w:p>
    <w:p>
      <w:pPr>
        <w:pStyle w:val="ListBullet"/>
      </w:pPr>
      <w:r>
        <w:rPr>
          <w:b/>
        </w:rPr>
        <w:t>Usage:</w:t>
      </w:r>
      <w:r>
        <w:t xml:space="preserve"> sampled along the route at assessment time; cached with TTLs (warnings 10 min)</w:t>
      </w:r>
    </w:p>
    <w:p>
      <w:pPr>
        <w:pStyle w:val="ListBullet"/>
      </w:pPr>
      <w:r>
        <w:rPr>
          <w:b/>
        </w:rPr>
        <w:t>Fallback:</w:t>
      </w:r>
      <w:r>
        <w:t xml:space="preserve"> weather and terrain have a second provider; the rest degrade to </w:t>
      </w:r>
      <w:r>
        <w:rPr>
          <w:rFonts w:ascii="Consolas" w:hAnsi="Consolas" w:eastAsia="Consolas"/>
          <w:sz w:val="19"/>
        </w:rPr>
        <w:t>UNKNOWN</w:t>
      </w:r>
      <w:r>
        <w:t xml:space="preserve"> / </w:t>
      </w:r>
      <w:r>
        <w:rPr>
          <w:rFonts w:ascii="Consolas" w:hAnsi="Consolas" w:eastAsia="Consolas"/>
          <w:sz w:val="19"/>
        </w:rPr>
        <w:t>NOT_AVAILABLE</w:t>
      </w:r>
    </w:p>
    <w:p>
      <w:pPr>
        <w:pStyle w:val="Heading2"/>
      </w:pPr>
      <w:r>
        <w:t>AI providers</w:t>
      </w:r>
    </w:p>
    <w:p>
      <w:pPr>
        <w:pStyle w:val="ListBullet"/>
      </w:pPr>
      <w:r>
        <w:t>Gemini Developer API (primary), OpenRouter free models (fallback): wording only, 10 RPM cap, prompt with facts supplied by the backend; Ollama client present, no model installed</w:t>
      </w:r>
    </w:p>
    <w:p>
      <w:pPr>
        <w:pStyle w:val="Heading2"/>
      </w:pPr>
      <w:r>
        <w:t>DevOps / Tooling</w:t>
      </w:r>
    </w:p>
    <w:p>
      <w:pPr>
        <w:pStyle w:val="ListBullet"/>
      </w:pPr>
      <w:r>
        <w:rPr>
          <w:b/>
        </w:rPr>
        <w:t>Git / GitHub:</w:t>
      </w:r>
      <w:r>
        <w:t xml:space="preserve"> </w:t>
      </w:r>
      <w:r>
        <w:rPr>
          <w:rFonts w:ascii="Consolas" w:hAnsi="Consolas" w:eastAsia="Consolas"/>
          <w:sz w:val="19"/>
        </w:rPr>
        <w:t>main</w:t>
      </w:r>
      <w:r>
        <w:t xml:space="preserve"> branch, 106 commits; draft PR #1 (connectivity/prefetch) unmerged</w:t>
      </w:r>
    </w:p>
    <w:p>
      <w:pPr>
        <w:pStyle w:val="ListBullet"/>
      </w:pPr>
      <w:r>
        <w:rPr>
          <w:b/>
        </w:rPr>
        <w:t>Testing:</w:t>
      </w:r>
      <w:r>
        <w:t xml:space="preserve"> three suites above; hosted rehearsal scripts (</w:t>
      </w:r>
      <w:r>
        <w:rPr>
          <w:rFonts w:ascii="Consolas" w:hAnsi="Consolas" w:eastAsia="Consolas"/>
          <w:sz w:val="19"/>
        </w:rPr>
        <w:t>.runtime/rehearsal/*.mjs</w:t>
      </w:r>
      <w:r>
        <w:t>, CDP-driven Chromium; phone via ADB + uiautomator)</w:t>
      </w:r>
    </w:p>
    <w:p>
      <w:pPr>
        <w:pStyle w:val="ListBullet"/>
      </w:pPr>
      <w:r>
        <w:rPr>
          <w:b/>
        </w:rPr>
        <w:t>Build:</w:t>
      </w:r>
      <w:r>
        <w:t xml:space="preserve"> Vite, </w:t>
      </w:r>
      <w:r>
        <w:rPr>
          <w:rFonts w:ascii="Consolas" w:hAnsi="Consolas" w:eastAsia="Consolas"/>
          <w:sz w:val="19"/>
        </w:rPr>
        <w:t>tsc</w:t>
      </w:r>
      <w:r>
        <w:t>, EAS Build, Docker</w:t>
      </w:r>
    </w:p>
    <w:p>
      <w:pPr>
        <w:pStyle w:val="ListBullet"/>
      </w:pPr>
      <w:r>
        <w:rPr>
          <w:b/>
        </w:rPr>
        <w:t>Environment management:</w:t>
      </w:r>
      <w:r>
        <w:t xml:space="preserve"> </w:t>
      </w:r>
      <w:r>
        <w:rPr>
          <w:rFonts w:ascii="Consolas" w:hAnsi="Consolas" w:eastAsia="Consolas"/>
          <w:sz w:val="19"/>
        </w:rPr>
        <w:t>.env</w:t>
      </w:r>
      <w:r>
        <w:t xml:space="preserve"> per app, pydantic-settings, </w:t>
      </w:r>
      <w:r>
        <w:rPr>
          <w:rFonts w:ascii="Consolas" w:hAnsi="Consolas" w:eastAsia="Consolas"/>
          <w:sz w:val="19"/>
        </w:rPr>
        <w:t>render.yaml</w:t>
      </w:r>
      <w:r>
        <w:t xml:space="preserve"> blueprint, </w:t>
      </w:r>
      <w:r>
        <w:rPr>
          <w:rFonts w:ascii="Consolas" w:hAnsi="Consolas" w:eastAsia="Consolas"/>
          <w:sz w:val="19"/>
        </w:rPr>
        <w:t>docker-compose.yml</w:t>
      </w:r>
      <w:r>
        <w:t xml:space="preserve"> for local Postgres</w:t>
      </w:r>
    </w:p>
    <w:p>
      <w:pPr>
        <w:pStyle w:val="ListBullet"/>
      </w:pPr>
      <w:r>
        <w:rPr>
          <w:b/>
        </w:rPr>
        <w:t>CI:</w:t>
      </w:r>
      <w:r>
        <w:t xml:space="preserve"> NOT VERIFIED (no CI workflow file inspected in this document's evidence; tests are run locally and recorded in </w:t>
      </w:r>
      <w:r>
        <w:rPr>
          <w:rFonts w:ascii="Consolas" w:hAnsi="Consolas" w:eastAsia="Consolas"/>
          <w:sz w:val="19"/>
        </w:rPr>
        <w:t>HANDOFF.md</w:t>
      </w:r>
      <w:r>
        <w:t>)</w:t>
      </w:r>
    </w:p>
    <w:p>
      <w:pPr>
        <w:pStyle w:val="ListBullet"/>
      </w:pPr>
      <w:r>
        <w:rPr>
          <w:b/>
        </w:rPr>
        <w:t>Deployment:</w:t>
      </w:r>
      <w:r>
        <w:t xml:space="preserve"> Render (backend Docker web service, two static sites), auto-deploy on push to </w:t>
      </w:r>
      <w:r>
        <w:rPr>
          <w:rFonts w:ascii="Consolas" w:hAnsi="Consolas" w:eastAsia="Consolas"/>
          <w:sz w:val="19"/>
        </w:rPr>
        <w:t>main</w:t>
      </w:r>
    </w:p>
    <w:p>
      <w:pPr>
        <w:sectPr>
          <w:pgSz w:w="11906" w:h="16838"/>
          <w:pgMar w:top="1134" w:right="1134" w:bottom="1134" w:left="1134" w:header="720" w:footer="720" w:gutter="0"/>
          <w:cols w:space="720"/>
          <w:docGrid w:linePitch="360"/>
        </w:sectPr>
      </w:pPr>
    </w:p>
    <w:p>
      <w:pPr>
        <w:pStyle w:val="Heading1"/>
      </w:pPr>
      <w:r>
        <w:t>10. Technology Justification</w:t>
      </w:r>
    </w:p>
    <w:tbl>
      <w:tblPr>
        <w:tblStyle w:val="TableGrid"/>
        <w:tblW w:type="auto" w:w="0"/>
        <w:tblLook w:firstColumn="1" w:firstRow="1" w:lastColumn="0" w:lastRow="0" w:noHBand="0" w:noVBand="1" w:val="04A0"/>
      </w:tblPr>
      <w:tblGrid>
        <w:gridCol w:w="2428"/>
        <w:gridCol w:w="2428"/>
        <w:gridCol w:w="2428"/>
        <w:gridCol w:w="2428"/>
        <w:gridCol w:w="2428"/>
        <w:gridCol w:w="2428"/>
      </w:tblGrid>
      <w:tr>
        <w:tc>
          <w:tcPr>
            <w:tcW w:type="dxa" w:w="2428"/>
            <w:shd w:val="clear" w:fill="E3EBE6"/>
          </w:tcPr>
          <w:p>
            <w:r>
              <w:rPr>
                <w:b/>
                <w:sz w:val="14"/>
              </w:rPr>
              <w:t>Technology</w:t>
            </w:r>
          </w:p>
        </w:tc>
        <w:tc>
          <w:tcPr>
            <w:tcW w:type="dxa" w:w="2428"/>
            <w:shd w:val="clear" w:fill="E3EBE6"/>
          </w:tcPr>
          <w:p>
            <w:r>
              <w:rPr>
                <w:b/>
                <w:sz w:val="14"/>
              </w:rPr>
              <w:t>Why this technology</w:t>
            </w:r>
          </w:p>
        </w:tc>
        <w:tc>
          <w:tcPr>
            <w:tcW w:type="dxa" w:w="2428"/>
            <w:shd w:val="clear" w:fill="E3EBE6"/>
          </w:tcPr>
          <w:p>
            <w:r>
              <w:rPr>
                <w:b/>
                <w:sz w:val="14"/>
              </w:rPr>
              <w:t>Why it fits this project</w:t>
            </w:r>
          </w:p>
        </w:tc>
        <w:tc>
          <w:tcPr>
            <w:tcW w:type="dxa" w:w="2428"/>
            <w:shd w:val="clear" w:fill="E3EBE6"/>
          </w:tcPr>
          <w:p>
            <w:r>
              <w:rPr>
                <w:b/>
                <w:sz w:val="14"/>
              </w:rPr>
              <w:t>Advantages</w:t>
            </w:r>
          </w:p>
        </w:tc>
        <w:tc>
          <w:tcPr>
            <w:tcW w:type="dxa" w:w="2428"/>
            <w:shd w:val="clear" w:fill="E3EBE6"/>
          </w:tcPr>
          <w:p>
            <w:r>
              <w:rPr>
                <w:b/>
                <w:sz w:val="14"/>
              </w:rPr>
              <w:t>Limitations</w:t>
            </w:r>
          </w:p>
        </w:tc>
        <w:tc>
          <w:tcPr>
            <w:tcW w:type="dxa" w:w="2428"/>
            <w:shd w:val="clear" w:fill="E3EBE6"/>
          </w:tcPr>
          <w:p>
            <w:r>
              <w:rPr>
                <w:b/>
                <w:sz w:val="14"/>
              </w:rPr>
              <w:t>Alternatives considered</w:t>
            </w:r>
          </w:p>
        </w:tc>
      </w:tr>
      <w:tr>
        <w:tc>
          <w:tcPr>
            <w:tcW w:type="dxa" w:w="2428"/>
          </w:tcPr>
          <w:p>
            <w:r>
              <w:rPr>
                <w:sz w:val="14"/>
              </w:rPr>
              <w:t>FastAPI + Pydantic</w:t>
            </w:r>
          </w:p>
        </w:tc>
        <w:tc>
          <w:tcPr>
            <w:tcW w:type="dxa" w:w="2428"/>
          </w:tcPr>
          <w:p>
            <w:r>
              <w:rPr>
                <w:sz w:val="14"/>
              </w:rPr>
              <w:t>Typed request/response contracts, async I/O, automatic OpenAPI</w:t>
            </w:r>
          </w:p>
        </w:tc>
        <w:tc>
          <w:tcPr>
            <w:tcW w:type="dxa" w:w="2428"/>
          </w:tcPr>
          <w:p>
            <w:r>
              <w:rPr>
                <w:sz w:val="14"/>
              </w:rPr>
              <w:t>Many small provider calls in parallel; contracts shared with two clients (</w:t>
            </w:r>
            <w:r>
              <w:rPr>
                <w:rFonts w:ascii="Consolas" w:hAnsi="Consolas" w:eastAsia="Consolas"/>
                <w:sz w:val="12"/>
              </w:rPr>
              <w:t>docs/API_CONTRACTS.md</w:t>
            </w:r>
            <w:r>
              <w:rPr>
                <w:sz w:val="14"/>
              </w:rPr>
              <w:t>)</w:t>
            </w:r>
          </w:p>
        </w:tc>
        <w:tc>
          <w:tcPr>
            <w:tcW w:type="dxa" w:w="2428"/>
          </w:tcPr>
          <w:p>
            <w:r>
              <w:rPr>
                <w:sz w:val="14"/>
              </w:rPr>
              <w:t>Fast to write and test; validation at the boundary is the safety layer for coordinates</w:t>
            </w:r>
          </w:p>
        </w:tc>
        <w:tc>
          <w:tcPr>
            <w:tcW w:type="dxa" w:w="2428"/>
          </w:tcPr>
          <w:p>
            <w:r>
              <w:rPr>
                <w:sz w:val="14"/>
              </w:rPr>
              <w:t>Single-process; no built-in job queue</w:t>
            </w:r>
          </w:p>
        </w:tc>
        <w:tc>
          <w:tcPr>
            <w:tcW w:type="dxa" w:w="2428"/>
          </w:tcPr>
          <w:p>
            <w:r>
              <w:rPr>
                <w:sz w:val="14"/>
              </w:rPr>
              <w:t>Django REST (heavier), Node/Express (team's Python evidence code)</w:t>
            </w:r>
          </w:p>
        </w:tc>
      </w:tr>
      <w:tr>
        <w:tc>
          <w:tcPr>
            <w:tcW w:type="dxa" w:w="2428"/>
          </w:tcPr>
          <w:p>
            <w:r>
              <w:rPr>
                <w:sz w:val="14"/>
              </w:rPr>
              <w:t>PostgreSQL + PostGIS on Supabase</w:t>
            </w:r>
          </w:p>
        </w:tc>
        <w:tc>
          <w:tcPr>
            <w:tcW w:type="dxa" w:w="2428"/>
          </w:tcPr>
          <w:p>
            <w:r>
              <w:rPr>
                <w:sz w:val="14"/>
              </w:rPr>
              <w:t>Managed Postgres with geography types</w:t>
            </w:r>
          </w:p>
        </w:tc>
        <w:tc>
          <w:tcPr>
            <w:tcW w:type="dxa" w:w="2428"/>
          </w:tcPr>
          <w:p>
            <w:r>
              <w:rPr>
                <w:sz w:val="14"/>
              </w:rPr>
              <w:t>Distances in metres for proximity rules; one system of record</w:t>
            </w:r>
          </w:p>
        </w:tc>
        <w:tc>
          <w:tcPr>
            <w:tcW w:type="dxa" w:w="2428"/>
          </w:tcPr>
          <w:p>
            <w:r>
              <w:rPr>
                <w:sz w:val="14"/>
              </w:rPr>
              <w:t xml:space="preserve">Free tier, PITR, </w:t>
            </w:r>
            <w:r>
              <w:rPr>
                <w:rFonts w:ascii="Consolas" w:hAnsi="Consolas" w:eastAsia="Consolas"/>
                <w:sz w:val="12"/>
              </w:rPr>
              <w:t>ap-south-1</w:t>
            </w:r>
            <w:r>
              <w:rPr>
                <w:sz w:val="14"/>
              </w:rPr>
              <w:t xml:space="preserve"> latency</w:t>
            </w:r>
          </w:p>
        </w:tc>
        <w:tc>
          <w:tcPr>
            <w:tcW w:type="dxa" w:w="2428"/>
          </w:tcPr>
          <w:p>
            <w:r>
              <w:rPr>
                <w:sz w:val="14"/>
              </w:rPr>
              <w:t>Session pooler limits connections (15); no RLS policies used</w:t>
            </w:r>
          </w:p>
        </w:tc>
        <w:tc>
          <w:tcPr>
            <w:tcW w:type="dxa" w:w="2428"/>
          </w:tcPr>
          <w:p>
            <w:r>
              <w:rPr>
                <w:sz w:val="14"/>
              </w:rPr>
              <w:t>MongoDB (no geography semantics), SQLite (no PostGIS)</w:t>
            </w:r>
          </w:p>
        </w:tc>
      </w:tr>
      <w:tr>
        <w:tc>
          <w:tcPr>
            <w:tcW w:type="dxa" w:w="2428"/>
          </w:tcPr>
          <w:p>
            <w:r>
              <w:rPr>
                <w:sz w:val="14"/>
              </w:rPr>
              <w:t>SQLAlchemy 2.0 async + Alembic</w:t>
            </w:r>
          </w:p>
        </w:tc>
        <w:tc>
          <w:tcPr>
            <w:tcW w:type="dxa" w:w="2428"/>
          </w:tcPr>
          <w:p>
            <w:r>
              <w:rPr>
                <w:sz w:val="14"/>
              </w:rPr>
              <w:t>Explicit transactions and row locks; versioned schema</w:t>
            </w:r>
          </w:p>
        </w:tc>
        <w:tc>
          <w:tcPr>
            <w:tcW w:type="dxa" w:w="2428"/>
          </w:tcPr>
          <w:p>
            <w:r>
              <w:rPr>
                <w:sz w:val="14"/>
              </w:rPr>
              <w:t>Trip row locks stop double dispatch and stale selection (</w:t>
            </w:r>
            <w:r>
              <w:rPr>
                <w:rFonts w:ascii="Consolas" w:hAnsi="Consolas" w:eastAsia="Consolas"/>
                <w:sz w:val="12"/>
              </w:rPr>
              <w:t>test_stale_selection_interleaving.py</w:t>
            </w:r>
            <w:r>
              <w:rPr>
                <w:sz w:val="14"/>
              </w:rPr>
              <w:t>)</w:t>
            </w:r>
          </w:p>
        </w:tc>
        <w:tc>
          <w:tcPr>
            <w:tcW w:type="dxa" w:w="2428"/>
          </w:tcPr>
          <w:p>
            <w:r>
              <w:rPr>
                <w:sz w:val="14"/>
              </w:rPr>
              <w:t>Mature; migrations tested for drift</w:t>
            </w:r>
          </w:p>
        </w:tc>
        <w:tc>
          <w:tcPr>
            <w:tcW w:type="dxa" w:w="2428"/>
          </w:tcPr>
          <w:p>
            <w:r>
              <w:rPr>
                <w:sz w:val="14"/>
              </w:rPr>
              <w:t>Verbose</w:t>
            </w:r>
          </w:p>
        </w:tc>
        <w:tc>
          <w:tcPr>
            <w:tcW w:type="dxa" w:w="2428"/>
          </w:tcPr>
          <w:p>
            <w:r>
              <w:rPr>
                <w:sz w:val="14"/>
              </w:rPr>
              <w:t>Prisma/Drizzle (TypeScript backend not chosen)</w:t>
            </w:r>
          </w:p>
        </w:tc>
      </w:tr>
      <w:tr>
        <w:tc>
          <w:tcPr>
            <w:tcW w:type="dxa" w:w="2428"/>
          </w:tcPr>
          <w:p>
            <w:r>
              <w:rPr>
                <w:sz w:val="14"/>
              </w:rPr>
              <w:t>React 19 + Vite + Tailwind</w:t>
            </w:r>
          </w:p>
        </w:tc>
        <w:tc>
          <w:tcPr>
            <w:tcW w:type="dxa" w:w="2428"/>
          </w:tcPr>
          <w:p>
            <w:r>
              <w:rPr>
                <w:sz w:val="14"/>
              </w:rPr>
              <w:t>Fast build, component tests</w:t>
            </w:r>
          </w:p>
        </w:tc>
        <w:tc>
          <w:tcPr>
            <w:tcW w:type="dxa" w:w="2428"/>
          </w:tcPr>
          <w:p>
            <w:r>
              <w:rPr>
                <w:sz w:val="14"/>
              </w:rPr>
              <w:t>Console with many state-driven controls</w:t>
            </w:r>
          </w:p>
        </w:tc>
        <w:tc>
          <w:tcPr>
            <w:tcW w:type="dxa" w:w="2428"/>
          </w:tcPr>
          <w:p>
            <w:r>
              <w:rPr>
                <w:sz w:val="14"/>
              </w:rPr>
              <w:t>Vitest + Testing Library cover 225 cases</w:t>
            </w:r>
          </w:p>
        </w:tc>
        <w:tc>
          <w:tcPr>
            <w:tcW w:type="dxa" w:w="2428"/>
          </w:tcPr>
          <w:p>
            <w:r>
              <w:rPr>
                <w:sz w:val="14"/>
              </w:rPr>
              <w:t>Bundle &gt; 500 kB (MapLibre)</w:t>
            </w:r>
          </w:p>
        </w:tc>
        <w:tc>
          <w:tcPr>
            <w:tcW w:type="dxa" w:w="2428"/>
          </w:tcPr>
          <w:p>
            <w:r>
              <w:rPr>
                <w:sz w:val="14"/>
              </w:rPr>
              <w:t>Next.js (SSR unnecessary), Angular</w:t>
            </w:r>
          </w:p>
        </w:tc>
      </w:tr>
      <w:tr>
        <w:tc>
          <w:tcPr>
            <w:tcW w:type="dxa" w:w="2428"/>
          </w:tcPr>
          <w:p>
            <w:r>
              <w:rPr>
                <w:sz w:val="14"/>
              </w:rPr>
              <w:t>MapLibre GL</w:t>
            </w:r>
          </w:p>
        </w:tc>
        <w:tc>
          <w:tcPr>
            <w:tcW w:type="dxa" w:w="2428"/>
          </w:tcPr>
          <w:p>
            <w:r>
              <w:rPr>
                <w:sz w:val="14"/>
              </w:rPr>
              <w:t>Open, no key, vector/raster</w:t>
            </w:r>
          </w:p>
        </w:tc>
        <w:tc>
          <w:tcPr>
            <w:tcW w:type="dxa" w:w="2428"/>
          </w:tcPr>
          <w:p>
            <w:r>
              <w:rPr>
                <w:sz w:val="14"/>
              </w:rPr>
              <w:t>Planned vs observed layers, hazard overlays</w:t>
            </w:r>
          </w:p>
        </w:tc>
        <w:tc>
          <w:tcPr>
            <w:tcW w:type="dxa" w:w="2428"/>
          </w:tcPr>
          <w:p>
            <w:r>
              <w:rPr>
                <w:sz w:val="14"/>
              </w:rPr>
              <w:t>No licensing surprise</w:t>
            </w:r>
          </w:p>
        </w:tc>
        <w:tc>
          <w:tcPr>
            <w:tcW w:type="dxa" w:w="2428"/>
          </w:tcPr>
          <w:p>
            <w:r>
              <w:rPr>
                <w:sz w:val="14"/>
              </w:rPr>
              <w:t>Raster OSM tiles depend on network</w:t>
            </w:r>
          </w:p>
        </w:tc>
        <w:tc>
          <w:tcPr>
            <w:tcW w:type="dxa" w:w="2428"/>
          </w:tcPr>
          <w:p>
            <w:r>
              <w:rPr>
                <w:sz w:val="14"/>
              </w:rPr>
              <w:t>Google Maps JS (key, cost), Leaflet (used on driver)</w:t>
            </w:r>
          </w:p>
        </w:tc>
      </w:tr>
      <w:tr>
        <w:tc>
          <w:tcPr>
            <w:tcW w:type="dxa" w:w="2428"/>
          </w:tcPr>
          <w:p>
            <w:r>
              <w:rPr>
                <w:sz w:val="14"/>
              </w:rPr>
              <w:t>Expo + React Native</w:t>
            </w:r>
          </w:p>
        </w:tc>
        <w:tc>
          <w:tcPr>
            <w:tcW w:type="dxa" w:w="2428"/>
          </w:tcPr>
          <w:p>
            <w:r>
              <w:rPr>
                <w:sz w:val="14"/>
              </w:rPr>
              <w:t>One TypeScript codebase for Android and web</w:t>
            </w:r>
          </w:p>
        </w:tc>
        <w:tc>
          <w:tcPr>
            <w:tcW w:type="dxa" w:w="2428"/>
          </w:tcPr>
          <w:p>
            <w:r>
              <w:rPr>
                <w:sz w:val="14"/>
              </w:rPr>
              <w:t>Web build doubles as a judge fallback and as the GPS-simulation harness</w:t>
            </w:r>
          </w:p>
        </w:tc>
        <w:tc>
          <w:tcPr>
            <w:tcW w:type="dxa" w:w="2428"/>
          </w:tcPr>
          <w:p>
            <w:r>
              <w:rPr>
                <w:sz w:val="14"/>
              </w:rPr>
              <w:t>EAS builds without a local Android toolchain</w:t>
            </w:r>
          </w:p>
        </w:tc>
        <w:tc>
          <w:tcPr>
            <w:tcW w:type="dxa" w:w="2428"/>
          </w:tcPr>
          <w:p>
            <w:r>
              <w:rPr>
                <w:sz w:val="14"/>
              </w:rPr>
              <w:t>Native map is a WebView; no background location</w:t>
            </w:r>
          </w:p>
        </w:tc>
        <w:tc>
          <w:tcPr>
            <w:tcW w:type="dxa" w:w="2428"/>
          </w:tcPr>
          <w:p>
            <w:r>
              <w:rPr>
                <w:sz w:val="14"/>
              </w:rPr>
              <w:t>Flutter, native Kotlin</w:t>
            </w:r>
          </w:p>
        </w:tc>
      </w:tr>
      <w:tr>
        <w:tc>
          <w:tcPr>
            <w:tcW w:type="dxa" w:w="2428"/>
          </w:tcPr>
          <w:p>
            <w:r>
              <w:rPr>
                <w:sz w:val="14"/>
              </w:rPr>
              <w:t>Leaflet in WebView (driver)</w:t>
            </w:r>
          </w:p>
        </w:tc>
        <w:tc>
          <w:tcPr>
            <w:tcW w:type="dxa" w:w="2428"/>
          </w:tcPr>
          <w:p>
            <w:r>
              <w:rPr>
                <w:sz w:val="14"/>
              </w:rPr>
              <w:t>Lightweight, no key</w:t>
            </w:r>
          </w:p>
        </w:tc>
        <w:tc>
          <w:tcPr>
            <w:tcW w:type="dxa" w:w="2428"/>
          </w:tcPr>
          <w:p>
            <w:r>
              <w:rPr>
                <w:sz w:val="14"/>
              </w:rPr>
              <w:t>Works on the web build identically</w:t>
            </w:r>
          </w:p>
        </w:tc>
        <w:tc>
          <w:tcPr>
            <w:tcW w:type="dxa" w:w="2428"/>
          </w:tcPr>
          <w:p>
            <w:r>
              <w:rPr>
                <w:sz w:val="14"/>
              </w:rPr>
              <w:t>Simple overlays</w:t>
            </w:r>
          </w:p>
        </w:tc>
        <w:tc>
          <w:tcPr>
            <w:tcW w:type="dxa" w:w="2428"/>
          </w:tcPr>
          <w:p>
            <w:r>
              <w:rPr>
                <w:sz w:val="14"/>
              </w:rPr>
              <w:t>No offline tiles; WebView bridge</w:t>
            </w:r>
          </w:p>
        </w:tc>
        <w:tc>
          <w:tcPr>
            <w:tcW w:type="dxa" w:w="2428"/>
          </w:tcPr>
          <w:p>
            <w:r>
              <w:rPr>
                <w:sz w:val="14"/>
              </w:rPr>
              <w:t>Mapbox/Google SDKs (keys, size)</w:t>
            </w:r>
          </w:p>
        </w:tc>
      </w:tr>
      <w:tr>
        <w:tc>
          <w:tcPr>
            <w:tcW w:type="dxa" w:w="2428"/>
          </w:tcPr>
          <w:p>
            <w:r>
              <w:rPr>
                <w:sz w:val="14"/>
              </w:rPr>
              <w:t>OSRM</w:t>
            </w:r>
          </w:p>
        </w:tc>
        <w:tc>
          <w:tcPr>
            <w:tcW w:type="dxa" w:w="2428"/>
          </w:tcPr>
          <w:p>
            <w:r>
              <w:rPr>
                <w:sz w:val="14"/>
              </w:rPr>
              <w:t>Open routing with steps and alternatives</w:t>
            </w:r>
          </w:p>
        </w:tc>
        <w:tc>
          <w:tcPr>
            <w:tcW w:type="dxa" w:w="2428"/>
          </w:tcPr>
          <w:p>
            <w:r>
              <w:rPr>
                <w:sz w:val="14"/>
              </w:rPr>
              <w:t>Real roads for NER; keyless fallback exists</w:t>
            </w:r>
          </w:p>
        </w:tc>
        <w:tc>
          <w:tcPr>
            <w:tcW w:type="dxa" w:w="2428"/>
          </w:tcPr>
          <w:p>
            <w:r>
              <w:rPr>
                <w:sz w:val="14"/>
              </w:rPr>
              <w:t>Free; interface allows a self-hosted primary</w:t>
            </w:r>
          </w:p>
        </w:tc>
        <w:tc>
          <w:tcPr>
            <w:tcW w:type="dxa" w:w="2428"/>
          </w:tcPr>
          <w:p>
            <w:r>
              <w:rPr>
                <w:sz w:val="14"/>
              </w:rPr>
              <w:t>Public demo server has no SLA; car profile, not truck</w:t>
            </w:r>
          </w:p>
        </w:tc>
        <w:tc>
          <w:tcPr>
            <w:tcW w:type="dxa" w:w="2428"/>
          </w:tcPr>
          <w:p>
            <w:r>
              <w:rPr>
                <w:sz w:val="14"/>
              </w:rPr>
              <w:t>Valhalla (truck profile; self-host later), Google Directions (cost)</w:t>
            </w:r>
          </w:p>
        </w:tc>
      </w:tr>
      <w:tr>
        <w:tc>
          <w:tcPr>
            <w:tcW w:type="dxa" w:w="2428"/>
          </w:tcPr>
          <w:p>
            <w:r>
              <w:rPr>
                <w:sz w:val="14"/>
              </w:rPr>
              <w:t>Open-Meteo / MET Norway / OpenTopoData / GloFAS</w:t>
            </w:r>
          </w:p>
        </w:tc>
        <w:tc>
          <w:tcPr>
            <w:tcW w:type="dxa" w:w="2428"/>
          </w:tcPr>
          <w:p>
            <w:r>
              <w:rPr>
                <w:sz w:val="14"/>
              </w:rPr>
              <w:t>Free, keyless, documented</w:t>
            </w:r>
          </w:p>
        </w:tc>
        <w:tc>
          <w:tcPr>
            <w:tcW w:type="dxa" w:w="2428"/>
          </w:tcPr>
          <w:p>
            <w:r>
              <w:rPr>
                <w:sz w:val="14"/>
              </w:rPr>
              <w:t>Evidence must be affordable to sample at 10 points per route</w:t>
            </w:r>
          </w:p>
        </w:tc>
        <w:tc>
          <w:tcPr>
            <w:tcW w:type="dxa" w:w="2428"/>
          </w:tcPr>
          <w:p>
            <w:r>
              <w:rPr>
                <w:sz w:val="14"/>
              </w:rPr>
              <w:t>Two weather providers; two DEM providers</w:t>
            </w:r>
          </w:p>
        </w:tc>
        <w:tc>
          <w:tcPr>
            <w:tcW w:type="dxa" w:w="2428"/>
          </w:tcPr>
          <w:p>
            <w:r>
              <w:rPr>
                <w:sz w:val="14"/>
              </w:rPr>
              <w:t>Rate limits; forecasts not ground truth</w:t>
            </w:r>
          </w:p>
        </w:tc>
        <w:tc>
          <w:tcPr>
            <w:tcW w:type="dxa" w:w="2428"/>
          </w:tcPr>
          <w:p>
            <w:r>
              <w:rPr>
                <w:sz w:val="14"/>
              </w:rPr>
              <w:t>IMD APIs (access), paid weather</w:t>
            </w:r>
          </w:p>
        </w:tc>
      </w:tr>
      <w:tr>
        <w:tc>
          <w:tcPr>
            <w:tcW w:type="dxa" w:w="2428"/>
          </w:tcPr>
          <w:p>
            <w:r>
              <w:rPr>
                <w:sz w:val="14"/>
              </w:rPr>
              <w:t>NDMA SACHET CAP</w:t>
            </w:r>
          </w:p>
        </w:tc>
        <w:tc>
          <w:tcPr>
            <w:tcW w:type="dxa" w:w="2428"/>
          </w:tcPr>
          <w:p>
            <w:r>
              <w:rPr>
                <w:sz w:val="14"/>
              </w:rPr>
              <w:t>The official Indian alert feed</w:t>
            </w:r>
          </w:p>
        </w:tc>
        <w:tc>
          <w:tcPr>
            <w:tcW w:type="dxa" w:w="2428"/>
          </w:tcPr>
          <w:p>
            <w:r>
              <w:rPr>
                <w:sz w:val="14"/>
              </w:rPr>
              <w:t>Alerts are placed by district onto the corridor</w:t>
            </w:r>
          </w:p>
        </w:tc>
        <w:tc>
          <w:tcPr>
            <w:tcW w:type="dxa" w:w="2428"/>
          </w:tcPr>
          <w:p>
            <w:r>
              <w:rPr>
                <w:sz w:val="14"/>
              </w:rPr>
              <w:t>Authoritative</w:t>
            </w:r>
          </w:p>
        </w:tc>
        <w:tc>
          <w:tcPr>
            <w:tcW w:type="dxa" w:w="2428"/>
          </w:tcPr>
          <w:p>
            <w:r>
              <w:rPr>
                <w:sz w:val="14"/>
              </w:rPr>
              <w:t>District granularity only</w:t>
            </w:r>
          </w:p>
        </w:tc>
        <w:tc>
          <w:tcPr>
            <w:tcW w:type="dxa" w:w="2428"/>
          </w:tcPr>
          <w:p>
            <w:r>
              <w:rPr>
                <w:sz w:val="14"/>
              </w:rPr>
              <w:t>None equivalent</w:t>
            </w:r>
          </w:p>
        </w:tc>
      </w:tr>
      <w:tr>
        <w:tc>
          <w:tcPr>
            <w:tcW w:type="dxa" w:w="2428"/>
          </w:tcPr>
          <w:p>
            <w:r>
              <w:rPr>
                <w:sz w:val="14"/>
              </w:rPr>
              <w:t>Argon2id + JWT with rotating refresh</w:t>
            </w:r>
          </w:p>
        </w:tc>
        <w:tc>
          <w:tcPr>
            <w:tcW w:type="dxa" w:w="2428"/>
          </w:tcPr>
          <w:p>
            <w:r>
              <w:rPr>
                <w:sz w:val="14"/>
              </w:rPr>
              <w:t>Current password-hashing recommendation; stateless access tokens</w:t>
            </w:r>
          </w:p>
        </w:tc>
        <w:tc>
          <w:tcPr>
            <w:tcW w:type="dxa" w:w="2428"/>
          </w:tcPr>
          <w:p>
            <w:r>
              <w:rPr>
                <w:sz w:val="14"/>
              </w:rPr>
              <w:t>Short access life limits token theft; reuse detection catches replay</w:t>
            </w:r>
          </w:p>
        </w:tc>
        <w:tc>
          <w:tcPr>
            <w:tcW w:type="dxa" w:w="2428"/>
          </w:tcPr>
          <w:p>
            <w:r>
              <w:rPr>
                <w:sz w:val="14"/>
              </w:rPr>
              <w:t>Standard, testable</w:t>
            </w:r>
          </w:p>
        </w:tc>
        <w:tc>
          <w:tcPr>
            <w:tcW w:type="dxa" w:w="2428"/>
          </w:tcPr>
          <w:p>
            <w:r>
              <w:rPr>
                <w:sz w:val="14"/>
              </w:rPr>
              <w:t>Secret rotation is manual</w:t>
            </w:r>
          </w:p>
        </w:tc>
        <w:tc>
          <w:tcPr>
            <w:tcW w:type="dxa" w:w="2428"/>
          </w:tcPr>
          <w:p>
            <w:r>
              <w:rPr>
                <w:sz w:val="14"/>
              </w:rPr>
              <w:t>Session cookies only; Supabase Auth (scaffolded for later)</w:t>
            </w:r>
          </w:p>
        </w:tc>
      </w:tr>
      <w:tr>
        <w:tc>
          <w:tcPr>
            <w:tcW w:type="dxa" w:w="2428"/>
          </w:tcPr>
          <w:p>
            <w:r>
              <w:rPr>
                <w:sz w:val="14"/>
              </w:rPr>
              <w:t>Polling (10 s) instead of WebSocket</w:t>
            </w:r>
          </w:p>
        </w:tc>
        <w:tc>
          <w:tcPr>
            <w:tcW w:type="dxa" w:w="2428"/>
          </w:tcPr>
          <w:p>
            <w:r>
              <w:rPr>
                <w:sz w:val="14"/>
              </w:rPr>
              <w:t>Simplicity and resilience on Render free tier</w:t>
            </w:r>
          </w:p>
        </w:tc>
        <w:tc>
          <w:tcPr>
            <w:tcW w:type="dxa" w:w="2428"/>
          </w:tcPr>
          <w:p>
            <w:r>
              <w:rPr>
                <w:sz w:val="14"/>
              </w:rPr>
              <w:t>Bounded, cache-friendly, survives cold starts</w:t>
            </w:r>
          </w:p>
        </w:tc>
        <w:tc>
          <w:tcPr>
            <w:tcW w:type="dxa" w:w="2428"/>
          </w:tcPr>
          <w:p>
            <w:r>
              <w:rPr>
                <w:sz w:val="14"/>
              </w:rPr>
              <w:t>Simple failure semantics (last good state)</w:t>
            </w:r>
          </w:p>
        </w:tc>
        <w:tc>
          <w:tcPr>
            <w:tcW w:type="dxa" w:w="2428"/>
          </w:tcPr>
          <w:p>
            <w:r>
              <w:rPr>
                <w:sz w:val="14"/>
              </w:rPr>
              <w:t>10 s latency; not "real-time"</w:t>
            </w:r>
          </w:p>
        </w:tc>
        <w:tc>
          <w:tcPr>
            <w:tcW w:type="dxa" w:w="2428"/>
          </w:tcPr>
          <w:p>
            <w:r>
              <w:rPr>
                <w:sz w:val="14"/>
              </w:rPr>
              <w:t>WebSocket (designed, not built)</w:t>
            </w:r>
          </w:p>
        </w:tc>
      </w:tr>
      <w:tr>
        <w:tc>
          <w:tcPr>
            <w:tcW w:type="dxa" w:w="2428"/>
          </w:tcPr>
          <w:p>
            <w:r>
              <w:rPr>
                <w:sz w:val="14"/>
              </w:rPr>
              <w:t>Deterministic rules over ML</w:t>
            </w:r>
          </w:p>
        </w:tc>
        <w:tc>
          <w:tcPr>
            <w:tcW w:type="dxa" w:w="2428"/>
          </w:tcPr>
          <w:p>
            <w:r>
              <w:rPr>
                <w:sz w:val="14"/>
              </w:rPr>
              <w:t>No calibrated dataset exists</w:t>
            </w:r>
          </w:p>
        </w:tc>
        <w:tc>
          <w:tcPr>
            <w:tcW w:type="dxa" w:w="2428"/>
          </w:tcPr>
          <w:p>
            <w:r>
              <w:rPr>
                <w:sz w:val="14"/>
              </w:rPr>
              <w:t>Judges can read every threshold; UNKNOWN is honest</w:t>
            </w:r>
          </w:p>
        </w:tc>
        <w:tc>
          <w:tcPr>
            <w:tcW w:type="dxa" w:w="2428"/>
          </w:tcPr>
          <w:p>
            <w:r>
              <w:rPr>
                <w:sz w:val="14"/>
              </w:rPr>
              <w:t>Auditable; testable (</w:t>
            </w:r>
            <w:r>
              <w:rPr>
                <w:rFonts w:ascii="Consolas" w:hAnsi="Consolas" w:eastAsia="Consolas"/>
                <w:sz w:val="12"/>
              </w:rPr>
              <w:t>test_reason_code_coverage.py</w:t>
            </w:r>
            <w:r>
              <w:rPr>
                <w:sz w:val="14"/>
              </w:rPr>
              <w:t>)</w:t>
            </w:r>
          </w:p>
        </w:tc>
        <w:tc>
          <w:tcPr>
            <w:tcW w:type="dxa" w:w="2428"/>
          </w:tcPr>
          <w:p>
            <w:r>
              <w:rPr>
                <w:sz w:val="14"/>
              </w:rPr>
              <w:t>No learned improvement</w:t>
            </w:r>
          </w:p>
        </w:tc>
        <w:tc>
          <w:tcPr>
            <w:tcW w:type="dxa" w:w="2428"/>
          </w:tcPr>
          <w:p>
            <w:r>
              <w:rPr>
                <w:sz w:val="14"/>
              </w:rPr>
              <w:t>Landslide model (blocked by data)</w:t>
            </w:r>
          </w:p>
        </w:tc>
      </w:tr>
      <w:tr>
        <w:tc>
          <w:tcPr>
            <w:tcW w:type="dxa" w:w="2428"/>
          </w:tcPr>
          <w:p>
            <w:r>
              <w:rPr>
                <w:sz w:val="14"/>
              </w:rPr>
              <w:t>Render + Docker</w:t>
            </w:r>
          </w:p>
        </w:tc>
        <w:tc>
          <w:tcPr>
            <w:tcW w:type="dxa" w:w="2428"/>
          </w:tcPr>
          <w:p>
            <w:r>
              <w:rPr>
                <w:sz w:val="14"/>
              </w:rPr>
              <w:t>Deploys a Dockerfile from GitHub with no CLI</w:t>
            </w:r>
          </w:p>
        </w:tc>
        <w:tc>
          <w:tcPr>
            <w:tcW w:type="dxa" w:w="2428"/>
          </w:tcPr>
          <w:p>
            <w:r>
              <w:rPr>
                <w:sz w:val="14"/>
              </w:rPr>
              <w:t>Hosted certification is the actual submission</w:t>
            </w:r>
          </w:p>
        </w:tc>
        <w:tc>
          <w:tcPr>
            <w:tcW w:type="dxa" w:w="2428"/>
          </w:tcPr>
          <w:p>
            <w:r>
              <w:rPr>
                <w:sz w:val="14"/>
              </w:rPr>
              <w:t>Free; blueprint in repo</w:t>
            </w:r>
          </w:p>
        </w:tc>
        <w:tc>
          <w:tcPr>
            <w:tcW w:type="dxa" w:w="2428"/>
          </w:tcPr>
          <w:p>
            <w:r>
              <w:rPr>
                <w:sz w:val="14"/>
              </w:rPr>
              <w:t>Cold starts ~30 s; restarts on deploy</w:t>
            </w:r>
          </w:p>
        </w:tc>
        <w:tc>
          <w:tcPr>
            <w:tcW w:type="dxa" w:w="2428"/>
          </w:tcPr>
          <w:p>
            <w:r>
              <w:rPr>
                <w:sz w:val="14"/>
              </w:rPr>
              <w:t>Fly.io, Railway, Cloud Run (same image works)</w:t>
            </w:r>
          </w:p>
        </w:tc>
      </w:tr>
    </w:tbl>
    <w:p/>
    <w:p>
      <w:pPr>
        <w:sectPr>
          <w:pgSz w:w="16838" w:h="11906" w:orient="landscape"/>
          <w:pgMar w:top="1134" w:right="1134" w:bottom="1134" w:left="1134" w:header="720" w:footer="720" w:gutter="0"/>
          <w:cols w:space="720"/>
          <w:docGrid w:linePitch="360"/>
        </w:sectPr>
      </w:pPr>
    </w:p>
    <w:p>
      <w:pPr>
        <w:pStyle w:val="Heading1"/>
      </w:pPr>
      <w:r>
        <w:t>11. Scalability Analysis</w:t>
      </w:r>
    </w:p>
    <w:p>
      <w:pPr>
        <w:spacing w:after="120"/>
        <w:shd w:val="clear" w:fill="F3F5F4"/>
      </w:pPr>
      <w:r>
        <w:rPr>
          <w:rFonts w:ascii="Consolas" w:hAnsi="Consolas" w:eastAsia="Consolas"/>
          <w:sz w:val="13"/>
        </w:rPr>
        <w:t>CURRENT HACKATHON SCALE   4 drivers, 4 trucks, one corridor at a time, Render free tier, Supabase free tier</w:t>
        <w:br/>
      </w:r>
      <w:r>
        <w:rPr>
          <w:rFonts w:ascii="Consolas" w:hAnsi="Consolas" w:eastAsia="Consolas"/>
          <w:sz w:val="13"/>
        </w:rPr>
        <w:t xml:space="preserve">        ↓</w:t>
        <w:br/>
      </w:r>
      <w:r>
        <w:rPr>
          <w:rFonts w:ascii="Consolas" w:hAnsi="Consolas" w:eastAsia="Consolas"/>
          <w:sz w:val="13"/>
        </w:rPr>
        <w:t>MULTIPLE VEHICLES         tens of trucks: GPS at 10 s moving → ~6 fixes/min/truck, batched (6 per POST);</w:t>
        <w:br/>
      </w:r>
      <w:r>
        <w:rPr>
          <w:rFonts w:ascii="Consolas" w:hAnsi="Consolas" w:eastAsia="Consolas"/>
          <w:sz w:val="13"/>
        </w:rPr>
        <w:t xml:space="preserve">                          idempotent insert; fleet snapshot is one query per 10 s per console</w:t>
        <w:br/>
      </w:r>
      <w:r>
        <w:rPr>
          <w:rFonts w:ascii="Consolas" w:hAnsi="Consolas" w:eastAsia="Consolas"/>
          <w:sz w:val="13"/>
        </w:rPr>
        <w:t xml:space="preserve">        ↓</w:t>
        <w:br/>
      </w:r>
      <w:r>
        <w:rPr>
          <w:rFonts w:ascii="Consolas" w:hAnsi="Consolas" w:eastAsia="Consolas"/>
          <w:sz w:val="13"/>
        </w:rPr>
        <w:t>MULTIPLE FLEETS           tenancy is not modelled today (one organisation); would need an org id on</w:t>
        <w:br/>
      </w:r>
      <w:r>
        <w:rPr>
          <w:rFonts w:ascii="Consolas" w:hAnsi="Consolas" w:eastAsia="Consolas"/>
          <w:sz w:val="13"/>
        </w:rPr>
        <w:t xml:space="preserve">                          users/drivers/trucks/trips and permission scoping — NOT IMPLEMENTED</w:t>
        <w:br/>
      </w:r>
      <w:r>
        <w:rPr>
          <w:rFonts w:ascii="Consolas" w:hAnsi="Consolas" w:eastAsia="Consolas"/>
          <w:sz w:val="13"/>
        </w:rPr>
        <w:t xml:space="preserve">        ↓</w:t>
        <w:br/>
      </w:r>
      <w:r>
        <w:rPr>
          <w:rFonts w:ascii="Consolas" w:hAnsi="Consolas" w:eastAsia="Consolas"/>
          <w:sz w:val="13"/>
        </w:rPr>
        <w:t>DISTRICT / STATE          evidence fan-out becomes the cost: 10 weather points per route per check;</w:t>
        <w:br/>
      </w:r>
      <w:r>
        <w:rPr>
          <w:rFonts w:ascii="Consolas" w:hAnsi="Consolas" w:eastAsia="Consolas"/>
          <w:sz w:val="13"/>
        </w:rPr>
        <w:t xml:space="preserve">                          route watch worker per active trip every 60 s — cache by corridor cell</w:t>
        <w:br/>
      </w:r>
      <w:r>
        <w:rPr>
          <w:rFonts w:ascii="Consolas" w:hAnsi="Consolas" w:eastAsia="Consolas"/>
          <w:sz w:val="13"/>
        </w:rPr>
        <w:t xml:space="preserve">        ↓</w:t>
        <w:br/>
      </w:r>
      <w:r>
        <w:rPr>
          <w:rFonts w:ascii="Consolas" w:hAnsi="Consolas" w:eastAsia="Consolas"/>
          <w:sz w:val="13"/>
        </w:rPr>
        <w:t>MULTI-REGION DEPLOYMENT   stateless API behind a load balancer; Postgres read replicas for the fleet</w:t>
        <w:br/>
      </w:r>
      <w:r>
        <w:rPr>
          <w:rFonts w:ascii="Consolas" w:hAnsi="Consolas" w:eastAsia="Consolas"/>
          <w:sz w:val="13"/>
        </w:rPr>
        <w:t xml:space="preserve">                          snapshot; per-region routing engine</w:t>
      </w:r>
    </w:p>
    <w:tbl>
      <w:tblPr>
        <w:tblStyle w:val="TableGrid"/>
        <w:tblW w:type="auto" w:w="0"/>
        <w:tblLook w:firstColumn="1" w:firstRow="1" w:lastColumn="0" w:lastRow="0" w:noHBand="0" w:noVBand="1" w:val="04A0"/>
      </w:tblPr>
      <w:tblGrid>
        <w:gridCol w:w="3213"/>
        <w:gridCol w:w="3213"/>
        <w:gridCol w:w="3213"/>
      </w:tblGrid>
      <w:tr>
        <w:tc>
          <w:tcPr>
            <w:tcW w:type="dxa" w:w="3213"/>
            <w:shd w:val="clear" w:fill="E3EBE6"/>
          </w:tcPr>
          <w:p>
            <w:r>
              <w:rPr>
                <w:b/>
                <w:sz w:val="18"/>
              </w:rPr>
              <w:t>Concern</w:t>
            </w:r>
          </w:p>
        </w:tc>
        <w:tc>
          <w:tcPr>
            <w:tcW w:type="dxa" w:w="3213"/>
            <w:shd w:val="clear" w:fill="E3EBE6"/>
          </w:tcPr>
          <w:p>
            <w:r>
              <w:rPr>
                <w:b/>
                <w:sz w:val="18"/>
              </w:rPr>
              <w:t>Today</w:t>
            </w:r>
          </w:p>
        </w:tc>
        <w:tc>
          <w:tcPr>
            <w:tcW w:type="dxa" w:w="3213"/>
            <w:shd w:val="clear" w:fill="E3EBE6"/>
          </w:tcPr>
          <w:p>
            <w:r>
              <w:rPr>
                <w:b/>
                <w:sz w:val="18"/>
              </w:rPr>
              <w:t>Next step</w:t>
            </w:r>
          </w:p>
        </w:tc>
      </w:tr>
      <w:tr>
        <w:tc>
          <w:tcPr>
            <w:tcW w:type="dxa" w:w="3213"/>
          </w:tcPr>
          <w:p>
            <w:r>
              <w:rPr>
                <w:sz w:val="18"/>
              </w:rPr>
              <w:t>Backend scaling</w:t>
            </w:r>
          </w:p>
        </w:tc>
        <w:tc>
          <w:tcPr>
            <w:tcW w:type="dxa" w:w="3213"/>
          </w:tcPr>
          <w:p>
            <w:r>
              <w:rPr>
                <w:sz w:val="18"/>
              </w:rPr>
              <w:t>One Uvicorn process on Render free; stateless except the in-process rate limiter and warnings cache</w:t>
            </w:r>
          </w:p>
        </w:tc>
        <w:tc>
          <w:tcPr>
            <w:tcW w:type="dxa" w:w="3213"/>
          </w:tcPr>
          <w:p>
            <w:r>
              <w:rPr>
                <w:sz w:val="18"/>
              </w:rPr>
              <w:t>Horizontal replicas; move rate limiting and caches to Redis; separate worker process for route watch and Sentinel</w:t>
            </w:r>
          </w:p>
        </w:tc>
      </w:tr>
      <w:tr>
        <w:tc>
          <w:tcPr>
            <w:tcW w:type="dxa" w:w="3213"/>
          </w:tcPr>
          <w:p>
            <w:r>
              <w:rPr>
                <w:sz w:val="18"/>
              </w:rPr>
              <w:t>Database scaling</w:t>
            </w:r>
          </w:p>
        </w:tc>
        <w:tc>
          <w:tcPr>
            <w:tcW w:type="dxa" w:w="3213"/>
          </w:tcPr>
          <w:p>
            <w:r>
              <w:rPr>
                <w:sz w:val="18"/>
              </w:rPr>
              <w:t xml:space="preserve">Pool 3 + 2 (Render) against Supabase's 15-client session pooler; indexes on </w:t>
            </w:r>
            <w:r>
              <w:rPr>
                <w:rFonts w:ascii="Consolas" w:hAnsi="Consolas" w:eastAsia="Consolas"/>
                <w:sz w:val="16"/>
              </w:rPr>
              <w:t>gps_points(trip_id, device_fix_id)</w:t>
            </w:r>
            <w:r>
              <w:rPr>
                <w:sz w:val="18"/>
              </w:rPr>
              <w:t>, assignments</w:t>
            </w:r>
          </w:p>
        </w:tc>
        <w:tc>
          <w:tcPr>
            <w:tcW w:type="dxa" w:w="3213"/>
          </w:tcPr>
          <w:p>
            <w:r>
              <w:rPr>
                <w:sz w:val="18"/>
              </w:rPr>
              <w:t xml:space="preserve">Transaction pooler (PgBouncer) for API; partition </w:t>
            </w:r>
            <w:r>
              <w:rPr>
                <w:rFonts w:ascii="Consolas" w:hAnsi="Consolas" w:eastAsia="Consolas"/>
                <w:sz w:val="16"/>
              </w:rPr>
              <w:t>gps_points</w:t>
            </w:r>
            <w:r>
              <w:rPr>
                <w:sz w:val="18"/>
              </w:rPr>
              <w:t xml:space="preserve"> by month; read replica for snapshots</w:t>
            </w:r>
          </w:p>
        </w:tc>
      </w:tr>
      <w:tr>
        <w:tc>
          <w:tcPr>
            <w:tcW w:type="dxa" w:w="3213"/>
          </w:tcPr>
          <w:p>
            <w:r>
              <w:rPr>
                <w:sz w:val="18"/>
              </w:rPr>
              <w:t>GPS event volume</w:t>
            </w:r>
          </w:p>
        </w:tc>
        <w:tc>
          <w:tcPr>
            <w:tcW w:type="dxa" w:w="3213"/>
          </w:tcPr>
          <w:p>
            <w:r>
              <w:rPr>
                <w:sz w:val="18"/>
              </w:rPr>
              <w:t>100 trucks × 6 fixes/min = 600 rows/min, batched into ~100 POSTs/min</w:t>
            </w:r>
          </w:p>
        </w:tc>
        <w:tc>
          <w:tcPr>
            <w:tcW w:type="dxa" w:w="3213"/>
          </w:tcPr>
          <w:p>
            <w:r>
              <w:rPr>
                <w:rFonts w:ascii="Consolas" w:hAnsi="Consolas" w:eastAsia="Consolas"/>
                <w:sz w:val="16"/>
              </w:rPr>
              <w:t>COPY</w:t>
            </w:r>
            <w:r>
              <w:rPr>
                <w:sz w:val="18"/>
              </w:rPr>
              <w:t xml:space="preserve">-style bulk insert; retention job (design in </w:t>
            </w:r>
            <w:r>
              <w:rPr>
                <w:rFonts w:ascii="Consolas" w:hAnsi="Consolas" w:eastAsia="Consolas"/>
                <w:sz w:val="16"/>
              </w:rPr>
              <w:t>docs/SECURITY.md</w:t>
            </w:r>
            <w:r>
              <w:rPr>
                <w:sz w:val="18"/>
              </w:rPr>
              <w:t xml:space="preserve"> §10)</w:t>
            </w:r>
          </w:p>
        </w:tc>
      </w:tr>
      <w:tr>
        <w:tc>
          <w:tcPr>
            <w:tcW w:type="dxa" w:w="3213"/>
          </w:tcPr>
          <w:p>
            <w:r>
              <w:rPr>
                <w:sz w:val="18"/>
              </w:rPr>
              <w:t>Route-provider limits</w:t>
            </w:r>
          </w:p>
        </w:tc>
        <w:tc>
          <w:tcPr>
            <w:tcW w:type="dxa" w:w="3213"/>
          </w:tcPr>
          <w:p>
            <w:r>
              <w:rPr>
                <w:sz w:val="18"/>
              </w:rPr>
              <w:t>Public OSRM demo server, no SLA, 8 s timeout</w:t>
            </w:r>
          </w:p>
        </w:tc>
        <w:tc>
          <w:tcPr>
            <w:tcW w:type="dxa" w:w="3213"/>
          </w:tcPr>
          <w:p>
            <w:r>
              <w:rPr>
                <w:sz w:val="18"/>
              </w:rPr>
              <w:t>Self-hosted OSRM/Valhalla with NER extract and truck profile</w:t>
            </w:r>
          </w:p>
        </w:tc>
      </w:tr>
      <w:tr>
        <w:tc>
          <w:tcPr>
            <w:tcW w:type="dxa" w:w="3213"/>
          </w:tcPr>
          <w:p>
            <w:r>
              <w:rPr>
                <w:sz w:val="18"/>
              </w:rPr>
              <w:t>Weather-provider limits</w:t>
            </w:r>
          </w:p>
        </w:tc>
        <w:tc>
          <w:tcPr>
            <w:tcW w:type="dxa" w:w="3213"/>
          </w:tcPr>
          <w:p>
            <w:r>
              <w:rPr>
                <w:sz w:val="18"/>
              </w:rPr>
              <w:t>Open-Meteo free tier; 10 samples per route per check; checks only on request, never polled</w:t>
            </w:r>
          </w:p>
        </w:tc>
        <w:tc>
          <w:tcPr>
            <w:tcW w:type="dxa" w:w="3213"/>
          </w:tcPr>
          <w:p>
            <w:r>
              <w:rPr>
                <w:sz w:val="18"/>
              </w:rPr>
              <w:t>Corridor-cell cache with TTL; batch endpoints; MET Norway spillover</w:t>
            </w:r>
          </w:p>
        </w:tc>
      </w:tr>
      <w:tr>
        <w:tc>
          <w:tcPr>
            <w:tcW w:type="dxa" w:w="3213"/>
          </w:tcPr>
          <w:p>
            <w:r>
              <w:rPr>
                <w:sz w:val="18"/>
              </w:rPr>
              <w:t>Caching</w:t>
            </w:r>
          </w:p>
        </w:tc>
        <w:tc>
          <w:tcPr>
            <w:tcW w:type="dxa" w:w="3213"/>
          </w:tcPr>
          <w:p>
            <w:r>
              <w:rPr>
                <w:sz w:val="18"/>
              </w:rPr>
              <w:t>Warnings feed 10 min TTL; landslide/places snapshots bundled; client keeps last good reading</w:t>
            </w:r>
          </w:p>
        </w:tc>
        <w:tc>
          <w:tcPr>
            <w:tcW w:type="dxa" w:w="3213"/>
          </w:tcPr>
          <w:p>
            <w:r>
              <w:rPr>
                <w:sz w:val="18"/>
              </w:rPr>
              <w:t>Shared cache (Redis) for assessments keyed by route id + evidence version</w:t>
            </w:r>
          </w:p>
        </w:tc>
      </w:tr>
      <w:tr>
        <w:tc>
          <w:tcPr>
            <w:tcW w:type="dxa" w:w="3213"/>
          </w:tcPr>
          <w:p>
            <w:r>
              <w:rPr>
                <w:sz w:val="18"/>
              </w:rPr>
              <w:t>Rate limiting</w:t>
            </w:r>
          </w:p>
        </w:tc>
        <w:tc>
          <w:tcPr>
            <w:tcW w:type="dxa" w:w="3213"/>
          </w:tcPr>
          <w:p>
            <w:r>
              <w:rPr>
                <w:sz w:val="18"/>
              </w:rPr>
              <w:t>Per-IP and per-identifier login/refresh limits in process</w:t>
            </w:r>
          </w:p>
        </w:tc>
        <w:tc>
          <w:tcPr>
            <w:tcW w:type="dxa" w:w="3213"/>
          </w:tcPr>
          <w:p>
            <w:r>
              <w:rPr>
                <w:sz w:val="18"/>
              </w:rPr>
              <w:t>Distributed limiter; per-role API quotas</w:t>
            </w:r>
          </w:p>
        </w:tc>
      </w:tr>
      <w:tr>
        <w:tc>
          <w:tcPr>
            <w:tcW w:type="dxa" w:w="3213"/>
          </w:tcPr>
          <w:p>
            <w:r>
              <w:rPr>
                <w:sz w:val="18"/>
              </w:rPr>
              <w:t>Observability</w:t>
            </w:r>
          </w:p>
        </w:tc>
        <w:tc>
          <w:tcPr>
            <w:tcW w:type="dxa" w:w="3213"/>
          </w:tcPr>
          <w:p>
            <w:r>
              <w:rPr>
                <w:rFonts w:ascii="Consolas" w:hAnsi="Consolas" w:eastAsia="Consolas"/>
                <w:sz w:val="16"/>
              </w:rPr>
              <w:t>/health</w:t>
            </w:r>
            <w:r>
              <w:rPr>
                <w:sz w:val="18"/>
              </w:rPr>
              <w:t xml:space="preserve">, </w:t>
            </w:r>
            <w:r>
              <w:rPr>
                <w:rFonts w:ascii="Consolas" w:hAnsi="Consolas" w:eastAsia="Consolas"/>
                <w:sz w:val="16"/>
              </w:rPr>
              <w:t>/ready</w:t>
            </w:r>
            <w:r>
              <w:rPr>
                <w:sz w:val="18"/>
              </w:rPr>
              <w:t xml:space="preserve">, </w:t>
            </w:r>
            <w:r>
              <w:rPr>
                <w:rFonts w:ascii="Consolas" w:hAnsi="Consolas" w:eastAsia="Consolas"/>
                <w:sz w:val="16"/>
              </w:rPr>
              <w:t>/api/system/providers</w:t>
            </w:r>
            <w:r>
              <w:rPr>
                <w:sz w:val="18"/>
              </w:rPr>
              <w:t xml:space="preserve"> with provider health rows; audit log</w:t>
            </w:r>
          </w:p>
        </w:tc>
        <w:tc>
          <w:tcPr>
            <w:tcW w:type="dxa" w:w="3213"/>
          </w:tcPr>
          <w:p>
            <w:r>
              <w:rPr>
                <w:sz w:val="18"/>
              </w:rPr>
              <w:t>Structured logs to a sink, request ids in error envelope (already present), metrics (latency per provider)</w:t>
            </w:r>
          </w:p>
        </w:tc>
      </w:tr>
      <w:tr>
        <w:tc>
          <w:tcPr>
            <w:tcW w:type="dxa" w:w="3213"/>
          </w:tcPr>
          <w:p>
            <w:r>
              <w:rPr>
                <w:sz w:val="18"/>
              </w:rPr>
              <w:t>Background processing</w:t>
            </w:r>
          </w:p>
        </w:tc>
        <w:tc>
          <w:tcPr>
            <w:tcW w:type="dxa" w:w="3213"/>
          </w:tcPr>
          <w:p>
            <w:r>
              <w:rPr>
                <w:sz w:val="18"/>
              </w:rPr>
              <w:t>Route watch and warnings poller as in-process asyncio tasks; Sentinel sweep on demand</w:t>
            </w:r>
          </w:p>
        </w:tc>
        <w:tc>
          <w:tcPr>
            <w:tcW w:type="dxa" w:w="3213"/>
          </w:tcPr>
          <w:p>
            <w:r>
              <w:rPr>
                <w:sz w:val="18"/>
              </w:rPr>
              <w:t>Dedicated worker with a queue; Sentinel scheduler enabled</w:t>
            </w:r>
          </w:p>
        </w:tc>
      </w:tr>
      <w:tr>
        <w:tc>
          <w:tcPr>
            <w:tcW w:type="dxa" w:w="3213"/>
          </w:tcPr>
          <w:p>
            <w:r>
              <w:rPr>
                <w:sz w:val="18"/>
              </w:rPr>
              <w:t>Offline synchronisation</w:t>
            </w:r>
          </w:p>
        </w:tc>
        <w:tc>
          <w:tcPr>
            <w:tcW w:type="dxa" w:w="3213"/>
          </w:tcPr>
          <w:p>
            <w:r>
              <w:rPr>
                <w:sz w:val="18"/>
              </w:rPr>
              <w:t>Durable bounded GPS queue; idempotent server</w:t>
            </w:r>
          </w:p>
        </w:tc>
        <w:tc>
          <w:tcPr>
            <w:tcW w:type="dxa" w:w="3213"/>
          </w:tcPr>
          <w:p>
            <w:r>
              <w:rPr>
                <w:sz w:val="18"/>
              </w:rPr>
              <w:t>Conflict-free stop events with client ids (stops already sequenced server-side)</w:t>
            </w:r>
          </w:p>
        </w:tc>
      </w:tr>
    </w:tbl>
    <w:p/>
    <w:p>
      <w:r>
        <w:br w:type="page"/>
      </w:r>
    </w:p>
    <w:p>
      <w:pPr>
        <w:pStyle w:val="Heading1"/>
      </w:pPr>
      <w:r>
        <w:t>12. Security</w:t>
      </w:r>
    </w:p>
    <w:tbl>
      <w:tblPr>
        <w:tblStyle w:val="TableGrid"/>
        <w:tblW w:type="auto" w:w="0"/>
        <w:tblLook w:firstColumn="1" w:firstRow="1" w:lastColumn="0" w:lastRow="0" w:noHBand="0" w:noVBand="1" w:val="04A0"/>
      </w:tblPr>
      <w:tblGrid>
        <w:gridCol w:w="3213"/>
        <w:gridCol w:w="3213"/>
        <w:gridCol w:w="3213"/>
      </w:tblGrid>
      <w:tr>
        <w:tc>
          <w:tcPr>
            <w:tcW w:type="dxa" w:w="3213"/>
            <w:shd w:val="clear" w:fill="E3EBE6"/>
          </w:tcPr>
          <w:p>
            <w:r>
              <w:rPr>
                <w:b/>
                <w:sz w:val="18"/>
              </w:rPr>
              <w:t>Area</w:t>
            </w:r>
          </w:p>
        </w:tc>
        <w:tc>
          <w:tcPr>
            <w:tcW w:type="dxa" w:w="3213"/>
            <w:shd w:val="clear" w:fill="E3EBE6"/>
          </w:tcPr>
          <w:p>
            <w:r>
              <w:rPr>
                <w:b/>
                <w:sz w:val="18"/>
              </w:rPr>
              <w:t>What is in place</w:t>
            </w:r>
          </w:p>
        </w:tc>
        <w:tc>
          <w:tcPr>
            <w:tcW w:type="dxa" w:w="3213"/>
            <w:shd w:val="clear" w:fill="E3EBE6"/>
          </w:tcPr>
          <w:p>
            <w:r>
              <w:rPr>
                <w:b/>
                <w:sz w:val="18"/>
              </w:rPr>
              <w:t>Evidence</w:t>
            </w:r>
          </w:p>
        </w:tc>
      </w:tr>
      <w:tr>
        <w:tc>
          <w:tcPr>
            <w:tcW w:type="dxa" w:w="3213"/>
          </w:tcPr>
          <w:p>
            <w:r>
              <w:rPr>
                <w:sz w:val="18"/>
              </w:rPr>
              <w:t>Authentication</w:t>
            </w:r>
          </w:p>
        </w:tc>
        <w:tc>
          <w:tcPr>
            <w:tcW w:type="dxa" w:w="3213"/>
          </w:tcPr>
          <w:p>
            <w:r>
              <w:rPr>
                <w:sz w:val="18"/>
              </w:rPr>
              <w:t>Argon2id hashes; 15-minute access JWT; 30-day rotating refresh with family revocation on reuse; web gets an HttpOnly refresh cookie (</w:t>
            </w:r>
            <w:r>
              <w:rPr>
                <w:rFonts w:ascii="Consolas" w:hAnsi="Consolas" w:eastAsia="Consolas"/>
                <w:sz w:val="16"/>
              </w:rPr>
              <w:t>SameSite=None</w:t>
            </w:r>
            <w:r>
              <w:rPr>
                <w:sz w:val="18"/>
              </w:rPr>
              <w:t xml:space="preserve"> across Render subdomains), native gets it in the body</w:t>
            </w:r>
          </w:p>
        </w:tc>
        <w:tc>
          <w:tcPr>
            <w:tcW w:type="dxa" w:w="3213"/>
          </w:tcPr>
          <w:p>
            <w:r>
              <w:rPr>
                <w:rFonts w:ascii="Consolas" w:hAnsi="Consolas" w:eastAsia="Consolas"/>
                <w:sz w:val="16"/>
              </w:rPr>
              <w:t>services/auth.py</w:t>
            </w:r>
            <w:r>
              <w:rPr>
                <w:sz w:val="18"/>
              </w:rPr>
              <w:t xml:space="preserve">, </w:t>
            </w:r>
            <w:r>
              <w:rPr>
                <w:rFonts w:ascii="Consolas" w:hAnsi="Consolas" w:eastAsia="Consolas"/>
                <w:sz w:val="16"/>
              </w:rPr>
              <w:t>api/auth.py</w:t>
            </w:r>
            <w:r>
              <w:rPr>
                <w:sz w:val="18"/>
              </w:rPr>
              <w:t xml:space="preserve">, </w:t>
            </w:r>
            <w:r>
              <w:rPr>
                <w:rFonts w:ascii="Consolas" w:hAnsi="Consolas" w:eastAsia="Consolas"/>
                <w:sz w:val="16"/>
              </w:rPr>
              <w:t>docs/SECURITY.md</w:t>
            </w:r>
            <w:r>
              <w:rPr>
                <w:sz w:val="18"/>
              </w:rPr>
              <w:t xml:space="preserve"> §1</w:t>
            </w:r>
          </w:p>
        </w:tc>
      </w:tr>
      <w:tr>
        <w:tc>
          <w:tcPr>
            <w:tcW w:type="dxa" w:w="3213"/>
          </w:tcPr>
          <w:p>
            <w:r>
              <w:rPr>
                <w:sz w:val="18"/>
              </w:rPr>
              <w:t>Authorization</w:t>
            </w:r>
          </w:p>
        </w:tc>
        <w:tc>
          <w:tcPr>
            <w:tcW w:type="dxa" w:w="3213"/>
          </w:tcPr>
          <w:p>
            <w:r>
              <w:rPr>
                <w:sz w:val="18"/>
              </w:rPr>
              <w:t>4 roles → 32 permissions enforced by a dependency on every mutating handler; reviewer cannot select routes; driver cannot open the manager console ("Manager account required"); manager cannot see driver passwords</w:t>
            </w:r>
          </w:p>
        </w:tc>
        <w:tc>
          <w:tcPr>
            <w:tcW w:type="dxa" w:w="3213"/>
          </w:tcPr>
          <w:p>
            <w:r>
              <w:rPr>
                <w:rFonts w:ascii="Consolas" w:hAnsi="Consolas" w:eastAsia="Consolas"/>
                <w:sz w:val="16"/>
              </w:rPr>
              <w:t>core/permissions.py</w:t>
            </w:r>
            <w:r>
              <w:rPr>
                <w:sz w:val="18"/>
              </w:rPr>
              <w:t xml:space="preserve">, </w:t>
            </w:r>
            <w:r>
              <w:rPr>
                <w:rFonts w:ascii="Consolas" w:hAnsi="Consolas" w:eastAsia="Consolas"/>
                <w:sz w:val="16"/>
              </w:rPr>
              <w:t>test_authorization.py</w:t>
            </w:r>
            <w:r>
              <w:rPr>
                <w:sz w:val="18"/>
              </w:rPr>
              <w:t>, hosted check 16 Sep</w:t>
            </w:r>
          </w:p>
        </w:tc>
      </w:tr>
      <w:tr>
        <w:tc>
          <w:tcPr>
            <w:tcW w:type="dxa" w:w="3213"/>
          </w:tcPr>
          <w:p>
            <w:r>
              <w:rPr>
                <w:sz w:val="18"/>
              </w:rPr>
              <w:t>RLS</w:t>
            </w:r>
          </w:p>
        </w:tc>
        <w:tc>
          <w:tcPr>
            <w:tcW w:type="dxa" w:w="3213"/>
          </w:tcPr>
          <w:p>
            <w:r>
              <w:rPr>
                <w:sz w:val="18"/>
              </w:rPr>
              <w:t>Enabled on all 20 tables with no policies; the anon key reads nothing; backend is the only writer</w:t>
            </w:r>
          </w:p>
        </w:tc>
        <w:tc>
          <w:tcPr>
            <w:tcW w:type="dxa" w:w="3213"/>
          </w:tcPr>
          <w:p>
            <w:r>
              <w:rPr>
                <w:rFonts w:ascii="Consolas" w:hAnsi="Consolas" w:eastAsia="Consolas"/>
                <w:sz w:val="16"/>
              </w:rPr>
              <w:t>docs/DATA_MODEL.md</w:t>
            </w:r>
            <w:r>
              <w:rPr>
                <w:sz w:val="18"/>
              </w:rPr>
              <w:t xml:space="preserve"> §1, </w:t>
            </w:r>
            <w:r>
              <w:rPr>
                <w:rFonts w:ascii="Consolas" w:hAnsi="Consolas" w:eastAsia="Consolas"/>
                <w:sz w:val="16"/>
              </w:rPr>
              <w:t>test_rls_boundary.py</w:t>
            </w:r>
          </w:p>
        </w:tc>
      </w:tr>
      <w:tr>
        <w:tc>
          <w:tcPr>
            <w:tcW w:type="dxa" w:w="3213"/>
          </w:tcPr>
          <w:p>
            <w:r>
              <w:rPr>
                <w:sz w:val="18"/>
              </w:rPr>
              <w:t>Secret management</w:t>
            </w:r>
          </w:p>
        </w:tc>
        <w:tc>
          <w:tcPr>
            <w:tcW w:type="dxa" w:w="3213"/>
          </w:tcPr>
          <w:p>
            <w:r>
              <w:rPr>
                <w:rFonts w:ascii="Consolas" w:hAnsi="Consolas" w:eastAsia="Consolas"/>
                <w:sz w:val="16"/>
              </w:rPr>
              <w:t>SECRET_KEY</w:t>
            </w:r>
            <w:r>
              <w:rPr>
                <w:sz w:val="18"/>
              </w:rPr>
              <w:t xml:space="preserve"> generated by Render; </w:t>
            </w:r>
            <w:r>
              <w:rPr>
                <w:rFonts w:ascii="Consolas" w:hAnsi="Consolas" w:eastAsia="Consolas"/>
                <w:sz w:val="16"/>
              </w:rPr>
              <w:t>DATABASE_URL</w:t>
            </w:r>
            <w:r>
              <w:rPr>
                <w:sz w:val="18"/>
              </w:rPr>
              <w:t xml:space="preserve">, </w:t>
            </w:r>
            <w:r>
              <w:rPr>
                <w:rFonts w:ascii="Consolas" w:hAnsi="Consolas" w:eastAsia="Consolas"/>
                <w:sz w:val="16"/>
              </w:rPr>
              <w:t>GEMINI_API_KEY</w:t>
            </w:r>
            <w:r>
              <w:rPr>
                <w:sz w:val="18"/>
              </w:rPr>
              <w:t xml:space="preserve">, </w:t>
            </w:r>
            <w:r>
              <w:rPr>
                <w:rFonts w:ascii="Consolas" w:hAnsi="Consolas" w:eastAsia="Consolas"/>
                <w:sz w:val="16"/>
              </w:rPr>
              <w:t>OPENROUTER_API_KEY</w:t>
            </w:r>
            <w:r>
              <w:rPr>
                <w:sz w:val="18"/>
              </w:rPr>
              <w:t xml:space="preserve"> are dashboard secrets (</w:t>
            </w:r>
            <w:r>
              <w:rPr>
                <w:rFonts w:ascii="Consolas" w:hAnsi="Consolas" w:eastAsia="Consolas"/>
                <w:sz w:val="16"/>
              </w:rPr>
              <w:t>sync: false</w:t>
            </w:r>
            <w:r>
              <w:rPr>
                <w:sz w:val="18"/>
              </w:rPr>
              <w:t xml:space="preserve">); </w:t>
            </w:r>
            <w:r>
              <w:rPr>
                <w:rFonts w:ascii="Consolas" w:hAnsi="Consolas" w:eastAsia="Consolas"/>
                <w:sz w:val="16"/>
              </w:rPr>
              <w:t>.runtime/</w:t>
            </w:r>
            <w:r>
              <w:rPr>
                <w:sz w:val="18"/>
              </w:rPr>
              <w:t xml:space="preserve"> and </w:t>
            </w:r>
            <w:r>
              <w:rPr>
                <w:rFonts w:ascii="Consolas" w:hAnsi="Consolas" w:eastAsia="Consolas"/>
                <w:sz w:val="16"/>
              </w:rPr>
              <w:t>.env*</w:t>
            </w:r>
            <w:r>
              <w:rPr>
                <w:sz w:val="18"/>
              </w:rPr>
              <w:t xml:space="preserve"> are git-ignored; the Supabase publishable (anon) key in </w:t>
            </w:r>
            <w:r>
              <w:rPr>
                <w:rFonts w:ascii="Consolas" w:hAnsi="Consolas" w:eastAsia="Consolas"/>
                <w:sz w:val="16"/>
              </w:rPr>
              <w:t>eas.json</w:t>
            </w:r>
            <w:r>
              <w:rPr>
                <w:sz w:val="18"/>
              </w:rPr>
              <w:t xml:space="preserve"> is public by design and grants no data access under RLS</w:t>
            </w:r>
          </w:p>
        </w:tc>
        <w:tc>
          <w:tcPr>
            <w:tcW w:type="dxa" w:w="3213"/>
          </w:tcPr>
          <w:p>
            <w:r>
              <w:rPr>
                <w:rFonts w:ascii="Consolas" w:hAnsi="Consolas" w:eastAsia="Consolas"/>
                <w:sz w:val="16"/>
              </w:rPr>
              <w:t>render.yaml</w:t>
            </w:r>
            <w:r>
              <w:rPr>
                <w:sz w:val="18"/>
              </w:rPr>
              <w:t xml:space="preserve">, </w:t>
            </w:r>
            <w:r>
              <w:rPr>
                <w:rFonts w:ascii="Consolas" w:hAnsi="Consolas" w:eastAsia="Consolas"/>
                <w:sz w:val="16"/>
              </w:rPr>
              <w:t>.gitignore</w:t>
            </w:r>
          </w:p>
        </w:tc>
      </w:tr>
      <w:tr>
        <w:tc>
          <w:tcPr>
            <w:tcW w:type="dxa" w:w="3213"/>
          </w:tcPr>
          <w:p>
            <w:r>
              <w:rPr>
                <w:sz w:val="18"/>
              </w:rPr>
              <w:t>API keys</w:t>
            </w:r>
          </w:p>
        </w:tc>
        <w:tc>
          <w:tcPr>
            <w:tcW w:type="dxa" w:w="3213"/>
          </w:tcPr>
          <w:p>
            <w:r>
              <w:rPr>
                <w:sz w:val="18"/>
              </w:rPr>
              <w:t>No routing/weather keys needed; MapTiler key (if used) only through environment; Google Places optional</w:t>
            </w:r>
          </w:p>
        </w:tc>
        <w:tc>
          <w:tcPr>
            <w:tcW w:type="dxa" w:w="3213"/>
          </w:tcPr>
          <w:p>
            <w:r>
              <w:rPr>
                <w:rFonts w:ascii="Consolas" w:hAnsi="Consolas" w:eastAsia="Consolas"/>
                <w:sz w:val="16"/>
              </w:rPr>
              <w:t>core/config.py</w:t>
            </w:r>
          </w:p>
        </w:tc>
      </w:tr>
      <w:tr>
        <w:tc>
          <w:tcPr>
            <w:tcW w:type="dxa" w:w="3213"/>
          </w:tcPr>
          <w:p>
            <w:r>
              <w:rPr>
                <w:sz w:val="18"/>
              </w:rPr>
              <w:t>Input validation</w:t>
            </w:r>
          </w:p>
        </w:tc>
        <w:tc>
          <w:tcPr>
            <w:tcW w:type="dxa" w:w="3213"/>
          </w:tcPr>
          <w:p>
            <w:r>
              <w:rPr>
                <w:rFonts w:ascii="Consolas" w:hAnsi="Consolas" w:eastAsia="Consolas"/>
                <w:sz w:val="16"/>
              </w:rPr>
              <w:t>Coordinate</w:t>
            </w:r>
            <w:r>
              <w:rPr>
                <w:sz w:val="18"/>
              </w:rPr>
              <w:t xml:space="preserve"> bounds (PostGIS silently wraps inverted latitude), service-region bbox, cargo ≤ capacity, reason ≥ 10 chars, rationale ≥ 20 chars, disposition enum, reroute origin plausibility</w:t>
            </w:r>
          </w:p>
        </w:tc>
        <w:tc>
          <w:tcPr>
            <w:tcW w:type="dxa" w:w="3213"/>
          </w:tcPr>
          <w:p>
            <w:r>
              <w:rPr>
                <w:rFonts w:ascii="Consolas" w:hAnsi="Consolas" w:eastAsia="Consolas"/>
                <w:sz w:val="16"/>
              </w:rPr>
              <w:t>schemas/common.py</w:t>
            </w:r>
            <w:r>
              <w:rPr>
                <w:sz w:val="18"/>
              </w:rPr>
              <w:t xml:space="preserve">, </w:t>
            </w:r>
            <w:r>
              <w:rPr>
                <w:rFonts w:ascii="Consolas" w:hAnsi="Consolas" w:eastAsia="Consolas"/>
                <w:sz w:val="16"/>
              </w:rPr>
              <w:t>schemas/domain.py</w:t>
            </w:r>
            <w:r>
              <w:rPr>
                <w:sz w:val="18"/>
              </w:rPr>
              <w:t xml:space="preserve">, </w:t>
            </w:r>
            <w:r>
              <w:rPr>
                <w:rFonts w:ascii="Consolas" w:hAnsi="Consolas" w:eastAsia="Consolas"/>
                <w:sz w:val="16"/>
              </w:rPr>
              <w:t>test_geospatial.py</w:t>
            </w:r>
          </w:p>
        </w:tc>
      </w:tr>
      <w:tr>
        <w:tc>
          <w:tcPr>
            <w:tcW w:type="dxa" w:w="3213"/>
          </w:tcPr>
          <w:p>
            <w:r>
              <w:rPr>
                <w:sz w:val="18"/>
              </w:rPr>
              <w:t>Rate limiting</w:t>
            </w:r>
          </w:p>
        </w:tc>
        <w:tc>
          <w:tcPr>
            <w:tcW w:type="dxa" w:w="3213"/>
          </w:tcPr>
          <w:p>
            <w:r>
              <w:rPr>
                <w:sz w:val="18"/>
              </w:rPr>
              <w:t>Login 20/IP and 10/identifier per 60 s; refresh 60/IP; 429 with retry semantics</w:t>
            </w:r>
          </w:p>
        </w:tc>
        <w:tc>
          <w:tcPr>
            <w:tcW w:type="dxa" w:w="3213"/>
          </w:tcPr>
          <w:p>
            <w:r>
              <w:rPr>
                <w:rFonts w:ascii="Consolas" w:hAnsi="Consolas" w:eastAsia="Consolas"/>
                <w:sz w:val="16"/>
              </w:rPr>
              <w:t>core/rate_limit.py</w:t>
            </w:r>
            <w:r>
              <w:rPr>
                <w:sz w:val="18"/>
              </w:rPr>
              <w:t xml:space="preserve">, </w:t>
            </w:r>
            <w:r>
              <w:rPr>
                <w:rFonts w:ascii="Consolas" w:hAnsi="Consolas" w:eastAsia="Consolas"/>
                <w:sz w:val="16"/>
              </w:rPr>
              <w:t>test_rate_limit.py</w:t>
            </w:r>
          </w:p>
        </w:tc>
      </w:tr>
      <w:tr>
        <w:tc>
          <w:tcPr>
            <w:tcW w:type="dxa" w:w="3213"/>
          </w:tcPr>
          <w:p>
            <w:r>
              <w:rPr>
                <w:sz w:val="18"/>
              </w:rPr>
              <w:t>Sensitive data</w:t>
            </w:r>
          </w:p>
        </w:tc>
        <w:tc>
          <w:tcPr>
            <w:tcW w:type="dxa" w:w="3213"/>
          </w:tcPr>
          <w:p>
            <w:r>
              <w:rPr>
                <w:sz w:val="18"/>
              </w:rPr>
              <w:t xml:space="preserve">Driver document numbers masked; private files served owner-or-manager only with audit </w:t>
            </w:r>
            <w:r>
              <w:rPr>
                <w:rFonts w:ascii="Consolas" w:hAnsi="Consolas" w:eastAsia="Consolas"/>
                <w:sz w:val="16"/>
              </w:rPr>
              <w:t>DOCUMENT_ACCESS</w:t>
            </w:r>
            <w:r>
              <w:rPr>
                <w:sz w:val="18"/>
              </w:rPr>
              <w:t>; no Aadhaar OCR; no government verification claims</w:t>
            </w:r>
          </w:p>
        </w:tc>
        <w:tc>
          <w:tcPr>
            <w:tcW w:type="dxa" w:w="3213"/>
          </w:tcPr>
          <w:p>
            <w:r>
              <w:rPr>
                <w:rFonts w:ascii="Consolas" w:hAnsi="Consolas" w:eastAsia="Consolas"/>
                <w:sz w:val="16"/>
              </w:rPr>
              <w:t>api/files.py</w:t>
            </w:r>
            <w:r>
              <w:rPr>
                <w:sz w:val="18"/>
              </w:rPr>
              <w:t xml:space="preserve">, </w:t>
            </w:r>
            <w:r>
              <w:rPr>
                <w:rFonts w:ascii="Consolas" w:hAnsi="Consolas" w:eastAsia="Consolas"/>
                <w:sz w:val="16"/>
              </w:rPr>
              <w:t>api/documents.py</w:t>
            </w:r>
            <w:r>
              <w:rPr>
                <w:sz w:val="18"/>
              </w:rPr>
              <w:t xml:space="preserve">, </w:t>
            </w:r>
            <w:r>
              <w:rPr>
                <w:rFonts w:ascii="Consolas" w:hAnsi="Consolas" w:eastAsia="Consolas"/>
                <w:sz w:val="16"/>
              </w:rPr>
              <w:t>test_files_documents.py</w:t>
            </w:r>
          </w:p>
        </w:tc>
      </w:tr>
      <w:tr>
        <w:tc>
          <w:tcPr>
            <w:tcW w:type="dxa" w:w="3213"/>
          </w:tcPr>
          <w:p>
            <w:r>
              <w:rPr>
                <w:sz w:val="18"/>
              </w:rPr>
              <w:t>GPS privacy</w:t>
            </w:r>
          </w:p>
        </w:tc>
        <w:tc>
          <w:tcPr>
            <w:tcW w:type="dxa" w:w="3213"/>
          </w:tcPr>
          <w:p>
            <w:r>
              <w:rPr>
                <w:sz w:val="18"/>
              </w:rPr>
              <w:t xml:space="preserve">Location is uploaded only while a trip is active and the app says so; </w:t>
            </w:r>
            <w:r>
              <w:rPr>
                <w:rFonts w:ascii="Consolas" w:hAnsi="Consolas" w:eastAsia="Consolas"/>
                <w:sz w:val="16"/>
              </w:rPr>
              <w:t>fleet:location_read</w:t>
            </w:r>
            <w:r>
              <w:rPr>
                <w:sz w:val="18"/>
              </w:rPr>
              <w:t xml:space="preserve"> is a separate permission the reviewer lacks; retention policy documented</w:t>
            </w:r>
          </w:p>
        </w:tc>
        <w:tc>
          <w:tcPr>
            <w:tcW w:type="dxa" w:w="3213"/>
          </w:tcPr>
          <w:p>
            <w:r>
              <w:rPr>
                <w:rFonts w:ascii="Consolas" w:hAnsi="Consolas" w:eastAsia="Consolas"/>
                <w:sz w:val="16"/>
              </w:rPr>
              <w:t>docs/SECURITY.md</w:t>
            </w:r>
            <w:r>
              <w:rPr>
                <w:sz w:val="18"/>
              </w:rPr>
              <w:t xml:space="preserve"> §3, §10</w:t>
            </w:r>
          </w:p>
        </w:tc>
      </w:tr>
      <w:tr>
        <w:tc>
          <w:tcPr>
            <w:tcW w:type="dxa" w:w="3213"/>
          </w:tcPr>
          <w:p>
            <w:r>
              <w:rPr>
                <w:sz w:val="18"/>
              </w:rPr>
              <w:t>Manager / driver permissions</w:t>
            </w:r>
          </w:p>
        </w:tc>
        <w:tc>
          <w:tcPr>
            <w:tcW w:type="dxa" w:w="3213"/>
          </w:tcPr>
          <w:p>
            <w:r>
              <w:rPr>
                <w:sz w:val="18"/>
              </w:rPr>
              <w:t>Manager: fleet, trips, routes (plan/select), dispatch; Driver: own trip, own location; Reviewer: read + authorise only</w:t>
            </w:r>
          </w:p>
        </w:tc>
        <w:tc>
          <w:tcPr>
            <w:tcW w:type="dxa" w:w="3213"/>
          </w:tcPr>
          <w:p>
            <w:r>
              <w:rPr>
                <w:rFonts w:ascii="Consolas" w:hAnsi="Consolas" w:eastAsia="Consolas"/>
                <w:sz w:val="16"/>
              </w:rPr>
              <w:t>core/permissions.py</w:t>
            </w:r>
          </w:p>
        </w:tc>
      </w:tr>
      <w:tr>
        <w:tc>
          <w:tcPr>
            <w:tcW w:type="dxa" w:w="3213"/>
          </w:tcPr>
          <w:p>
            <w:r>
              <w:rPr>
                <w:sz w:val="18"/>
              </w:rPr>
              <w:t>Transport</w:t>
            </w:r>
          </w:p>
        </w:tc>
        <w:tc>
          <w:tcPr>
            <w:tcW w:type="dxa" w:w="3213"/>
          </w:tcPr>
          <w:p>
            <w:r>
              <w:rPr>
                <w:sz w:val="18"/>
              </w:rPr>
              <w:t>HTTPS on Render; CORS restricted to the two static origins; SSL required to the database</w:t>
            </w:r>
          </w:p>
        </w:tc>
        <w:tc>
          <w:tcPr>
            <w:tcW w:type="dxa" w:w="3213"/>
          </w:tcPr>
          <w:p>
            <w:r>
              <w:rPr>
                <w:rFonts w:ascii="Consolas" w:hAnsi="Consolas" w:eastAsia="Consolas"/>
                <w:sz w:val="16"/>
              </w:rPr>
              <w:t>render.yaml</w:t>
            </w:r>
            <w:r>
              <w:rPr>
                <w:sz w:val="18"/>
              </w:rPr>
              <w:t xml:space="preserve">, </w:t>
            </w:r>
            <w:r>
              <w:rPr>
                <w:rFonts w:ascii="Consolas" w:hAnsi="Consolas" w:eastAsia="Consolas"/>
                <w:sz w:val="16"/>
              </w:rPr>
              <w:t>main.py</w:t>
            </w:r>
          </w:p>
        </w:tc>
      </w:tr>
    </w:tbl>
    <w:p/>
    <w:p>
      <w:r>
        <w:t>Known gaps (documented, not hidden): no CI-enforced secret scanning; Supabase Auth not enabled (local JWT only); no per-organisation tenancy; retention job not scheduled (</w:t>
      </w:r>
      <w:r>
        <w:rPr>
          <w:rFonts w:ascii="Consolas" w:hAnsi="Consolas" w:eastAsia="Consolas"/>
          <w:sz w:val="19"/>
        </w:rPr>
        <w:t>docs/SECURITY.md</w:t>
      </w:r>
      <w:r>
        <w:t xml:space="preserve"> §12).</w:t>
      </w:r>
    </w:p>
    <w:p>
      <w:pPr>
        <w:sectPr>
          <w:pgSz w:w="11906" w:h="16838"/>
          <w:pgMar w:top="1134" w:right="1134" w:bottom="1134" w:left="1134" w:header="720" w:footer="720" w:gutter="0"/>
          <w:cols w:space="720"/>
          <w:docGrid w:linePitch="360"/>
        </w:sectPr>
      </w:pPr>
    </w:p>
    <w:p>
      <w:pPr>
        <w:pStyle w:val="Heading1"/>
      </w:pPr>
      <w:r>
        <w:t>13. Failure &amp; Degradation Strategy</w:t>
      </w:r>
    </w:p>
    <w:tbl>
      <w:tblPr>
        <w:tblStyle w:val="TableGrid"/>
        <w:tblW w:type="auto" w:w="0"/>
        <w:tblLook w:firstColumn="1" w:firstRow="1" w:lastColumn="0" w:lastRow="0" w:noHBand="0" w:noVBand="1" w:val="04A0"/>
      </w:tblPr>
      <w:tblGrid>
        <w:gridCol w:w="2914"/>
        <w:gridCol w:w="2914"/>
        <w:gridCol w:w="2914"/>
        <w:gridCol w:w="2914"/>
        <w:gridCol w:w="2914"/>
      </w:tblGrid>
      <w:tr>
        <w:tc>
          <w:tcPr>
            <w:tcW w:type="dxa" w:w="2914"/>
            <w:shd w:val="clear" w:fill="E3EBE6"/>
          </w:tcPr>
          <w:p>
            <w:r>
              <w:rPr>
                <w:b/>
                <w:sz w:val="16"/>
              </w:rPr>
              <w:t>Failure</w:t>
            </w:r>
          </w:p>
        </w:tc>
        <w:tc>
          <w:tcPr>
            <w:tcW w:type="dxa" w:w="2914"/>
            <w:shd w:val="clear" w:fill="E3EBE6"/>
          </w:tcPr>
          <w:p>
            <w:r>
              <w:rPr>
                <w:b/>
                <w:sz w:val="16"/>
              </w:rPr>
              <w:t>System response</w:t>
            </w:r>
          </w:p>
        </w:tc>
        <w:tc>
          <w:tcPr>
            <w:tcW w:type="dxa" w:w="2914"/>
            <w:shd w:val="clear" w:fill="E3EBE6"/>
          </w:tcPr>
          <w:p>
            <w:r>
              <w:rPr>
                <w:b/>
                <w:sz w:val="16"/>
              </w:rPr>
              <w:t>Driver impact</w:t>
            </w:r>
          </w:p>
        </w:tc>
        <w:tc>
          <w:tcPr>
            <w:tcW w:type="dxa" w:w="2914"/>
            <w:shd w:val="clear" w:fill="E3EBE6"/>
          </w:tcPr>
          <w:p>
            <w:r>
              <w:rPr>
                <w:b/>
                <w:sz w:val="16"/>
              </w:rPr>
              <w:t>Manager impact</w:t>
            </w:r>
          </w:p>
        </w:tc>
        <w:tc>
          <w:tcPr>
            <w:tcW w:type="dxa" w:w="2914"/>
            <w:shd w:val="clear" w:fill="E3EBE6"/>
          </w:tcPr>
          <w:p>
            <w:r>
              <w:rPr>
                <w:b/>
                <w:sz w:val="16"/>
              </w:rPr>
              <w:t>Recovery</w:t>
            </w:r>
          </w:p>
        </w:tc>
      </w:tr>
      <w:tr>
        <w:tc>
          <w:tcPr>
            <w:tcW w:type="dxa" w:w="2914"/>
          </w:tcPr>
          <w:p>
            <w:r>
              <w:rPr>
                <w:sz w:val="16"/>
              </w:rPr>
              <w:t>Internet failure (phone)</w:t>
            </w:r>
          </w:p>
        </w:tc>
        <w:tc>
          <w:tcPr>
            <w:tcW w:type="dxa" w:w="2914"/>
          </w:tcPr>
          <w:p>
            <w:r>
              <w:rPr>
                <w:sz w:val="16"/>
              </w:rPr>
              <w:t xml:space="preserve">Poll fails → </w:t>
            </w:r>
            <w:r>
              <w:rPr>
                <w:rFonts w:ascii="Consolas" w:hAnsi="Consolas" w:eastAsia="Consolas"/>
                <w:sz w:val="14"/>
              </w:rPr>
              <w:t>isStale</w:t>
            </w:r>
            <w:r>
              <w:rPr>
                <w:sz w:val="16"/>
              </w:rPr>
              <w:t>; last trip state kept; GPS queued durably (bounded)</w:t>
            </w:r>
          </w:p>
        </w:tc>
        <w:tc>
          <w:tcPr>
            <w:tcW w:type="dxa" w:w="2914"/>
          </w:tcPr>
          <w:p>
            <w:r>
              <w:rPr>
                <w:sz w:val="16"/>
              </w:rPr>
              <w:t>Guidance from cached package (≤ 6 h); Safety tab offline; "Last sync Ns ago" grows; no map tiles</w:t>
            </w:r>
          </w:p>
        </w:tc>
        <w:tc>
          <w:tcPr>
            <w:tcW w:type="dxa" w:w="2914"/>
          </w:tcPr>
          <w:p>
            <w:r>
              <w:rPr>
                <w:sz w:val="16"/>
              </w:rPr>
              <w:t>Contact freshness ages to stale then NO CONTACT; Sentinel comms-lost rule after 60 min</w:t>
            </w:r>
          </w:p>
        </w:tc>
        <w:tc>
          <w:tcPr>
            <w:tcW w:type="dxa" w:w="2914"/>
          </w:tcPr>
          <w:p>
            <w:r>
              <w:rPr>
                <w:sz w:val="16"/>
              </w:rPr>
              <w:t>Next successful poll clears stale; queue flushes in order; server de-duplicates</w:t>
            </w:r>
          </w:p>
        </w:tc>
      </w:tr>
      <w:tr>
        <w:tc>
          <w:tcPr>
            <w:tcW w:type="dxa" w:w="2914"/>
          </w:tcPr>
          <w:p>
            <w:r>
              <w:rPr>
                <w:sz w:val="16"/>
              </w:rPr>
              <w:t>GPS failure</w:t>
            </w:r>
          </w:p>
        </w:tc>
        <w:tc>
          <w:tcPr>
            <w:tcW w:type="dxa" w:w="2914"/>
          </w:tcPr>
          <w:p>
            <w:r>
              <w:rPr>
                <w:sz w:val="16"/>
              </w:rPr>
              <w:t xml:space="preserve">Watcher error → </w:t>
            </w:r>
            <w:r>
              <w:rPr>
                <w:rFonts w:ascii="Consolas" w:hAnsi="Consolas" w:eastAsia="Consolas"/>
                <w:sz w:val="14"/>
              </w:rPr>
              <w:t>isTracking=false</w:t>
            </w:r>
            <w:r>
              <w:rPr>
                <w:sz w:val="16"/>
              </w:rPr>
              <w:t>; last-known shown with age; stationary filter</w:t>
            </w:r>
          </w:p>
        </w:tc>
        <w:tc>
          <w:tcPr>
            <w:tcW w:type="dxa" w:w="2914"/>
          </w:tcPr>
          <w:p>
            <w:r>
              <w:rPr>
                <w:sz w:val="16"/>
              </w:rPr>
              <w:t>"GPS off" chip; no invented position</w:t>
            </w:r>
          </w:p>
        </w:tc>
        <w:tc>
          <w:tcPr>
            <w:tcW w:type="dxa" w:w="2914"/>
          </w:tcPr>
          <w:p>
            <w:r>
              <w:rPr>
                <w:sz w:val="16"/>
              </w:rPr>
              <w:t>Last position with age; LIVE never claimed</w:t>
            </w:r>
          </w:p>
        </w:tc>
        <w:tc>
          <w:tcPr>
            <w:tcW w:type="dxa" w:w="2914"/>
          </w:tcPr>
          <w:p>
            <w:r>
              <w:rPr>
                <w:sz w:val="16"/>
              </w:rPr>
              <w:t>Automatic when fixes resume</w:t>
            </w:r>
          </w:p>
        </w:tc>
      </w:tr>
      <w:tr>
        <w:tc>
          <w:tcPr>
            <w:tcW w:type="dxa" w:w="2914"/>
          </w:tcPr>
          <w:p>
            <w:r>
              <w:rPr>
                <w:sz w:val="16"/>
              </w:rPr>
              <w:t>Routing provider failure</w:t>
            </w:r>
          </w:p>
        </w:tc>
        <w:tc>
          <w:tcPr>
            <w:tcW w:type="dxa" w:w="2914"/>
          </w:tcPr>
          <w:p>
            <w:r>
              <w:rPr>
                <w:sz w:val="16"/>
              </w:rPr>
              <w:t xml:space="preserve">Chain fallback; 8 s timeout; 503 </w:t>
            </w:r>
            <w:r>
              <w:rPr>
                <w:rFonts w:ascii="Consolas" w:hAnsi="Consolas" w:eastAsia="Consolas"/>
                <w:sz w:val="14"/>
              </w:rPr>
              <w:t>ROUTING_UNAVAILABLE</w:t>
            </w:r>
          </w:p>
        </w:tc>
        <w:tc>
          <w:tcPr>
            <w:tcW w:type="dxa" w:w="2914"/>
          </w:tcPr>
          <w:p>
            <w:r>
              <w:rPr>
                <w:sz w:val="16"/>
              </w:rPr>
              <w:t>Existing selected route unaffected; reroute request fails with a message</w:t>
            </w:r>
          </w:p>
        </w:tc>
        <w:tc>
          <w:tcPr>
            <w:tcW w:type="dxa" w:w="2914"/>
          </w:tcPr>
          <w:p>
            <w:r>
              <w:rPr>
                <w:sz w:val="16"/>
              </w:rPr>
              <w:t>"Plan route" shows a retryable error; nothing stored</w:t>
            </w:r>
          </w:p>
        </w:tc>
        <w:tc>
          <w:tcPr>
            <w:tcW w:type="dxa" w:w="2914"/>
          </w:tcPr>
          <w:p>
            <w:r>
              <w:rPr>
                <w:sz w:val="16"/>
              </w:rPr>
              <w:t xml:space="preserve">Retry; configure </w:t>
            </w:r>
            <w:r>
              <w:rPr>
                <w:rFonts w:ascii="Consolas" w:hAnsi="Consolas" w:eastAsia="Consolas"/>
                <w:sz w:val="14"/>
              </w:rPr>
              <w:t>ROUTING_PRIMARY_URL</w:t>
            </w:r>
          </w:p>
        </w:tc>
      </w:tr>
      <w:tr>
        <w:tc>
          <w:tcPr>
            <w:tcW w:type="dxa" w:w="2914"/>
          </w:tcPr>
          <w:p>
            <w:r>
              <w:rPr>
                <w:sz w:val="16"/>
              </w:rPr>
              <w:t>Weather provider failure</w:t>
            </w:r>
          </w:p>
        </w:tc>
        <w:tc>
          <w:tcPr>
            <w:tcW w:type="dxa" w:w="2914"/>
          </w:tcPr>
          <w:p>
            <w:r>
              <w:rPr>
                <w:sz w:val="16"/>
              </w:rPr>
              <w:t xml:space="preserve">MET Norway fallback; then factor </w:t>
            </w:r>
            <w:r>
              <w:rPr>
                <w:rFonts w:ascii="Consolas" w:hAnsi="Consolas" w:eastAsia="Consolas"/>
                <w:sz w:val="14"/>
              </w:rPr>
              <w:t>NOT_AVAILABLE</w:t>
            </w:r>
          </w:p>
        </w:tc>
        <w:tc>
          <w:tcPr>
            <w:tcW w:type="dxa" w:w="2914"/>
          </w:tcPr>
          <w:p>
            <w:r>
              <w:rPr>
                <w:sz w:val="16"/>
              </w:rPr>
              <w:t>Card shows "N of M factors"</w:t>
            </w:r>
          </w:p>
        </w:tc>
        <w:tc>
          <w:tcPr>
            <w:tcW w:type="dxa" w:w="2914"/>
          </w:tcPr>
          <w:p>
            <w:r>
              <w:rPr>
                <w:sz w:val="16"/>
              </w:rPr>
              <w:t>Coverage line reads "Weather UNKNOWN"; band from remaining evidence</w:t>
            </w:r>
          </w:p>
        </w:tc>
        <w:tc>
          <w:tcPr>
            <w:tcW w:type="dxa" w:w="2914"/>
          </w:tcPr>
          <w:p>
            <w:r>
              <w:rPr>
                <w:sz w:val="16"/>
              </w:rPr>
              <w:t>Automatic on next check</w:t>
            </w:r>
          </w:p>
        </w:tc>
      </w:tr>
      <w:tr>
        <w:tc>
          <w:tcPr>
            <w:tcW w:type="dxa" w:w="2914"/>
          </w:tcPr>
          <w:p>
            <w:r>
              <w:rPr>
                <w:sz w:val="16"/>
              </w:rPr>
              <w:t>Backend unavailable (cold start / restart)</w:t>
            </w:r>
          </w:p>
        </w:tc>
        <w:tc>
          <w:tcPr>
            <w:tcW w:type="dxa" w:w="2914"/>
          </w:tcPr>
          <w:p>
            <w:r>
              <w:rPr>
                <w:sz w:val="16"/>
              </w:rPr>
              <w:t>15 s client timeout (90 s for evidence reads); "Cannot reach the backend" / "took too long" beside the control; unreadable 2xx body treated as error</w:t>
            </w:r>
          </w:p>
        </w:tc>
        <w:tc>
          <w:tcPr>
            <w:tcW w:type="dxa" w:w="2914"/>
          </w:tcPr>
          <w:p>
            <w:r>
              <w:rPr>
                <w:sz w:val="16"/>
              </w:rPr>
              <w:t>App keeps last state; queue grows</w:t>
            </w:r>
          </w:p>
        </w:tc>
        <w:tc>
          <w:tcPr>
            <w:tcW w:type="dxa" w:w="2914"/>
          </w:tcPr>
          <w:p>
            <w:r>
              <w:rPr>
                <w:sz w:val="16"/>
              </w:rPr>
              <w:t>Last good snapshot with banner; Try again repeats the failed action</w:t>
            </w:r>
          </w:p>
        </w:tc>
        <w:tc>
          <w:tcPr>
            <w:tcW w:type="dxa" w:w="2914"/>
          </w:tcPr>
          <w:p>
            <w:r>
              <w:rPr>
                <w:sz w:val="16"/>
              </w:rPr>
              <w:t xml:space="preserve">Render restarts in ~30 s; </w:t>
            </w:r>
            <w:r>
              <w:rPr>
                <w:rFonts w:ascii="Consolas" w:hAnsi="Consolas" w:eastAsia="Consolas"/>
                <w:sz w:val="14"/>
              </w:rPr>
              <w:t>buildFilter</w:t>
            </w:r>
            <w:r>
              <w:rPr>
                <w:sz w:val="16"/>
              </w:rPr>
              <w:t xml:space="preserve"> stops restarts on unrelated pushes</w:t>
            </w:r>
          </w:p>
        </w:tc>
      </w:tr>
      <w:tr>
        <w:tc>
          <w:tcPr>
            <w:tcW w:type="dxa" w:w="2914"/>
          </w:tcPr>
          <w:p>
            <w:r>
              <w:rPr>
                <w:sz w:val="16"/>
              </w:rPr>
              <w:t>Battery low</w:t>
            </w:r>
          </w:p>
        </w:tc>
        <w:tc>
          <w:tcPr>
            <w:tcW w:type="dxa" w:w="2914"/>
          </w:tcPr>
          <w:p>
            <w:r>
              <w:rPr>
                <w:sz w:val="16"/>
              </w:rPr>
              <w:t>Stationary interval 60 s; background poll 3× slower; one watcher</w:t>
            </w:r>
          </w:p>
        </w:tc>
        <w:tc>
          <w:tcPr>
            <w:tcW w:type="dxa" w:w="2914"/>
          </w:tcPr>
          <w:p>
            <w:r>
              <w:rPr>
                <w:sz w:val="16"/>
              </w:rPr>
              <w:t>Longer gaps between uploads</w:t>
            </w:r>
          </w:p>
        </w:tc>
        <w:tc>
          <w:tcPr>
            <w:tcW w:type="dxa" w:w="2914"/>
          </w:tcPr>
          <w:p>
            <w:r>
              <w:rPr>
                <w:sz w:val="16"/>
              </w:rPr>
              <w:t>Slightly older positions</w:t>
            </w:r>
          </w:p>
        </w:tc>
        <w:tc>
          <w:tcPr>
            <w:tcW w:type="dxa" w:w="2914"/>
          </w:tcPr>
          <w:p>
            <w:r>
              <w:rPr>
                <w:sz w:val="16"/>
              </w:rPr>
              <w:t>—</w:t>
            </w:r>
          </w:p>
        </w:tc>
      </w:tr>
      <w:tr>
        <w:tc>
          <w:tcPr>
            <w:tcW w:type="dxa" w:w="2914"/>
          </w:tcPr>
          <w:p>
            <w:r>
              <w:rPr>
                <w:sz w:val="16"/>
              </w:rPr>
              <w:t>Stale GPS</w:t>
            </w:r>
          </w:p>
        </w:tc>
        <w:tc>
          <w:tcPr>
            <w:tcW w:type="dxa" w:w="2914"/>
          </w:tcPr>
          <w:p>
            <w:r>
              <w:rPr>
                <w:sz w:val="16"/>
              </w:rPr>
              <w:t>Server judges age on server time; quantised age on phone</w:t>
            </w:r>
          </w:p>
        </w:tc>
        <w:tc>
          <w:tcPr>
            <w:tcW w:type="dxa" w:w="2914"/>
          </w:tcPr>
          <w:p>
            <w:r>
              <w:rPr>
                <w:sz w:val="16"/>
              </w:rPr>
              <w:t>"Last known · N min"</w:t>
            </w:r>
          </w:p>
        </w:tc>
        <w:tc>
          <w:tcPr>
            <w:tcW w:type="dxa" w:w="2914"/>
          </w:tcPr>
          <w:p>
            <w:r>
              <w:rPr>
                <w:sz w:val="16"/>
              </w:rPr>
              <w:t>Row turns stale → NO CONTACT</w:t>
            </w:r>
          </w:p>
        </w:tc>
        <w:tc>
          <w:tcPr>
            <w:tcW w:type="dxa" w:w="2914"/>
          </w:tcPr>
          <w:p>
            <w:r>
              <w:rPr>
                <w:sz w:val="16"/>
              </w:rPr>
              <w:t>Fresh fix</w:t>
            </w:r>
          </w:p>
        </w:tc>
      </w:tr>
      <w:tr>
        <w:tc>
          <w:tcPr>
            <w:tcW w:type="dxa" w:w="2914"/>
          </w:tcPr>
          <w:p>
            <w:r>
              <w:rPr>
                <w:sz w:val="16"/>
              </w:rPr>
              <w:t>Invalid route (provider answer does not match the question)</w:t>
            </w:r>
          </w:p>
        </w:tc>
        <w:tc>
          <w:tcPr>
            <w:tcW w:type="dxa" w:w="2914"/>
          </w:tcPr>
          <w:p>
            <w:r>
              <w:rPr>
                <w:rFonts w:ascii="Consolas" w:hAnsi="Consolas" w:eastAsia="Consolas"/>
                <w:sz w:val="14"/>
              </w:rPr>
              <w:t>endpoint_mismatch</w:t>
            </w:r>
            <w:r>
              <w:rPr>
                <w:sz w:val="16"/>
              </w:rPr>
              <w:t xml:space="preserve"> / detour rule → 422 </w:t>
            </w:r>
            <w:r>
              <w:rPr>
                <w:rFonts w:ascii="Consolas" w:hAnsi="Consolas" w:eastAsia="Consolas"/>
                <w:sz w:val="14"/>
              </w:rPr>
              <w:t>ROUTE_VALIDATION_FAILED</w:t>
            </w:r>
            <w:r>
              <w:rPr>
                <w:sz w:val="16"/>
              </w:rPr>
              <w:t>; nothing stored</w:t>
            </w:r>
          </w:p>
        </w:tc>
        <w:tc>
          <w:tcPr>
            <w:tcW w:type="dxa" w:w="2914"/>
          </w:tcPr>
          <w:p>
            <w:r>
              <w:rPr>
                <w:sz w:val="16"/>
              </w:rPr>
              <w:t>None</w:t>
            </w:r>
          </w:p>
        </w:tc>
        <w:tc>
          <w:tcPr>
            <w:tcW w:type="dxa" w:w="2914"/>
          </w:tcPr>
          <w:p>
            <w:r>
              <w:rPr>
                <w:sz w:val="16"/>
              </w:rPr>
              <w:t>Clear refusal message</w:t>
            </w:r>
          </w:p>
        </w:tc>
        <w:tc>
          <w:tcPr>
            <w:tcW w:type="dxa" w:w="2914"/>
          </w:tcPr>
          <w:p>
            <w:r>
              <w:rPr>
                <w:sz w:val="16"/>
              </w:rPr>
              <w:t>Re-plan or fix the stops</w:t>
            </w:r>
          </w:p>
        </w:tc>
      </w:tr>
      <w:tr>
        <w:tc>
          <w:tcPr>
            <w:tcW w:type="dxa" w:w="2914"/>
          </w:tcPr>
          <w:p>
            <w:r>
              <w:rPr>
                <w:sz w:val="16"/>
              </w:rPr>
              <w:t>Database error</w:t>
            </w:r>
          </w:p>
        </w:tc>
        <w:tc>
          <w:tcPr>
            <w:tcW w:type="dxa" w:w="2914"/>
          </w:tcPr>
          <w:p>
            <w:r>
              <w:rPr>
                <w:sz w:val="16"/>
              </w:rPr>
              <w:t>5xx with request id; transaction rolled back; authorisation never spent on a failed selection</w:t>
            </w:r>
          </w:p>
        </w:tc>
        <w:tc>
          <w:tcPr>
            <w:tcW w:type="dxa" w:w="2914"/>
          </w:tcPr>
          <w:p>
            <w:r>
              <w:rPr>
                <w:sz w:val="16"/>
              </w:rPr>
              <w:t>Poll fails → stale</w:t>
            </w:r>
          </w:p>
        </w:tc>
        <w:tc>
          <w:tcPr>
            <w:tcW w:type="dxa" w:w="2914"/>
          </w:tcPr>
          <w:p>
            <w:r>
              <w:rPr>
                <w:sz w:val="16"/>
              </w:rPr>
              <w:t>Error state with retry</w:t>
            </w:r>
          </w:p>
        </w:tc>
        <w:tc>
          <w:tcPr>
            <w:tcW w:type="dxa" w:w="2914"/>
          </w:tcPr>
          <w:p>
            <w:r>
              <w:rPr>
                <w:sz w:val="16"/>
              </w:rPr>
              <w:t xml:space="preserve">Supabase recovery; </w:t>
            </w:r>
            <w:r>
              <w:rPr>
                <w:rFonts w:ascii="Consolas" w:hAnsi="Consolas" w:eastAsia="Consolas"/>
                <w:sz w:val="14"/>
              </w:rPr>
              <w:t>/ready</w:t>
            </w:r>
            <w:r>
              <w:rPr>
                <w:sz w:val="16"/>
              </w:rPr>
              <w:t xml:space="preserve"> reports database checks</w:t>
            </w:r>
          </w:p>
        </w:tc>
      </w:tr>
      <w:tr>
        <w:tc>
          <w:tcPr>
            <w:tcW w:type="dxa" w:w="2914"/>
          </w:tcPr>
          <w:p>
            <w:r>
              <w:rPr>
                <w:sz w:val="16"/>
              </w:rPr>
              <w:t>Authentication expiry</w:t>
            </w:r>
          </w:p>
        </w:tc>
        <w:tc>
          <w:tcPr>
            <w:tcW w:type="dxa" w:w="2914"/>
          </w:tcPr>
          <w:p>
            <w:r>
              <w:rPr>
                <w:sz w:val="16"/>
              </w:rPr>
              <w:t>One silent refresh on 401; failure → login screen; refresh reuse revokes the family</w:t>
            </w:r>
          </w:p>
        </w:tc>
        <w:tc>
          <w:tcPr>
            <w:tcW w:type="dxa" w:w="2914"/>
          </w:tcPr>
          <w:p>
            <w:r>
              <w:rPr>
                <w:sz w:val="16"/>
              </w:rPr>
              <w:t>Re-login</w:t>
            </w:r>
          </w:p>
        </w:tc>
        <w:tc>
          <w:tcPr>
            <w:tcW w:type="dxa" w:w="2914"/>
          </w:tcPr>
          <w:p>
            <w:r>
              <w:rPr>
                <w:sz w:val="16"/>
              </w:rPr>
              <w:t>Re-login</w:t>
            </w:r>
          </w:p>
        </w:tc>
        <w:tc>
          <w:tcPr>
            <w:tcW w:type="dxa" w:w="2914"/>
          </w:tcPr>
          <w:p>
            <w:r>
              <w:rPr>
                <w:sz w:val="16"/>
              </w:rPr>
              <w:t>Token rotation</w:t>
            </w:r>
          </w:p>
        </w:tc>
      </w:tr>
      <w:tr>
        <w:tc>
          <w:tcPr>
            <w:tcW w:type="dxa" w:w="2914"/>
          </w:tcPr>
          <w:p>
            <w:r>
              <w:rPr>
                <w:sz w:val="16"/>
              </w:rPr>
              <w:t>Evidence provider rate-limited (429)</w:t>
            </w:r>
          </w:p>
        </w:tc>
        <w:tc>
          <w:tcPr>
            <w:tcW w:type="dxa" w:w="2914"/>
          </w:tcPr>
          <w:p>
            <w:r>
              <w:rPr>
                <w:sz w:val="16"/>
              </w:rPr>
              <w:t xml:space="preserve">Provider health row </w:t>
            </w:r>
            <w:r>
              <w:rPr>
                <w:rFonts w:ascii="Consolas" w:hAnsi="Consolas" w:eastAsia="Consolas"/>
                <w:sz w:val="14"/>
              </w:rPr>
              <w:t>RATE_LIMITED</w:t>
            </w:r>
            <w:r>
              <w:rPr>
                <w:sz w:val="16"/>
              </w:rPr>
              <w:t>; factor unavailable</w:t>
            </w:r>
          </w:p>
        </w:tc>
        <w:tc>
          <w:tcPr>
            <w:tcW w:type="dxa" w:w="2914"/>
          </w:tcPr>
          <w:p>
            <w:r>
              <w:rPr>
                <w:sz w:val="16"/>
              </w:rPr>
              <w:t>Same as provider failure</w:t>
            </w:r>
          </w:p>
        </w:tc>
        <w:tc>
          <w:tcPr>
            <w:tcW w:type="dxa" w:w="2914"/>
          </w:tcPr>
          <w:p>
            <w:r>
              <w:rPr>
                <w:sz w:val="16"/>
              </w:rPr>
              <w:t>Diagnostics shows the provider state</w:t>
            </w:r>
          </w:p>
        </w:tc>
        <w:tc>
          <w:tcPr>
            <w:tcW w:type="dxa" w:w="2914"/>
          </w:tcPr>
          <w:p>
            <w:r>
              <w:rPr>
                <w:sz w:val="16"/>
              </w:rPr>
              <w:t>TTL expiry</w:t>
            </w:r>
          </w:p>
        </w:tc>
      </w:tr>
      <w:tr>
        <w:tc>
          <w:tcPr>
            <w:tcW w:type="dxa" w:w="2914"/>
          </w:tcPr>
          <w:p>
            <w:r>
              <w:rPr>
                <w:sz w:val="16"/>
              </w:rPr>
              <w:t>Push relay unavailable</w:t>
            </w:r>
          </w:p>
        </w:tc>
        <w:tc>
          <w:tcPr>
            <w:tcW w:type="dxa" w:w="2914"/>
          </w:tcPr>
          <w:p>
            <w:r>
              <w:rPr>
                <w:sz w:val="16"/>
              </w:rPr>
              <w:t>Local notifications + polling</w:t>
            </w:r>
          </w:p>
        </w:tc>
        <w:tc>
          <w:tcPr>
            <w:tcW w:type="dxa" w:w="2914"/>
          </w:tcPr>
          <w:p>
            <w:r>
              <w:rPr>
                <w:sz w:val="16"/>
              </w:rPr>
              <w:t>Notices arrive on next poll (≤ 10 s)</w:t>
            </w:r>
          </w:p>
        </w:tc>
        <w:tc>
          <w:tcPr>
            <w:tcW w:type="dxa" w:w="2914"/>
          </w:tcPr>
          <w:p>
            <w:r>
              <w:rPr>
                <w:sz w:val="16"/>
              </w:rPr>
              <w:t>—</w:t>
            </w:r>
          </w:p>
        </w:tc>
        <w:tc>
          <w:tcPr>
            <w:tcW w:type="dxa" w:w="2914"/>
          </w:tcPr>
          <w:p>
            <w:r>
              <w:rPr>
                <w:sz w:val="16"/>
              </w:rPr>
              <w:t xml:space="preserve">Add </w:t>
            </w:r>
            <w:r>
              <w:rPr>
                <w:rFonts w:ascii="Consolas" w:hAnsi="Consolas" w:eastAsia="Consolas"/>
                <w:sz w:val="14"/>
              </w:rPr>
              <w:t>google-services.json</w:t>
            </w:r>
            <w:r>
              <w:rPr>
                <w:sz w:val="16"/>
              </w:rPr>
              <w:t xml:space="preserve"> and rebuild</w:t>
            </w:r>
          </w:p>
        </w:tc>
      </w:tr>
    </w:tbl>
    <w:p/>
    <w:p>
      <w:pPr>
        <w:sectPr>
          <w:pgSz w:w="16838" w:h="11906" w:orient="landscape"/>
          <w:pgMar w:top="1134" w:right="1134" w:bottom="1134" w:left="1134" w:header="720" w:footer="720" w:gutter="0"/>
          <w:cols w:space="720"/>
          <w:docGrid w:linePitch="360"/>
        </w:sectPr>
      </w:pPr>
    </w:p>
    <w:p>
      <w:r>
        <w:t xml:space="preserve">Controlled degradation is the design rule: the system narrows what it claims rather than pretending. </w:t>
      </w:r>
      <w:r>
        <w:rPr>
          <w:rFonts w:ascii="Consolas" w:hAnsi="Consolas" w:eastAsia="Consolas"/>
          <w:sz w:val="19"/>
        </w:rPr>
        <w:t>UNKNOWN</w:t>
      </w:r>
      <w:r>
        <w:t xml:space="preserve">, </w:t>
      </w:r>
      <w:r>
        <w:rPr>
          <w:rFonts w:ascii="Consolas" w:hAnsi="Consolas" w:eastAsia="Consolas"/>
          <w:sz w:val="19"/>
        </w:rPr>
        <w:t>NOT_CHECKED</w:t>
      </w:r>
      <w:r>
        <w:t xml:space="preserve">, </w:t>
      </w:r>
      <w:r>
        <w:rPr>
          <w:rFonts w:ascii="Consolas" w:hAnsi="Consolas" w:eastAsia="Consolas"/>
          <w:sz w:val="19"/>
        </w:rPr>
        <w:t>NOT_MEASURED</w:t>
      </w:r>
      <w:r>
        <w:t xml:space="preserve">, </w:t>
      </w:r>
      <w:r>
        <w:rPr>
          <w:rFonts w:ascii="Consolas" w:hAnsi="Consolas" w:eastAsia="Consolas"/>
          <w:sz w:val="19"/>
        </w:rPr>
        <w:t>NOT_CONFIGURED</w:t>
      </w:r>
      <w:r>
        <w:t xml:space="preserve"> are rendered states, not errors.</w:t>
      </w:r>
    </w:p>
    <w:p>
      <w:r>
        <w:br w:type="page"/>
      </w:r>
    </w:p>
    <w:p>
      <w:pPr>
        <w:pStyle w:val="Heading1"/>
      </w:pPr>
      <w:r>
        <w:t>14. Implementation Status Matrix</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E3EBE6"/>
          </w:tcPr>
          <w:p>
            <w:r>
              <w:rPr>
                <w:b/>
                <w:sz w:val="16"/>
              </w:rPr>
              <w:t>Capability</w:t>
            </w:r>
          </w:p>
        </w:tc>
        <w:tc>
          <w:tcPr>
            <w:tcW w:type="dxa" w:w="2409"/>
            <w:shd w:val="clear" w:fill="E3EBE6"/>
          </w:tcPr>
          <w:p>
            <w:r>
              <w:rPr>
                <w:b/>
                <w:sz w:val="16"/>
              </w:rPr>
              <w:t>Status</w:t>
            </w:r>
          </w:p>
        </w:tc>
        <w:tc>
          <w:tcPr>
            <w:tcW w:type="dxa" w:w="2409"/>
            <w:shd w:val="clear" w:fill="E3EBE6"/>
          </w:tcPr>
          <w:p>
            <w:r>
              <w:rPr>
                <w:b/>
                <w:sz w:val="16"/>
              </w:rPr>
              <w:t>Evidence</w:t>
            </w:r>
          </w:p>
        </w:tc>
        <w:tc>
          <w:tcPr>
            <w:tcW w:type="dxa" w:w="2409"/>
            <w:shd w:val="clear" w:fill="E3EBE6"/>
          </w:tcPr>
          <w:p>
            <w:r>
              <w:rPr>
                <w:b/>
                <w:sz w:val="16"/>
              </w:rPr>
              <w:t>Remaining work</w:t>
            </w:r>
          </w:p>
        </w:tc>
      </w:tr>
      <w:tr>
        <w:tc>
          <w:tcPr>
            <w:tcW w:type="dxa" w:w="2409"/>
          </w:tcPr>
          <w:p>
            <w:r>
              <w:rPr>
                <w:sz w:val="16"/>
              </w:rPr>
              <w:t>Manager login, RBAC, driver-on-manager refusal</w:t>
            </w:r>
          </w:p>
        </w:tc>
        <w:tc>
          <w:tcPr>
            <w:tcW w:type="dxa" w:w="2409"/>
          </w:tcPr>
          <w:p>
            <w:r>
              <w:rPr>
                <w:sz w:val="16"/>
              </w:rPr>
              <w:t>IMPLEMENTED</w:t>
            </w:r>
          </w:p>
        </w:tc>
        <w:tc>
          <w:tcPr>
            <w:tcW w:type="dxa" w:w="2409"/>
          </w:tcPr>
          <w:p>
            <w:r>
              <w:rPr>
                <w:sz w:val="16"/>
              </w:rPr>
              <w:t xml:space="preserve">Hosted 16 Sep; </w:t>
            </w:r>
            <w:r>
              <w:rPr>
                <w:rFonts w:ascii="Consolas" w:hAnsi="Consolas" w:eastAsia="Consolas"/>
                <w:sz w:val="14"/>
              </w:rPr>
              <w:t>test_authorization.py</w:t>
            </w:r>
          </w:p>
        </w:tc>
        <w:tc>
          <w:tcPr>
            <w:tcW w:type="dxa" w:w="2409"/>
          </w:tcPr>
          <w:p>
            <w:r>
              <w:rPr>
                <w:sz w:val="16"/>
              </w:rPr>
              <w:t>—</w:t>
            </w:r>
          </w:p>
        </w:tc>
      </w:tr>
      <w:tr>
        <w:tc>
          <w:tcPr>
            <w:tcW w:type="dxa" w:w="2409"/>
          </w:tcPr>
          <w:p>
            <w:r>
              <w:rPr>
                <w:sz w:val="16"/>
              </w:rPr>
              <w:t>Driver/truck records, documents, profile drawer</w:t>
            </w:r>
          </w:p>
        </w:tc>
        <w:tc>
          <w:tcPr>
            <w:tcW w:type="dxa" w:w="2409"/>
          </w:tcPr>
          <w:p>
            <w:r>
              <w:rPr>
                <w:sz w:val="16"/>
              </w:rPr>
              <w:t>IMPLEMENTED</w:t>
            </w:r>
          </w:p>
        </w:tc>
        <w:tc>
          <w:tcPr>
            <w:tcW w:type="dxa" w:w="2409"/>
          </w:tcPr>
          <w:p>
            <w:r>
              <w:rPr>
                <w:sz w:val="16"/>
              </w:rPr>
              <w:t>Hosted UI audits §14, §17</w:t>
            </w:r>
          </w:p>
        </w:tc>
        <w:tc>
          <w:tcPr>
            <w:tcW w:type="dxa" w:w="2409"/>
          </w:tcPr>
          <w:p>
            <w:r>
              <w:rPr>
                <w:sz w:val="16"/>
              </w:rPr>
              <w:t>—</w:t>
            </w:r>
          </w:p>
        </w:tc>
      </w:tr>
      <w:tr>
        <w:tc>
          <w:tcPr>
            <w:tcW w:type="dxa" w:w="2409"/>
          </w:tcPr>
          <w:p>
            <w:r>
              <w:rPr>
                <w:sz w:val="16"/>
              </w:rPr>
              <w:t>Assign truck (1:1, live-trip guard, verification)</w:t>
            </w:r>
          </w:p>
        </w:tc>
        <w:tc>
          <w:tcPr>
            <w:tcW w:type="dxa" w:w="2409"/>
          </w:tcPr>
          <w:p>
            <w:r>
              <w:rPr>
                <w:sz w:val="16"/>
              </w:rPr>
              <w:t>IMPLEMENTED</w:t>
            </w:r>
          </w:p>
        </w:tc>
        <w:tc>
          <w:tcPr>
            <w:tcW w:type="dxa" w:w="2409"/>
          </w:tcPr>
          <w:p>
            <w:r>
              <w:rPr>
                <w:rFonts w:ascii="Consolas" w:hAnsi="Consolas" w:eastAsia="Consolas"/>
                <w:sz w:val="14"/>
              </w:rPr>
              <w:t>assign_truck_check.mjs</w:t>
            </w:r>
            <w:r>
              <w:rPr>
                <w:sz w:val="16"/>
              </w:rPr>
              <w:t xml:space="preserve"> 13/13; §17</w:t>
            </w:r>
          </w:p>
        </w:tc>
        <w:tc>
          <w:tcPr>
            <w:tcW w:type="dxa" w:w="2409"/>
          </w:tcPr>
          <w:p>
            <w:r>
              <w:rPr>
                <w:sz w:val="16"/>
              </w:rPr>
              <w:t>—</w:t>
            </w:r>
          </w:p>
        </w:tc>
      </w:tr>
      <w:tr>
        <w:tc>
          <w:tcPr>
            <w:tcW w:type="dxa" w:w="2409"/>
          </w:tcPr>
          <w:p>
            <w:r>
              <w:rPr>
                <w:sz w:val="16"/>
              </w:rPr>
              <w:t>Trip planner with confirmed locations and region gate</w:t>
            </w:r>
          </w:p>
        </w:tc>
        <w:tc>
          <w:tcPr>
            <w:tcW w:type="dxa" w:w="2409"/>
          </w:tcPr>
          <w:p>
            <w:r>
              <w:rPr>
                <w:sz w:val="16"/>
              </w:rPr>
              <w:t>IMPLEMENTED</w:t>
            </w:r>
          </w:p>
        </w:tc>
        <w:tc>
          <w:tcPr>
            <w:tcW w:type="dxa" w:w="2409"/>
          </w:tcPr>
          <w:p>
            <w:r>
              <w:rPr>
                <w:rFonts w:ascii="Consolas" w:hAnsi="Consolas" w:eastAsia="Consolas"/>
                <w:sz w:val="14"/>
              </w:rPr>
              <w:t>planValidation.test.ts</w:t>
            </w:r>
            <w:r>
              <w:rPr>
                <w:sz w:val="16"/>
              </w:rPr>
              <w:t>, server validator, §12</w:t>
            </w:r>
          </w:p>
        </w:tc>
        <w:tc>
          <w:tcPr>
            <w:tcW w:type="dxa" w:w="2409"/>
          </w:tcPr>
          <w:p>
            <w:r>
              <w:rPr>
                <w:sz w:val="16"/>
              </w:rPr>
              <w:t>—</w:t>
            </w:r>
          </w:p>
        </w:tc>
      </w:tr>
      <w:tr>
        <w:tc>
          <w:tcPr>
            <w:tcW w:type="dxa" w:w="2409"/>
          </w:tcPr>
          <w:p>
            <w:r>
              <w:rPr>
                <w:sz w:val="16"/>
              </w:rPr>
              <w:t>Atomic shipment + trip creation</w:t>
            </w:r>
          </w:p>
        </w:tc>
        <w:tc>
          <w:tcPr>
            <w:tcW w:type="dxa" w:w="2409"/>
          </w:tcPr>
          <w:p>
            <w:r>
              <w:rPr>
                <w:sz w:val="16"/>
              </w:rPr>
              <w:t>IMPLEMENTED</w:t>
            </w:r>
          </w:p>
        </w:tc>
        <w:tc>
          <w:tcPr>
            <w:tcW w:type="dxa" w:w="2409"/>
          </w:tcPr>
          <w:p>
            <w:r>
              <w:rPr>
                <w:rFonts w:ascii="Consolas" w:hAnsi="Consolas" w:eastAsia="Consolas"/>
                <w:sz w:val="14"/>
              </w:rPr>
              <w:t>test_shipment_trip_atomicity.py</w:t>
            </w:r>
          </w:p>
        </w:tc>
        <w:tc>
          <w:tcPr>
            <w:tcW w:type="dxa" w:w="2409"/>
          </w:tcPr>
          <w:p>
            <w:r>
              <w:rPr>
                <w:sz w:val="16"/>
              </w:rPr>
              <w:t>—</w:t>
            </w:r>
          </w:p>
        </w:tc>
      </w:tr>
      <w:tr>
        <w:tc>
          <w:tcPr>
            <w:tcW w:type="dxa" w:w="2409"/>
          </w:tcPr>
          <w:p>
            <w:r>
              <w:rPr>
                <w:sz w:val="16"/>
              </w:rPr>
              <w:t>Route planning with validation and real backups</w:t>
            </w:r>
          </w:p>
        </w:tc>
        <w:tc>
          <w:tcPr>
            <w:tcW w:type="dxa" w:w="2409"/>
          </w:tcPr>
          <w:p>
            <w:r>
              <w:rPr>
                <w:sz w:val="16"/>
              </w:rPr>
              <w:t>IMPLEMENTED</w:t>
            </w:r>
          </w:p>
        </w:tc>
        <w:tc>
          <w:tcPr>
            <w:tcW w:type="dxa" w:w="2409"/>
          </w:tcPr>
          <w:p>
            <w:r>
              <w:rPr>
                <w:rFonts w:ascii="Consolas" w:hAnsi="Consolas" w:eastAsia="Consolas"/>
                <w:sz w:val="14"/>
              </w:rPr>
              <w:t>test_route_api.py</w:t>
            </w:r>
            <w:r>
              <w:rPr>
                <w:sz w:val="16"/>
              </w:rPr>
              <w:t>, hosted 2.9 s</w:t>
            </w:r>
          </w:p>
        </w:tc>
        <w:tc>
          <w:tcPr>
            <w:tcW w:type="dxa" w:w="2409"/>
          </w:tcPr>
          <w:p>
            <w:r>
              <w:rPr>
                <w:sz w:val="16"/>
              </w:rPr>
              <w:t>Self-hosted truck-profile router</w:t>
            </w:r>
          </w:p>
        </w:tc>
      </w:tr>
      <w:tr>
        <w:tc>
          <w:tcPr>
            <w:tcW w:type="dxa" w:w="2409"/>
          </w:tcPr>
          <w:p>
            <w:r>
              <w:rPr>
                <w:sz w:val="16"/>
              </w:rPr>
              <w:t>11-factor risk assessment</w:t>
            </w:r>
          </w:p>
        </w:tc>
        <w:tc>
          <w:tcPr>
            <w:tcW w:type="dxa" w:w="2409"/>
          </w:tcPr>
          <w:p>
            <w:r>
              <w:rPr>
                <w:sz w:val="16"/>
              </w:rPr>
              <w:t>IMPLEMENTED</w:t>
            </w:r>
          </w:p>
        </w:tc>
        <w:tc>
          <w:tcPr>
            <w:tcW w:type="dxa" w:w="2409"/>
          </w:tcPr>
          <w:p>
            <w:r>
              <w:rPr>
                <w:rFonts w:ascii="Consolas" w:hAnsi="Consolas" w:eastAsia="Consolas"/>
                <w:sz w:val="14"/>
              </w:rPr>
              <w:t>test_route_risk.py</w:t>
            </w:r>
            <w:r>
              <w:rPr>
                <w:sz w:val="16"/>
              </w:rPr>
              <w:t xml:space="preserve"> family; hosted 5–9 s</w:t>
            </w:r>
          </w:p>
        </w:tc>
        <w:tc>
          <w:tcPr>
            <w:tcW w:type="dxa" w:w="2409"/>
          </w:tcPr>
          <w:p>
            <w:r>
              <w:rPr>
                <w:sz w:val="16"/>
              </w:rPr>
              <w:t>Current landslide inventory</w:t>
            </w:r>
          </w:p>
        </w:tc>
      </w:tr>
      <w:tr>
        <w:tc>
          <w:tcPr>
            <w:tcW w:type="dxa" w:w="2409"/>
          </w:tcPr>
          <w:p>
            <w:r>
              <w:rPr>
                <w:sz w:val="16"/>
              </w:rPr>
              <w:t>Eligibility + reviewer authorisation + dispatch gate</w:t>
            </w:r>
          </w:p>
        </w:tc>
        <w:tc>
          <w:tcPr>
            <w:tcW w:type="dxa" w:w="2409"/>
          </w:tcPr>
          <w:p>
            <w:r>
              <w:rPr>
                <w:sz w:val="16"/>
              </w:rPr>
              <w:t>IMPLEMENTED</w:t>
            </w:r>
          </w:p>
        </w:tc>
        <w:tc>
          <w:tcPr>
            <w:tcW w:type="dxa" w:w="2409"/>
          </w:tcPr>
          <w:p>
            <w:r>
              <w:rPr>
                <w:rFonts w:ascii="Consolas" w:hAnsi="Consolas" w:eastAsia="Consolas"/>
                <w:sz w:val="14"/>
              </w:rPr>
              <w:t>test_dispatch_route_gate.py</w:t>
            </w:r>
            <w:r>
              <w:rPr>
                <w:sz w:val="16"/>
              </w:rPr>
              <w:t xml:space="preserve"> (8), </w:t>
            </w:r>
            <w:r>
              <w:rPr>
                <w:rFonts w:ascii="Consolas" w:hAnsi="Consolas" w:eastAsia="Consolas"/>
                <w:sz w:val="14"/>
              </w:rPr>
              <w:t>test_route_review_authorization.py</w:t>
            </w:r>
            <w:r>
              <w:rPr>
                <w:sz w:val="16"/>
              </w:rPr>
              <w:t>; hosted §16–§17</w:t>
            </w:r>
          </w:p>
        </w:tc>
        <w:tc>
          <w:tcPr>
            <w:tcW w:type="dxa" w:w="2409"/>
          </w:tcPr>
          <w:p>
            <w:r>
              <w:rPr>
                <w:sz w:val="16"/>
              </w:rPr>
              <w:t>—</w:t>
            </w:r>
          </w:p>
        </w:tc>
      </w:tr>
      <w:tr>
        <w:tc>
          <w:tcPr>
            <w:tcW w:type="dxa" w:w="2409"/>
          </w:tcPr>
          <w:p>
            <w:r>
              <w:rPr>
                <w:sz w:val="16"/>
              </w:rPr>
              <w:t>State-driven route control (Use / Open review / Blocked)</w:t>
            </w:r>
          </w:p>
        </w:tc>
        <w:tc>
          <w:tcPr>
            <w:tcW w:type="dxa" w:w="2409"/>
          </w:tcPr>
          <w:p>
            <w:r>
              <w:rPr>
                <w:sz w:val="16"/>
              </w:rPr>
              <w:t>IMPLEMENTED</w:t>
            </w:r>
          </w:p>
        </w:tc>
        <w:tc>
          <w:tcPr>
            <w:tcW w:type="dxa" w:w="2409"/>
          </w:tcPr>
          <w:p>
            <w:r>
              <w:rPr>
                <w:rFonts w:ascii="Consolas" w:hAnsi="Consolas" w:eastAsia="Consolas"/>
                <w:sz w:val="14"/>
              </w:rPr>
              <w:t>TripRouteReview.test.tsx</w:t>
            </w:r>
            <w:r>
              <w:rPr>
                <w:sz w:val="16"/>
              </w:rPr>
              <w:t xml:space="preserve"> (9), hosted §16</w:t>
            </w:r>
          </w:p>
        </w:tc>
        <w:tc>
          <w:tcPr>
            <w:tcW w:type="dxa" w:w="2409"/>
          </w:tcPr>
          <w:p>
            <w:r>
              <w:rPr>
                <w:sz w:val="16"/>
              </w:rPr>
              <w:t>—</w:t>
            </w:r>
          </w:p>
        </w:tc>
      </w:tr>
      <w:tr>
        <w:tc>
          <w:tcPr>
            <w:tcW w:type="dxa" w:w="2409"/>
          </w:tcPr>
          <w:p>
            <w:r>
              <w:rPr>
                <w:sz w:val="16"/>
              </w:rPr>
              <w:t>Dispatch → phone receipt</w:t>
            </w:r>
          </w:p>
        </w:tc>
        <w:tc>
          <w:tcPr>
            <w:tcW w:type="dxa" w:w="2409"/>
          </w:tcPr>
          <w:p>
            <w:r>
              <w:rPr>
                <w:sz w:val="16"/>
              </w:rPr>
              <w:t>IMPLEMENTED</w:t>
            </w:r>
          </w:p>
        </w:tc>
        <w:tc>
          <w:tcPr>
            <w:tcW w:type="dxa" w:w="2409"/>
          </w:tcPr>
          <w:p>
            <w:r>
              <w:rPr>
                <w:sz w:val="16"/>
              </w:rPr>
              <w:t>Physical phone ≤ 9 s, §17</w:t>
            </w:r>
          </w:p>
        </w:tc>
        <w:tc>
          <w:tcPr>
            <w:tcW w:type="dxa" w:w="2409"/>
          </w:tcPr>
          <w:p>
            <w:r>
              <w:rPr>
                <w:sz w:val="16"/>
              </w:rPr>
              <w:t>—</w:t>
            </w:r>
          </w:p>
        </w:tc>
      </w:tr>
      <w:tr>
        <w:tc>
          <w:tcPr>
            <w:tcW w:type="dxa" w:w="2409"/>
          </w:tcPr>
          <w:p>
            <w:r>
              <w:rPr>
                <w:sz w:val="16"/>
              </w:rPr>
              <w:t>Accept, truck verification, start</w:t>
            </w:r>
          </w:p>
        </w:tc>
        <w:tc>
          <w:tcPr>
            <w:tcW w:type="dxa" w:w="2409"/>
          </w:tcPr>
          <w:p>
            <w:r>
              <w:rPr>
                <w:sz w:val="16"/>
              </w:rPr>
              <w:t>IMPLEMENTED</w:t>
            </w:r>
          </w:p>
        </w:tc>
        <w:tc>
          <w:tcPr>
            <w:tcW w:type="dxa" w:w="2409"/>
          </w:tcPr>
          <w:p>
            <w:r>
              <w:rPr>
                <w:sz w:val="16"/>
              </w:rPr>
              <w:t>Physical phone §7, §17</w:t>
            </w:r>
          </w:p>
        </w:tc>
        <w:tc>
          <w:tcPr>
            <w:tcW w:type="dxa" w:w="2409"/>
          </w:tcPr>
          <w:p>
            <w:r>
              <w:rPr>
                <w:sz w:val="16"/>
              </w:rPr>
              <w:t>Manager has no "accepted" signal (P3)</w:t>
            </w:r>
          </w:p>
        </w:tc>
      </w:tr>
      <w:tr>
        <w:tc>
          <w:tcPr>
            <w:tcW w:type="dxa" w:w="2409"/>
          </w:tcPr>
          <w:p>
            <w:r>
              <w:rPr>
                <w:sz w:val="16"/>
              </w:rPr>
              <w:t>Pickup-first navigation, turn guidance</w:t>
            </w:r>
          </w:p>
        </w:tc>
        <w:tc>
          <w:tcPr>
            <w:tcW w:type="dxa" w:w="2409"/>
          </w:tcPr>
          <w:p>
            <w:r>
              <w:rPr>
                <w:sz w:val="16"/>
              </w:rPr>
              <w:t>IMPLEMENTED</w:t>
            </w:r>
          </w:p>
        </w:tc>
        <w:tc>
          <w:tcPr>
            <w:tcW w:type="dxa" w:w="2409"/>
          </w:tcPr>
          <w:p>
            <w:r>
              <w:rPr>
                <w:sz w:val="16"/>
              </w:rPr>
              <w:t xml:space="preserve">Physical phone §17; </w:t>
            </w:r>
            <w:r>
              <w:rPr>
                <w:rFonts w:ascii="Consolas" w:hAnsi="Consolas" w:eastAsia="Consolas"/>
                <w:sz w:val="14"/>
              </w:rPr>
              <w:t>maneuvers.test.ts</w:t>
            </w:r>
          </w:p>
        </w:tc>
        <w:tc>
          <w:tcPr>
            <w:tcW w:type="dxa" w:w="2409"/>
          </w:tcPr>
          <w:p>
            <w:r>
              <w:rPr>
                <w:sz w:val="16"/>
              </w:rPr>
              <w:t>Offline tiles</w:t>
            </w:r>
          </w:p>
        </w:tc>
      </w:tr>
      <w:tr>
        <w:tc>
          <w:tcPr>
            <w:tcW w:type="dxa" w:w="2409"/>
          </w:tcPr>
          <w:p>
            <w:r>
              <w:rPr>
                <w:sz w:val="16"/>
              </w:rPr>
              <w:t>GPS batching, idempotency, stationary filter</w:t>
            </w:r>
          </w:p>
        </w:tc>
        <w:tc>
          <w:tcPr>
            <w:tcW w:type="dxa" w:w="2409"/>
          </w:tcPr>
          <w:p>
            <w:r>
              <w:rPr>
                <w:sz w:val="16"/>
              </w:rPr>
              <w:t>IMPLEMENTED</w:t>
            </w:r>
          </w:p>
        </w:tc>
        <w:tc>
          <w:tcPr>
            <w:tcW w:type="dxa" w:w="2409"/>
          </w:tcPr>
          <w:p>
            <w:r>
              <w:rPr>
                <w:rFonts w:ascii="Consolas" w:hAnsi="Consolas" w:eastAsia="Consolas"/>
                <w:sz w:val="14"/>
              </w:rPr>
              <w:t>tracker.test.ts</w:t>
            </w:r>
            <w:r>
              <w:rPr>
                <w:sz w:val="16"/>
              </w:rPr>
              <w:t xml:space="preserve">, </w:t>
            </w:r>
            <w:r>
              <w:rPr>
                <w:rFonts w:ascii="Consolas" w:hAnsi="Consolas" w:eastAsia="Consolas"/>
                <w:sz w:val="14"/>
              </w:rPr>
              <w:t>test_telemetry.py</w:t>
            </w:r>
          </w:p>
        </w:tc>
        <w:tc>
          <w:tcPr>
            <w:tcW w:type="dxa" w:w="2409"/>
          </w:tcPr>
          <w:p>
            <w:r>
              <w:rPr>
                <w:sz w:val="16"/>
              </w:rPr>
              <w:t>Cached fix shown as "GPS live" when device location is off (P3)</w:t>
            </w:r>
          </w:p>
        </w:tc>
      </w:tr>
      <w:tr>
        <w:tc>
          <w:tcPr>
            <w:tcW w:type="dxa" w:w="2409"/>
          </w:tcPr>
          <w:p>
            <w:r>
              <w:rPr>
                <w:sz w:val="16"/>
              </w:rPr>
              <w:t>Observed track vs planned corridor</w:t>
            </w:r>
          </w:p>
        </w:tc>
        <w:tc>
          <w:tcPr>
            <w:tcW w:type="dxa" w:w="2409"/>
          </w:tcPr>
          <w:p>
            <w:r>
              <w:rPr>
                <w:sz w:val="16"/>
              </w:rPr>
              <w:t>IMPLEMENTED</w:t>
            </w:r>
          </w:p>
        </w:tc>
        <w:tc>
          <w:tcPr>
            <w:tcW w:type="dxa" w:w="2409"/>
          </w:tcPr>
          <w:p>
            <w:r>
              <w:rPr>
                <w:sz w:val="16"/>
              </w:rPr>
              <w:t>Hosted §11, §17</w:t>
            </w:r>
          </w:p>
        </w:tc>
        <w:tc>
          <w:tcPr>
            <w:tcW w:type="dxa" w:w="2409"/>
          </w:tcPr>
          <w:p>
            <w:r>
              <w:rPr>
                <w:sz w:val="16"/>
              </w:rPr>
              <w:t>—</w:t>
            </w:r>
          </w:p>
        </w:tc>
      </w:tr>
      <w:tr>
        <w:tc>
          <w:tcPr>
            <w:tcW w:type="dxa" w:w="2409"/>
          </w:tcPr>
          <w:p>
            <w:r>
              <w:rPr>
                <w:sz w:val="16"/>
              </w:rPr>
              <w:t>Off-route → reroute proposal → review → accept → phone</w:t>
            </w:r>
          </w:p>
        </w:tc>
        <w:tc>
          <w:tcPr>
            <w:tcW w:type="dxa" w:w="2409"/>
          </w:tcPr>
          <w:p>
            <w:r>
              <w:rPr>
                <w:sz w:val="16"/>
              </w:rPr>
              <w:t>IMPLEMENTED</w:t>
            </w:r>
          </w:p>
        </w:tc>
        <w:tc>
          <w:tcPr>
            <w:tcW w:type="dxa" w:w="2409"/>
          </w:tcPr>
          <w:p>
            <w:r>
              <w:rPr>
                <w:sz w:val="16"/>
              </w:rPr>
              <w:t>Hosted simulated GPS + phone §17</w:t>
            </w:r>
          </w:p>
        </w:tc>
        <w:tc>
          <w:tcPr>
            <w:tcW w:type="dxa" w:w="2409"/>
          </w:tcPr>
          <w:p>
            <w:r>
              <w:rPr>
                <w:sz w:val="16"/>
              </w:rPr>
              <w:t>Inspector must reload to see a new proposal (P3); far-origin guard added 16 Sep</w:t>
            </w:r>
          </w:p>
        </w:tc>
      </w:tr>
      <w:tr>
        <w:tc>
          <w:tcPr>
            <w:tcW w:type="dxa" w:w="2409"/>
          </w:tcPr>
          <w:p>
            <w:r>
              <w:rPr>
                <w:sz w:val="16"/>
              </w:rPr>
              <w:t>Post-pickup cancel/hold with disposition and driver ACK</w:t>
            </w:r>
          </w:p>
        </w:tc>
        <w:tc>
          <w:tcPr>
            <w:tcW w:type="dxa" w:w="2409"/>
          </w:tcPr>
          <w:p>
            <w:r>
              <w:rPr>
                <w:sz w:val="16"/>
              </w:rPr>
              <w:t>IMPLEMENTED</w:t>
            </w:r>
          </w:p>
        </w:tc>
        <w:tc>
          <w:tcPr>
            <w:tcW w:type="dxa" w:w="2409"/>
          </w:tcPr>
          <w:p>
            <w:r>
              <w:rPr>
                <w:rFonts w:ascii="Consolas" w:hAnsi="Consolas" w:eastAsia="Consolas"/>
                <w:sz w:val="14"/>
              </w:rPr>
              <w:t>test_post_pickup_resolution.py</w:t>
            </w:r>
            <w:r>
              <w:rPr>
                <w:sz w:val="16"/>
              </w:rPr>
              <w:t xml:space="preserve"> (10), hosted smoke §13</w:t>
            </w:r>
          </w:p>
        </w:tc>
        <w:tc>
          <w:tcPr>
            <w:tcW w:type="dxa" w:w="2409"/>
          </w:tcPr>
          <w:p>
            <w:r>
              <w:rPr>
                <w:sz w:val="16"/>
              </w:rPr>
              <w:t>—</w:t>
            </w:r>
          </w:p>
        </w:tc>
      </w:tr>
      <w:tr>
        <w:tc>
          <w:tcPr>
            <w:tcW w:type="dxa" w:w="2409"/>
          </w:tcPr>
          <w:p>
            <w:r>
              <w:rPr>
                <w:sz w:val="16"/>
              </w:rPr>
              <w:t>Delivery → driver/truck AVAILABLE → close</w:t>
            </w:r>
          </w:p>
        </w:tc>
        <w:tc>
          <w:tcPr>
            <w:tcW w:type="dxa" w:w="2409"/>
          </w:tcPr>
          <w:p>
            <w:r>
              <w:rPr>
                <w:sz w:val="16"/>
              </w:rPr>
              <w:t>IMPLEMENTED</w:t>
            </w:r>
          </w:p>
        </w:tc>
        <w:tc>
          <w:tcPr>
            <w:tcW w:type="dxa" w:w="2409"/>
          </w:tcPr>
          <w:p>
            <w:r>
              <w:rPr>
                <w:sz w:val="16"/>
              </w:rPr>
              <w:t>Hosted §17</w:t>
            </w:r>
          </w:p>
        </w:tc>
        <w:tc>
          <w:tcPr>
            <w:tcW w:type="dxa" w:w="2409"/>
          </w:tcPr>
          <w:p>
            <w:r>
              <w:rPr>
                <w:sz w:val="16"/>
              </w:rPr>
              <w:t>—</w:t>
            </w:r>
          </w:p>
        </w:tc>
      </w:tr>
      <w:tr>
        <w:tc>
          <w:tcPr>
            <w:tcW w:type="dxa" w:w="2409"/>
          </w:tcPr>
          <w:p>
            <w:r>
              <w:rPr>
                <w:sz w:val="16"/>
              </w:rPr>
              <w:t>Fleet Sentinel (stationary / comms-lost / check-in / SOS)</w:t>
            </w:r>
          </w:p>
        </w:tc>
        <w:tc>
          <w:tcPr>
            <w:tcW w:type="dxa" w:w="2409"/>
          </w:tcPr>
          <w:p>
            <w:r>
              <w:rPr>
                <w:sz w:val="16"/>
              </w:rPr>
              <w:t>IMPLEMENTED, NEEDS TESTING (hosted e2e)</w:t>
            </w:r>
          </w:p>
        </w:tc>
        <w:tc>
          <w:tcPr>
            <w:tcW w:type="dxa" w:w="2409"/>
          </w:tcPr>
          <w:p>
            <w:r>
              <w:rPr>
                <w:rFonts w:ascii="Consolas" w:hAnsi="Consolas" w:eastAsia="Consolas"/>
                <w:sz w:val="14"/>
              </w:rPr>
              <w:t>test_sentinel*.py</w:t>
            </w:r>
            <w:r>
              <w:rPr>
                <w:sz w:val="16"/>
              </w:rPr>
              <w:t xml:space="preserve">, </w:t>
            </w:r>
            <w:r>
              <w:rPr>
                <w:rFonts w:ascii="Consolas" w:hAnsi="Consolas" w:eastAsia="Consolas"/>
                <w:sz w:val="14"/>
              </w:rPr>
              <w:t>test_emergency_api.py</w:t>
            </w:r>
          </w:p>
        </w:tc>
        <w:tc>
          <w:tcPr>
            <w:tcW w:type="dxa" w:w="2409"/>
          </w:tcPr>
          <w:p>
            <w:r>
              <w:rPr>
                <w:sz w:val="16"/>
              </w:rPr>
              <w:t>Enable scheduler; hosted escalation run</w:t>
            </w:r>
          </w:p>
        </w:tc>
      </w:tr>
      <w:tr>
        <w:tc>
          <w:tcPr>
            <w:tcW w:type="dxa" w:w="2409"/>
          </w:tcPr>
          <w:p>
            <w:r>
              <w:rPr>
                <w:sz w:val="16"/>
              </w:rPr>
              <w:t>Roadside places</w:t>
            </w:r>
          </w:p>
        </w:tc>
        <w:tc>
          <w:tcPr>
            <w:tcW w:type="dxa" w:w="2409"/>
          </w:tcPr>
          <w:p>
            <w:r>
              <w:rPr>
                <w:sz w:val="16"/>
              </w:rPr>
              <w:t>IMPLEMENTED</w:t>
            </w:r>
          </w:p>
        </w:tc>
        <w:tc>
          <w:tcPr>
            <w:tcW w:type="dxa" w:w="2409"/>
          </w:tcPr>
          <w:p>
            <w:r>
              <w:rPr>
                <w:rFonts w:ascii="Consolas" w:hAnsi="Consolas" w:eastAsia="Consolas"/>
                <w:sz w:val="14"/>
              </w:rPr>
              <w:t>test_places_snapshot.py</w:t>
            </w:r>
            <w:r>
              <w:rPr>
                <w:sz w:val="16"/>
              </w:rPr>
              <w:t>; phone "Find a place to stop"</w:t>
            </w:r>
          </w:p>
        </w:tc>
        <w:tc>
          <w:tcPr>
            <w:tcW w:type="dxa" w:w="2409"/>
          </w:tcPr>
          <w:p>
            <w:r>
              <w:rPr>
                <w:sz w:val="16"/>
              </w:rPr>
              <w:t>Live POI provider</w:t>
            </w:r>
          </w:p>
        </w:tc>
      </w:tr>
      <w:tr>
        <w:tc>
          <w:tcPr>
            <w:tcW w:type="dxa" w:w="2409"/>
          </w:tcPr>
          <w:p>
            <w:r>
              <w:rPr>
                <w:sz w:val="16"/>
              </w:rPr>
              <w:t>Offline trip package (6 h)</w:t>
            </w:r>
          </w:p>
        </w:tc>
        <w:tc>
          <w:tcPr>
            <w:tcW w:type="dxa" w:w="2409"/>
          </w:tcPr>
          <w:p>
            <w:r>
              <w:rPr>
                <w:sz w:val="16"/>
              </w:rPr>
              <w:t>IMPLEMENTED</w:t>
            </w:r>
          </w:p>
        </w:tc>
        <w:tc>
          <w:tcPr>
            <w:tcW w:type="dxa" w:w="2409"/>
          </w:tcPr>
          <w:p>
            <w:r>
              <w:rPr>
                <w:rFonts w:ascii="Consolas" w:hAnsi="Consolas" w:eastAsia="Consolas"/>
                <w:sz w:val="14"/>
              </w:rPr>
              <w:t>test_offline_package.py</w:t>
            </w:r>
            <w:r>
              <w:rPr>
                <w:sz w:val="16"/>
              </w:rPr>
              <w:t xml:space="preserve">, </w:t>
            </w:r>
            <w:r>
              <w:rPr>
                <w:rFonts w:ascii="Consolas" w:hAnsi="Consolas" w:eastAsia="Consolas"/>
                <w:sz w:val="14"/>
              </w:rPr>
              <w:t>packageStore.test.ts</w:t>
            </w:r>
          </w:p>
        </w:tc>
        <w:tc>
          <w:tcPr>
            <w:tcW w:type="dxa" w:w="2409"/>
          </w:tcPr>
          <w:p>
            <w:r>
              <w:rPr>
                <w:sz w:val="16"/>
              </w:rPr>
              <w:t>—</w:t>
            </w:r>
          </w:p>
        </w:tc>
      </w:tr>
      <w:tr>
        <w:tc>
          <w:tcPr>
            <w:tcW w:type="dxa" w:w="2409"/>
          </w:tcPr>
          <w:p>
            <w:r>
              <w:rPr>
                <w:sz w:val="16"/>
              </w:rPr>
              <w:t>9 km look-ahead prefetch</w:t>
            </w:r>
          </w:p>
        </w:tc>
        <w:tc>
          <w:tcPr>
            <w:tcW w:type="dxa" w:w="2409"/>
          </w:tcPr>
          <w:p>
            <w:r>
              <w:rPr>
                <w:sz w:val="16"/>
              </w:rPr>
              <w:t>NOT IMPLEMENTED (on main)</w:t>
            </w:r>
          </w:p>
        </w:tc>
        <w:tc>
          <w:tcPr>
            <w:tcW w:type="dxa" w:w="2409"/>
          </w:tcPr>
          <w:p>
            <w:r>
              <w:rPr>
                <w:sz w:val="16"/>
              </w:rPr>
              <w:t>Draft PR #1 unmerged</w:t>
            </w:r>
          </w:p>
        </w:tc>
        <w:tc>
          <w:tcPr>
            <w:tcW w:type="dxa" w:w="2409"/>
          </w:tcPr>
          <w:p>
            <w:r>
              <w:rPr>
                <w:sz w:val="16"/>
              </w:rPr>
              <w:t>Review and merge PR #1</w:t>
            </w:r>
          </w:p>
        </w:tc>
      </w:tr>
      <w:tr>
        <w:tc>
          <w:tcPr>
            <w:tcW w:type="dxa" w:w="2409"/>
          </w:tcPr>
          <w:p>
            <w:r>
              <w:rPr>
                <w:sz w:val="16"/>
              </w:rPr>
              <w:t>Offline map tiles</w:t>
            </w:r>
          </w:p>
        </w:tc>
        <w:tc>
          <w:tcPr>
            <w:tcW w:type="dxa" w:w="2409"/>
          </w:tcPr>
          <w:p>
            <w:r>
              <w:rPr>
                <w:sz w:val="16"/>
              </w:rPr>
              <w:t>NOT IMPLEMENTED</w:t>
            </w:r>
          </w:p>
        </w:tc>
        <w:tc>
          <w:tcPr>
            <w:tcW w:type="dxa" w:w="2409"/>
          </w:tcPr>
          <w:p>
            <w:r>
              <w:rPr>
                <w:sz w:val="16"/>
              </w:rPr>
              <w:t>—</w:t>
            </w:r>
          </w:p>
        </w:tc>
        <w:tc>
          <w:tcPr>
            <w:tcW w:type="dxa" w:w="2409"/>
          </w:tcPr>
          <w:p>
            <w:r>
              <w:rPr>
                <w:sz w:val="16"/>
              </w:rPr>
              <w:t>Tile cache in WebView</w:t>
            </w:r>
          </w:p>
        </w:tc>
      </w:tr>
      <w:tr>
        <w:tc>
          <w:tcPr>
            <w:tcW w:type="dxa" w:w="2409"/>
          </w:tcPr>
          <w:p>
            <w:r>
              <w:rPr>
                <w:sz w:val="16"/>
              </w:rPr>
              <w:t>Connectivity truth from poll success</w:t>
            </w:r>
          </w:p>
        </w:tc>
        <w:tc>
          <w:tcPr>
            <w:tcW w:type="dxa" w:w="2409"/>
          </w:tcPr>
          <w:p>
            <w:r>
              <w:rPr>
                <w:sz w:val="16"/>
              </w:rPr>
              <w:t>IMPLEMENTED</w:t>
            </w:r>
          </w:p>
        </w:tc>
        <w:tc>
          <w:tcPr>
            <w:tcW w:type="dxa" w:w="2409"/>
          </w:tcPr>
          <w:p>
            <w:r>
              <w:rPr>
                <w:rFonts w:ascii="Consolas" w:hAnsi="Consolas" w:eastAsia="Consolas"/>
                <w:sz w:val="14"/>
              </w:rPr>
              <w:t>TripProvider.tsx</w:t>
            </w:r>
            <w:r>
              <w:rPr>
                <w:sz w:val="16"/>
              </w:rPr>
              <w:t xml:space="preserve">; </w:t>
            </w:r>
            <w:r>
              <w:rPr>
                <w:rFonts w:ascii="Consolas" w:hAnsi="Consolas" w:eastAsia="Consolas"/>
                <w:sz w:val="14"/>
              </w:rPr>
              <w:t>navigator.onLine</w:t>
            </w:r>
            <w:r>
              <w:rPr>
                <w:sz w:val="16"/>
              </w:rPr>
              <w:t xml:space="preserve"> not used</w:t>
            </w:r>
          </w:p>
        </w:tc>
        <w:tc>
          <w:tcPr>
            <w:tcW w:type="dxa" w:w="2409"/>
          </w:tcPr>
          <w:p>
            <w:r>
              <w:rPr>
                <w:sz w:val="16"/>
              </w:rPr>
              <w:t>—</w:t>
            </w:r>
          </w:p>
        </w:tc>
      </w:tr>
      <w:tr>
        <w:tc>
          <w:tcPr>
            <w:tcW w:type="dxa" w:w="2409"/>
          </w:tcPr>
          <w:p>
            <w:r>
              <w:rPr>
                <w:sz w:val="16"/>
              </w:rPr>
              <w:t>Multilingual UI</w:t>
            </w:r>
          </w:p>
        </w:tc>
        <w:tc>
          <w:tcPr>
            <w:tcW w:type="dxa" w:w="2409"/>
          </w:tcPr>
          <w:p>
            <w:r>
              <w:rPr>
                <w:sz w:val="16"/>
              </w:rPr>
              <w:t>PARTIALLY IMPLEMENTED</w:t>
            </w:r>
          </w:p>
        </w:tc>
        <w:tc>
          <w:tcPr>
            <w:tcW w:type="dxa" w:w="2409"/>
          </w:tcPr>
          <w:p>
            <w:r>
              <w:rPr>
                <w:rFonts w:ascii="Consolas" w:hAnsi="Consolas" w:eastAsia="Consolas"/>
                <w:sz w:val="14"/>
              </w:rPr>
              <w:t>appLanguage.ts</w:t>
            </w:r>
            <w:r>
              <w:rPr>
                <w:sz w:val="16"/>
              </w:rPr>
              <w:t xml:space="preserve"> statuses</w:t>
            </w:r>
          </w:p>
        </w:tc>
        <w:tc>
          <w:tcPr>
            <w:tcW w:type="dxa" w:w="2409"/>
          </w:tcPr>
          <w:p>
            <w:r>
              <w:rPr>
                <w:sz w:val="16"/>
              </w:rPr>
              <w:t>Verify DRAFT languages with native speakers</w:t>
            </w:r>
          </w:p>
        </w:tc>
      </w:tr>
      <w:tr>
        <w:tc>
          <w:tcPr>
            <w:tcW w:type="dxa" w:w="2409"/>
          </w:tcPr>
          <w:p>
            <w:r>
              <w:rPr>
                <w:sz w:val="16"/>
              </w:rPr>
              <w:t>Driver assistant (offline intents)</w:t>
            </w:r>
          </w:p>
        </w:tc>
        <w:tc>
          <w:tcPr>
            <w:tcW w:type="dxa" w:w="2409"/>
          </w:tcPr>
          <w:p>
            <w:r>
              <w:rPr>
                <w:sz w:val="16"/>
              </w:rPr>
              <w:t>IMPLEMENTED</w:t>
            </w:r>
          </w:p>
        </w:tc>
        <w:tc>
          <w:tcPr>
            <w:tcW w:type="dxa" w:w="2409"/>
          </w:tcPr>
          <w:p>
            <w:r>
              <w:rPr>
                <w:rFonts w:ascii="Consolas" w:hAnsi="Consolas" w:eastAsia="Consolas"/>
                <w:sz w:val="14"/>
              </w:rPr>
              <w:t>assistant.test.ts</w:t>
            </w:r>
            <w:r>
              <w:rPr>
                <w:sz w:val="16"/>
              </w:rPr>
              <w:t xml:space="preserve"> (no network import)</w:t>
            </w:r>
          </w:p>
        </w:tc>
        <w:tc>
          <w:tcPr>
            <w:tcW w:type="dxa" w:w="2409"/>
          </w:tcPr>
          <w:p>
            <w:r>
              <w:rPr>
                <w:sz w:val="16"/>
              </w:rPr>
              <w:t>—</w:t>
            </w:r>
          </w:p>
        </w:tc>
      </w:tr>
      <w:tr>
        <w:tc>
          <w:tcPr>
            <w:tcW w:type="dxa" w:w="2409"/>
          </w:tcPr>
          <w:p>
            <w:r>
              <w:rPr>
                <w:sz w:val="16"/>
              </w:rPr>
              <w:t>Online AI wording (Gemini/OpenRouter)</w:t>
            </w:r>
          </w:p>
        </w:tc>
        <w:tc>
          <w:tcPr>
            <w:tcW w:type="dxa" w:w="2409"/>
          </w:tcPr>
          <w:p>
            <w:r>
              <w:rPr>
                <w:sz w:val="16"/>
              </w:rPr>
              <w:t>IMPLEMENTED, BLOCKED on hosted</w:t>
            </w:r>
          </w:p>
        </w:tc>
        <w:tc>
          <w:tcPr>
            <w:tcW w:type="dxa" w:w="2409"/>
          </w:tcPr>
          <w:p>
            <w:r>
              <w:rPr>
                <w:rFonts w:ascii="Consolas" w:hAnsi="Consolas" w:eastAsia="Consolas"/>
                <w:sz w:val="14"/>
              </w:rPr>
              <w:t>test_gemini_ai.py</w:t>
            </w:r>
            <w:r>
              <w:rPr>
                <w:sz w:val="16"/>
              </w:rPr>
              <w:t>; Diagnostics shows keys unset</w:t>
            </w:r>
          </w:p>
        </w:tc>
        <w:tc>
          <w:tcPr>
            <w:tcW w:type="dxa" w:w="2409"/>
          </w:tcPr>
          <w:p>
            <w:r>
              <w:rPr>
                <w:sz w:val="16"/>
              </w:rPr>
              <w:t>Set API keys on Render</w:t>
            </w:r>
          </w:p>
        </w:tc>
      </w:tr>
      <w:tr>
        <w:tc>
          <w:tcPr>
            <w:tcW w:type="dxa" w:w="2409"/>
          </w:tcPr>
          <w:p>
            <w:r>
              <w:rPr>
                <w:sz w:val="16"/>
              </w:rPr>
              <w:t>Push notifications to device</w:t>
            </w:r>
          </w:p>
        </w:tc>
        <w:tc>
          <w:tcPr>
            <w:tcW w:type="dxa" w:w="2409"/>
          </w:tcPr>
          <w:p>
            <w:r>
              <w:rPr>
                <w:sz w:val="16"/>
              </w:rPr>
              <w:t>BLOCKED</w:t>
            </w:r>
          </w:p>
        </w:tc>
        <w:tc>
          <w:tcPr>
            <w:tcW w:type="dxa" w:w="2409"/>
          </w:tcPr>
          <w:p>
            <w:r>
              <w:rPr>
                <w:sz w:val="16"/>
              </w:rPr>
              <w:t xml:space="preserve">Server relay implemented (migration 0012); APK lacks </w:t>
            </w:r>
            <w:r>
              <w:rPr>
                <w:rFonts w:ascii="Consolas" w:hAnsi="Consolas" w:eastAsia="Consolas"/>
                <w:sz w:val="14"/>
              </w:rPr>
              <w:t>google-services.json</w:t>
            </w:r>
          </w:p>
        </w:tc>
        <w:tc>
          <w:tcPr>
            <w:tcW w:type="dxa" w:w="2409"/>
          </w:tcPr>
          <w:p>
            <w:r>
              <w:rPr>
                <w:sz w:val="16"/>
              </w:rPr>
              <w:t>Add Firebase config, rebuild APK</w:t>
            </w:r>
          </w:p>
        </w:tc>
      </w:tr>
      <w:tr>
        <w:tc>
          <w:tcPr>
            <w:tcW w:type="dxa" w:w="2409"/>
          </w:tcPr>
          <w:p>
            <w:r>
              <w:rPr>
                <w:sz w:val="16"/>
              </w:rPr>
              <w:t>SMS fallback</w:t>
            </w:r>
          </w:p>
        </w:tc>
        <w:tc>
          <w:tcPr>
            <w:tcW w:type="dxa" w:w="2409"/>
          </w:tcPr>
          <w:p>
            <w:r>
              <w:rPr>
                <w:sz w:val="16"/>
              </w:rPr>
              <w:t>NOT CONFIGURED</w:t>
            </w:r>
          </w:p>
        </w:tc>
        <w:tc>
          <w:tcPr>
            <w:tcW w:type="dxa" w:w="2409"/>
          </w:tcPr>
          <w:p>
            <w:r>
              <w:rPr>
                <w:rFonts w:ascii="Consolas" w:hAnsi="Consolas" w:eastAsia="Consolas"/>
                <w:sz w:val="14"/>
              </w:rPr>
              <w:t>SMS_PROVIDER</w:t>
            </w:r>
            <w:r>
              <w:rPr>
                <w:sz w:val="16"/>
              </w:rPr>
              <w:t xml:space="preserve"> unset; provider health row</w:t>
            </w:r>
          </w:p>
        </w:tc>
        <w:tc>
          <w:tcPr>
            <w:tcW w:type="dxa" w:w="2409"/>
          </w:tcPr>
          <w:p>
            <w:r>
              <w:rPr>
                <w:sz w:val="16"/>
              </w:rPr>
              <w:t>Choose a gateway</w:t>
            </w:r>
          </w:p>
        </w:tc>
      </w:tr>
      <w:tr>
        <w:tc>
          <w:tcPr>
            <w:tcW w:type="dxa" w:w="2409"/>
          </w:tcPr>
          <w:p>
            <w:r>
              <w:rPr>
                <w:sz w:val="16"/>
              </w:rPr>
              <w:t>WebSocket live updates</w:t>
            </w:r>
          </w:p>
        </w:tc>
        <w:tc>
          <w:tcPr>
            <w:tcW w:type="dxa" w:w="2409"/>
          </w:tcPr>
          <w:p>
            <w:r>
              <w:rPr>
                <w:sz w:val="16"/>
              </w:rPr>
              <w:t>NOT IMPLEMENTED</w:t>
            </w:r>
          </w:p>
        </w:tc>
        <w:tc>
          <w:tcPr>
            <w:tcW w:type="dxa" w:w="2409"/>
          </w:tcPr>
          <w:p>
            <w:r>
              <w:rPr>
                <w:sz w:val="16"/>
              </w:rPr>
              <w:t>Design only; polling shipped</w:t>
            </w:r>
          </w:p>
        </w:tc>
        <w:tc>
          <w:tcPr>
            <w:tcW w:type="dxa" w:w="2409"/>
          </w:tcPr>
          <w:p>
            <w:r>
              <w:rPr>
                <w:sz w:val="16"/>
              </w:rPr>
              <w:t>—</w:t>
            </w:r>
          </w:p>
        </w:tc>
      </w:tr>
      <w:tr>
        <w:tc>
          <w:tcPr>
            <w:tcW w:type="dxa" w:w="2409"/>
          </w:tcPr>
          <w:p>
            <w:r>
              <w:rPr>
                <w:sz w:val="16"/>
              </w:rPr>
              <w:t>Payments, proof of delivery, payroll</w:t>
            </w:r>
          </w:p>
        </w:tc>
        <w:tc>
          <w:tcPr>
            <w:tcW w:type="dxa" w:w="2409"/>
          </w:tcPr>
          <w:p>
            <w:r>
              <w:rPr>
                <w:sz w:val="16"/>
              </w:rPr>
              <w:t>NOT IMPLEMENTED</w:t>
            </w:r>
          </w:p>
        </w:tc>
        <w:tc>
          <w:tcPr>
            <w:tcW w:type="dxa" w:w="2409"/>
          </w:tcPr>
          <w:p>
            <w:r>
              <w:rPr>
                <w:rFonts w:ascii="Consolas" w:hAnsi="Consolas" w:eastAsia="Consolas"/>
                <w:sz w:val="14"/>
              </w:rPr>
              <w:t>docs/DATA_MODEL.md</w:t>
            </w:r>
            <w:r>
              <w:rPr>
                <w:sz w:val="16"/>
              </w:rPr>
              <w:t xml:space="preserve"> design-only</w:t>
            </w:r>
          </w:p>
        </w:tc>
        <w:tc>
          <w:tcPr>
            <w:tcW w:type="dxa" w:w="2409"/>
          </w:tcPr>
          <w:p>
            <w:r>
              <w:rPr>
                <w:sz w:val="16"/>
              </w:rPr>
              <w:t>Future phase</w:t>
            </w:r>
          </w:p>
        </w:tc>
      </w:tr>
      <w:tr>
        <w:tc>
          <w:tcPr>
            <w:tcW w:type="dxa" w:w="2409"/>
          </w:tcPr>
          <w:p>
            <w:r>
              <w:rPr>
                <w:sz w:val="16"/>
              </w:rPr>
              <w:t>Landslide ML model</w:t>
            </w:r>
          </w:p>
        </w:tc>
        <w:tc>
          <w:tcPr>
            <w:tcW w:type="dxa" w:w="2409"/>
          </w:tcPr>
          <w:p>
            <w:r>
              <w:rPr>
                <w:sz w:val="16"/>
              </w:rPr>
              <w:t>BLOCKED_BY_DATA</w:t>
            </w:r>
          </w:p>
        </w:tc>
        <w:tc>
          <w:tcPr>
            <w:tcW w:type="dxa" w:w="2409"/>
          </w:tcPr>
          <w:p>
            <w:r>
              <w:rPr>
                <w:rFonts w:ascii="Consolas" w:hAnsi="Consolas" w:eastAsia="Consolas"/>
                <w:sz w:val="14"/>
              </w:rPr>
              <w:t>docs/AI_MODELS.md</w:t>
            </w:r>
            <w:r>
              <w:rPr>
                <w:sz w:val="16"/>
              </w:rPr>
              <w:t xml:space="preserve"> §0a; research scripts only</w:t>
            </w:r>
          </w:p>
        </w:tc>
        <w:tc>
          <w:tcPr>
            <w:tcW w:type="dxa" w:w="2409"/>
          </w:tcPr>
          <w:p>
            <w:r>
              <w:rPr>
                <w:sz w:val="16"/>
              </w:rPr>
              <w:t>Obtain a current inventory</w:t>
            </w:r>
          </w:p>
        </w:tc>
      </w:tr>
      <w:tr>
        <w:tc>
          <w:tcPr>
            <w:tcW w:type="dxa" w:w="2409"/>
          </w:tcPr>
          <w:p>
            <w:r>
              <w:rPr>
                <w:sz w:val="16"/>
              </w:rPr>
              <w:t>Trips older than the newest 50 in the console</w:t>
            </w:r>
          </w:p>
        </w:tc>
        <w:tc>
          <w:tcPr>
            <w:tcW w:type="dxa" w:w="2409"/>
          </w:tcPr>
          <w:p>
            <w:r>
              <w:rPr>
                <w:sz w:val="16"/>
              </w:rPr>
              <w:t>PARTIALLY IMPLEMENTED</w:t>
            </w:r>
          </w:p>
        </w:tc>
        <w:tc>
          <w:tcPr>
            <w:tcW w:type="dxa" w:w="2409"/>
          </w:tcPr>
          <w:p>
            <w:r>
              <w:rPr>
                <w:sz w:val="16"/>
              </w:rPr>
              <w:t>§17 open item</w:t>
            </w:r>
          </w:p>
        </w:tc>
        <w:tc>
          <w:tcPr>
            <w:tcW w:type="dxa" w:w="2409"/>
          </w:tcPr>
          <w:p>
            <w:r>
              <w:rPr>
                <w:sz w:val="16"/>
              </w:rPr>
              <w:t>Pagination / search on Trips</w:t>
            </w:r>
          </w:p>
        </w:tc>
      </w:tr>
      <w:tr>
        <w:tc>
          <w:tcPr>
            <w:tcW w:type="dxa" w:w="2409"/>
          </w:tcPr>
          <w:p>
            <w:r>
              <w:rPr>
                <w:sz w:val="16"/>
              </w:rPr>
              <w:t>APK carries latest driver-web fixes</w:t>
            </w:r>
          </w:p>
        </w:tc>
        <w:tc>
          <w:tcPr>
            <w:tcW w:type="dxa" w:w="2409"/>
          </w:tcPr>
          <w:p>
            <w:r>
              <w:rPr>
                <w:sz w:val="16"/>
              </w:rPr>
              <w:t>PARTIALLY IMPLEMENTED</w:t>
            </w:r>
          </w:p>
        </w:tc>
        <w:tc>
          <w:tcPr>
            <w:tcW w:type="dxa" w:w="2409"/>
          </w:tcPr>
          <w:p>
            <w:r>
              <w:rPr>
                <w:sz w:val="16"/>
              </w:rPr>
              <w:t>APK 1.0.18 predates two driver changes of 16 Sep</w:t>
            </w:r>
          </w:p>
        </w:tc>
        <w:tc>
          <w:tcPr>
            <w:tcW w:type="dxa" w:w="2409"/>
          </w:tcPr>
          <w:p>
            <w:r>
              <w:rPr>
                <w:sz w:val="16"/>
              </w:rPr>
              <w:t>Rebuild only if a phone blocker appears</w:t>
            </w:r>
          </w:p>
        </w:tc>
      </w:tr>
      <w:tr>
        <w:tc>
          <w:tcPr>
            <w:tcW w:type="dxa" w:w="2409"/>
          </w:tcPr>
          <w:p>
            <w:r>
              <w:rPr>
                <w:sz w:val="16"/>
              </w:rPr>
              <w:t>CI pipeline</w:t>
            </w:r>
          </w:p>
        </w:tc>
        <w:tc>
          <w:tcPr>
            <w:tcW w:type="dxa" w:w="2409"/>
          </w:tcPr>
          <w:p>
            <w:r>
              <w:rPr>
                <w:sz w:val="16"/>
              </w:rPr>
              <w:t>NOT VERIFIED</w:t>
            </w:r>
          </w:p>
        </w:tc>
        <w:tc>
          <w:tcPr>
            <w:tcW w:type="dxa" w:w="2409"/>
          </w:tcPr>
          <w:p>
            <w:r>
              <w:rPr>
                <w:sz w:val="16"/>
              </w:rPr>
              <w:t>No workflow file inspected</w:t>
            </w:r>
          </w:p>
        </w:tc>
        <w:tc>
          <w:tcPr>
            <w:tcW w:type="dxa" w:w="2409"/>
          </w:tcPr>
          <w:p>
            <w:r>
              <w:rPr>
                <w:sz w:val="16"/>
              </w:rPr>
              <w:t>Add CI running the three suites</w:t>
            </w:r>
          </w:p>
        </w:tc>
      </w:tr>
    </w:tbl>
    <w:p/>
    <w:p>
      <w:r>
        <w:t xml:space="preserve">Test baseline (measured 16 Sep 2026, not inherited): backend 1172 passed / 5 skipped; manager 225 passed; driver 624 passed; typecheck and production builds clean. Hosted certification: </w:t>
      </w:r>
      <w:r>
        <w:rPr>
          <w:rFonts w:ascii="Consolas" w:hAnsi="Consolas" w:eastAsia="Consolas"/>
          <w:sz w:val="19"/>
        </w:rPr>
        <w:t>bash .runtime/judge.sh check</w:t>
      </w:r>
      <w:r>
        <w:t xml:space="preserve"> → READY.</w:t>
      </w:r>
    </w:p>
    <w:p>
      <w:r>
        <w:br w:type="page"/>
      </w:r>
    </w:p>
    <w:p>
      <w:pPr>
        <w:pStyle w:val="Heading1"/>
      </w:pPr>
      <w:r>
        <w:t>15. Final System Flowchart</w:t>
      </w:r>
    </w:p>
    <w:p>
      <w:pPr>
        <w:spacing w:after="120"/>
        <w:shd w:val="clear" w:fill="F3F5F4"/>
      </w:pPr>
      <w:r>
        <w:rPr>
          <w:rFonts w:ascii="Consolas" w:hAnsi="Consolas" w:eastAsia="Consolas"/>
          <w:sz w:val="13"/>
        </w:rPr>
        <w:t xml:space="preserve">                              ┌──────────────┐</w:t>
        <w:br/>
      </w:r>
      <w:r>
        <w:rPr>
          <w:rFonts w:ascii="Consolas" w:hAnsi="Consolas" w:eastAsia="Consolas"/>
          <w:sz w:val="13"/>
        </w:rPr>
        <w:t xml:space="preserve">                              │    START     │</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   AUTHENTICATION    │  JWT · Argon2id · rate limits · role → permissions</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                │                    │</w:t>
        <w:br/>
      </w:r>
      <w:r>
        <w:rPr>
          <w:rFonts w:ascii="Consolas" w:hAnsi="Consolas" w:eastAsia="Consolas"/>
          <w:sz w:val="13"/>
        </w:rPr>
        <w:t xml:space="preserve">                 MANAGER          REVIEWER              DRIVER</w:t>
        <w:br/>
      </w:r>
      <w:r>
        <w:rPr>
          <w:rFonts w:ascii="Consolas" w:hAnsi="Consolas" w:eastAsia="Consolas"/>
          <w:sz w:val="13"/>
        </w:rPr>
        <w:t xml:space="preserve">                    │                │                    │</w:t>
        <w:br/>
      </w:r>
      <w:r>
        <w:rPr>
          <w:rFonts w:ascii="Consolas" w:hAnsi="Consolas" w:eastAsia="Consolas"/>
          <w:sz w:val="13"/>
        </w:rPr>
        <w:t xml:space="preserve">                    ▼                │                    ▼</w:t>
        <w:br/>
      </w:r>
      <w:r>
        <w:rPr>
          <w:rFonts w:ascii="Consolas" w:hAnsi="Consolas" w:eastAsia="Consolas"/>
          <w:sz w:val="13"/>
        </w:rPr>
        <w:t xml:space="preserve">              ASSIGN TRUCK           │              RECEIVE TRIP  (poll ≤ 10 s)</w:t>
        <w:br/>
      </w:r>
      <w:r>
        <w:rPr>
          <w:rFonts w:ascii="Consolas" w:hAnsi="Consolas" w:eastAsia="Consolas"/>
          <w:sz w:val="13"/>
        </w:rPr>
        <w:t xml:space="preserve">             (1:1 · verified)        │                    │</w:t>
        <w:br/>
      </w:r>
      <w:r>
        <w:rPr>
          <w:rFonts w:ascii="Consolas" w:hAnsi="Consolas" w:eastAsia="Consolas"/>
          <w:sz w:val="13"/>
        </w:rPr>
        <w:t xml:space="preserve">                    │                │                    ▼</w:t>
        <w:br/>
      </w:r>
      <w:r>
        <w:rPr>
          <w:rFonts w:ascii="Consolas" w:hAnsi="Consolas" w:eastAsia="Consolas"/>
          <w:sz w:val="13"/>
        </w:rPr>
        <w:t xml:space="preserve">                    ▼                │               ACCEPT TRIP</w:t>
        <w:br/>
      </w:r>
      <w:r>
        <w:rPr>
          <w:rFonts w:ascii="Consolas" w:hAnsi="Consolas" w:eastAsia="Consolas"/>
          <w:sz w:val="13"/>
        </w:rPr>
        <w:t xml:space="preserve">              CREATE DRAFT TRIP      │                    │</w:t>
        <w:br/>
      </w:r>
      <w:r>
        <w:rPr>
          <w:rFonts w:ascii="Consolas" w:hAnsi="Consolas" w:eastAsia="Consolas"/>
          <w:sz w:val="13"/>
        </w:rPr>
        <w:t xml:space="preserve">      (confirmed stops · capacity)   │                    ▼</w:t>
        <w:br/>
      </w:r>
      <w:r>
        <w:rPr>
          <w:rFonts w:ascii="Consolas" w:hAnsi="Consolas" w:eastAsia="Consolas"/>
          <w:sz w:val="13"/>
        </w:rPr>
        <w:t xml:space="preserve">                    │                │              TRUCK CHECK  (photo + plate)</w:t>
        <w:br/>
      </w:r>
      <w:r>
        <w:rPr>
          <w:rFonts w:ascii="Consolas" w:hAnsi="Consolas" w:eastAsia="Consolas"/>
          <w:sz w:val="13"/>
        </w:rPr>
        <w:t xml:space="preserve">                    ▼                │                    │</w:t>
        <w:br/>
      </w:r>
      <w:r>
        <w:rPr>
          <w:rFonts w:ascii="Consolas" w:hAnsi="Consolas" w:eastAsia="Consolas"/>
          <w:sz w:val="13"/>
        </w:rPr>
        <w:t xml:space="preserve">               PLAN ROUTE            │                    ▼</w:t>
        <w:br/>
      </w:r>
      <w:r>
        <w:rPr>
          <w:rFonts w:ascii="Consolas" w:hAnsi="Consolas" w:eastAsia="Consolas"/>
          <w:sz w:val="13"/>
        </w:rPr>
        <w:t xml:space="preserve">     (OSRM · validated · backups)    │               START TRIP  → ACTIVE</w:t>
        <w:br/>
      </w:r>
      <w:r>
        <w:rPr>
          <w:rFonts w:ascii="Consolas" w:hAnsi="Consolas" w:eastAsia="Consolas"/>
          <w:sz w:val="13"/>
        </w:rPr>
        <w:t xml:space="preserve">                    │                │                    │</w:t>
        <w:br/>
      </w:r>
      <w:r>
        <w:rPr>
          <w:rFonts w:ascii="Consolas" w:hAnsi="Consolas" w:eastAsia="Consolas"/>
          <w:sz w:val="13"/>
        </w:rPr>
        <w:t xml:space="preserve">                    ▼                │                    ▼</w:t>
        <w:br/>
      </w:r>
      <w:r>
        <w:rPr>
          <w:rFonts w:ascii="Consolas" w:hAnsi="Consolas" w:eastAsia="Consolas"/>
          <w:sz w:val="13"/>
        </w:rPr>
        <w:t xml:space="preserve">        CHECK CONDITIONS &amp; REVIEW    │           NAVIGATE: PICKUP FIRST</w:t>
        <w:br/>
      </w:r>
      <w:r>
        <w:rPr>
          <w:rFonts w:ascii="Consolas" w:hAnsi="Consolas" w:eastAsia="Consolas"/>
          <w:sz w:val="13"/>
        </w:rPr>
        <w:t xml:space="preserve">     (11 factors · UNKNOWN ≠ SAFE)   │        (turn guidance · GPS batches)</w:t>
        <w:br/>
      </w:r>
      <w:r>
        <w:rPr>
          <w:rFonts w:ascii="Consolas" w:hAnsi="Consolas" w:eastAsia="Consolas"/>
          <w:sz w:val="13"/>
        </w:rPr>
        <w:t xml:space="preserve">                    │                │                    │</w:t>
        <w:br/>
      </w:r>
      <w:r>
        <w:rPr>
          <w:rFonts w:ascii="Consolas" w:hAnsi="Consolas" w:eastAsia="Consolas"/>
          <w:sz w:val="13"/>
        </w:rPr>
        <w:t xml:space="preserve">       ELIGIBLE?────┼──REVIEW REQUIRED──►  AUTHORISE ONE SELECTION (rationale) ──┐</w:t>
        <w:br/>
      </w:r>
      <w:r>
        <w:rPr>
          <w:rFonts w:ascii="Consolas" w:hAnsi="Consolas" w:eastAsia="Consolas"/>
          <w:sz w:val="13"/>
        </w:rPr>
        <w:t xml:space="preserve">          │         │                                                             │</w:t>
        <w:br/>
      </w:r>
      <w:r>
        <w:rPr>
          <w:rFonts w:ascii="Consolas" w:hAnsi="Consolas" w:eastAsia="Consolas"/>
          <w:sz w:val="13"/>
        </w:rPr>
        <w:t xml:space="preserve">          ▼         ◄─────────────────────────────────────────────────────────────┘</w:t>
        <w:br/>
      </w:r>
      <w:r>
        <w:rPr>
          <w:rFonts w:ascii="Consolas" w:hAnsi="Consolas" w:eastAsia="Consolas"/>
          <w:sz w:val="13"/>
        </w:rPr>
        <w:t xml:space="preserve">              SELECT ROUTE  (authorisation spent in-transaction)</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DISPATCH  ◄─────────────────── server gate: selected · valid · authorised</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FLEET MONITORING  ◄──────────────── GPS UPDATE (idempotent batches)</w:t>
        <w:br/>
      </w:r>
      <w:r>
        <w:rPr>
          <w:rFonts w:ascii="Consolas" w:hAnsi="Consolas" w:eastAsia="Consolas"/>
          <w:sz w:val="13"/>
        </w:rPr>
        <w:t xml:space="preserve">      (observed track vs plan · freshness)               │</w:t>
        <w:br/>
      </w:r>
      <w:r>
        <w:rPr>
          <w:rFonts w:ascii="Consolas" w:hAnsi="Consolas" w:eastAsia="Consolas"/>
          <w:sz w:val="13"/>
        </w:rPr>
        <w:t xml:space="preserve">                    │                                    ▼</w:t>
        <w:br/>
      </w:r>
      <w:r>
        <w:rPr>
          <w:rFonts w:ascii="Consolas" w:hAnsi="Consolas" w:eastAsia="Consolas"/>
          <w:sz w:val="13"/>
        </w:rPr>
        <w:t xml:space="preserve">                    │                           ROUTE GUIDANCE ↔ RISK / ALERTS</w:t>
        <w:br/>
      </w:r>
      <w:r>
        <w:rPr>
          <w:rFonts w:ascii="Consolas" w:hAnsi="Consolas" w:eastAsia="Consolas"/>
          <w:sz w:val="13"/>
        </w:rPr>
        <w:t xml:space="preserve">                    │                        (danger cards with source + age)</w:t>
        <w:br/>
      </w:r>
      <w:r>
        <w:rPr>
          <w:rFonts w:ascii="Consolas" w:hAnsi="Consolas" w:eastAsia="Consolas"/>
          <w:sz w:val="13"/>
        </w:rPr>
        <w:t xml:space="preserve">                    │                                    │</w:t>
        <w:br/>
      </w:r>
      <w:r>
        <w:rPr>
          <w:rFonts w:ascii="Consolas" w:hAnsi="Consolas" w:eastAsia="Consolas"/>
          <w:sz w:val="13"/>
        </w:rPr>
        <w:t xml:space="preserve">                    │                          ┌─────────┴──────────┐</w:t>
        <w:br/>
      </w:r>
      <w:r>
        <w:rPr>
          <w:rFonts w:ascii="Consolas" w:hAnsi="Consolas" w:eastAsia="Consolas"/>
          <w:sz w:val="13"/>
        </w:rPr>
        <w:t xml:space="preserve">                    │                       ON ROUTE            OFF ROUTE (200 m)</w:t>
        <w:br/>
      </w:r>
      <w:r>
        <w:rPr>
          <w:rFonts w:ascii="Consolas" w:hAnsi="Consolas" w:eastAsia="Consolas"/>
          <w:sz w:val="13"/>
        </w:rPr>
        <w:t xml:space="preserve">                    │                          │                    │</w:t>
        <w:br/>
      </w:r>
      <w:r>
        <w:rPr>
          <w:rFonts w:ascii="Consolas" w:hAnsi="Consolas" w:eastAsia="Consolas"/>
          <w:sz w:val="13"/>
        </w:rPr>
        <w:t xml:space="preserve">                    │                          │          REROUTE REQUEST → PROPOSAL</w:t>
        <w:br/>
      </w:r>
      <w:r>
        <w:rPr>
          <w:rFonts w:ascii="Consolas" w:hAnsi="Consolas" w:eastAsia="Consolas"/>
          <w:sz w:val="13"/>
        </w:rPr>
        <w:t xml:space="preserve">                    │◄─────────────────────────┼──── review → "Reroute onto this"</w:t>
        <w:br/>
      </w:r>
      <w:r>
        <w:rPr>
          <w:rFonts w:ascii="Consolas" w:hAnsi="Consolas" w:eastAsia="Consolas"/>
          <w:sz w:val="13"/>
        </w:rPr>
        <w:t xml:space="preserve">                    │                          │                    │</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CONNECTIVITY CHECK  (poll round-trip, not signal bars)</w:t>
        <w:br/>
      </w:r>
      <w:r>
        <w:rPr>
          <w:rFonts w:ascii="Consolas" w:hAnsi="Consolas" w:eastAsia="Consolas"/>
          <w:sz w:val="13"/>
        </w:rPr>
        <w:t xml:space="preserve">                        ┌──────┴──────┐</w:t>
        <w:br/>
      </w:r>
      <w:r>
        <w:rPr>
          <w:rFonts w:ascii="Consolas" w:hAnsi="Consolas" w:eastAsia="Consolas"/>
          <w:sz w:val="13"/>
        </w:rPr>
        <w:t xml:space="preserve">                     ONLINE        WEAK / OFFLINE</w:t>
        <w:br/>
      </w:r>
      <w:r>
        <w:rPr>
          <w:rFonts w:ascii="Consolas" w:hAnsi="Consolas" w:eastAsia="Consolas"/>
          <w:sz w:val="13"/>
        </w:rPr>
        <w:t xml:space="preserve">                        │              │</w:t>
        <w:br/>
      </w:r>
      <w:r>
        <w:rPr>
          <w:rFonts w:ascii="Consolas" w:hAnsi="Consolas" w:eastAsia="Consolas"/>
          <w:sz w:val="13"/>
        </w:rPr>
        <w:t xml:space="preserve">                        ▼              ▼</w:t>
        <w:br/>
      </w:r>
      <w:r>
        <w:rPr>
          <w:rFonts w:ascii="Consolas" w:hAnsi="Consolas" w:eastAsia="Consolas"/>
          <w:sz w:val="13"/>
        </w:rPr>
        <w:t xml:space="preserve">                   LIVE DATA      CACHED PACKAGE (≤ 6 h) · queued GPS · offline safety</w:t>
        <w:br/>
      </w:r>
      <w:r>
        <w:rPr>
          <w:rFonts w:ascii="Consolas" w:hAnsi="Consolas" w:eastAsia="Consolas"/>
          <w:sz w:val="13"/>
        </w:rPr>
        <w:t xml:space="preserve">                        │              │</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PICKUP COMPLETE → DELIVERY LEG</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EXCEPTION?               NO</w:t>
        <w:br/>
      </w:r>
      <w:r>
        <w:rPr>
          <w:rFonts w:ascii="Consolas" w:hAnsi="Consolas" w:eastAsia="Consolas"/>
          <w:sz w:val="13"/>
        </w:rPr>
        <w:t xml:space="preserve">          (hold / cancel / SOS)          │</w:t>
        <w:br/>
      </w:r>
      <w:r>
        <w:rPr>
          <w:rFonts w:ascii="Consolas" w:hAnsi="Consolas" w:eastAsia="Consolas"/>
          <w:sz w:val="13"/>
        </w:rPr>
        <w:t xml:space="preserve">                    │                    │</w:t>
        <w:br/>
      </w:r>
      <w:r>
        <w:rPr>
          <w:rFonts w:ascii="Consolas" w:hAnsi="Consolas" w:eastAsia="Consolas"/>
          <w:sz w:val="13"/>
        </w:rPr>
        <w:t xml:space="preserve">        reason + disposition ·           │</w:t>
        <w:br/>
      </w:r>
      <w:r>
        <w:rPr>
          <w:rFonts w:ascii="Consolas" w:hAnsi="Consolas" w:eastAsia="Consolas"/>
          <w:sz w:val="13"/>
        </w:rPr>
        <w:t xml:space="preserve">        driver ACK · Sentinel            │</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DESTINATION → DELIVERED</w:t>
        <w:br/>
      </w:r>
      <w:r>
        <w:rPr>
          <w:rFonts w:ascii="Consolas" w:hAnsi="Consolas" w:eastAsia="Consolas"/>
          <w:sz w:val="13"/>
        </w:rPr>
        <w:t xml:space="preserve">                               │</w:t>
        <w:br/>
      </w:r>
      <w:r>
        <w:rPr>
          <w:rFonts w:ascii="Consolas" w:hAnsi="Consolas" w:eastAsia="Consolas"/>
          <w:sz w:val="13"/>
        </w:rPr>
        <w:t xml:space="preserve">                               ▼</w:t>
        <w:br/>
      </w:r>
      <w:r>
        <w:rPr>
          <w:rFonts w:ascii="Consolas" w:hAnsi="Consolas" w:eastAsia="Consolas"/>
          <w:sz w:val="13"/>
        </w:rPr>
        <w:t xml:space="preserve">                DRIVER + TRUCK AVAILABLE → CLOSE TRIP → audit log</w:t>
      </w:r>
    </w:p>
    <w:p>
      <w:r>
        <w:t>Nodes present in the original template but replaced here: "PLAN ROUTE before ASSIGN DRIVER" (in RASTA AI the pairing exists before the trip and is auto-filled into the planner), the implicit "route is safe" step (replaced by the evidence check and the reviewer branch), and any real-time push arrow (the system polls).</w:t>
      </w:r>
    </w:p>
    <w:p>
      <w:r>
        <w:br w:type="page"/>
      </w:r>
    </w:p>
    <w:p>
      <w:pPr>
        <w:pStyle w:val="Heading1"/>
      </w:pPr>
      <w:r>
        <w:t>16. Completion Report</w:t>
      </w:r>
    </w:p>
    <w:p>
      <w:pPr>
        <w:spacing w:after="120"/>
        <w:shd w:val="clear" w:fill="F3F5F4"/>
      </w:pPr>
      <w:r>
        <w:rPr>
          <w:rFonts w:ascii="Consolas" w:hAnsi="Consolas" w:eastAsia="Consolas"/>
          <w:sz w:val="13"/>
        </w:rPr>
        <w:t>REQUIRED HEADINGS: 9/9</w:t>
        <w:br/>
      </w:r>
      <w:r>
        <w:rPr>
          <w:rFonts w:ascii="Consolas" w:hAnsi="Consolas" w:eastAsia="Consolas"/>
          <w:sz w:val="13"/>
        </w:rPr>
        <w:t xml:space="preserve">  1 Problem Statement Understanding ........ §1</w:t>
        <w:br/>
      </w:r>
      <w:r>
        <w:rPr>
          <w:rFonts w:ascii="Consolas" w:hAnsi="Consolas" w:eastAsia="Consolas"/>
          <w:sz w:val="13"/>
        </w:rPr>
        <w:t xml:space="preserve">  2 Proposed Solution ...................... §2</w:t>
        <w:br/>
      </w:r>
      <w:r>
        <w:rPr>
          <w:rFonts w:ascii="Consolas" w:hAnsi="Consolas" w:eastAsia="Consolas"/>
          <w:sz w:val="13"/>
        </w:rPr>
        <w:t xml:space="preserve">  3 Unique Key Features .................... §3</w:t>
        <w:br/>
      </w:r>
      <w:r>
        <w:rPr>
          <w:rFonts w:ascii="Consolas" w:hAnsi="Consolas" w:eastAsia="Consolas"/>
          <w:sz w:val="13"/>
        </w:rPr>
        <w:t xml:space="preserve">  4 Target Users ........................... §4</w:t>
        <w:br/>
      </w:r>
      <w:r>
        <w:rPr>
          <w:rFonts w:ascii="Consolas" w:hAnsi="Consolas" w:eastAsia="Consolas"/>
          <w:sz w:val="13"/>
        </w:rPr>
        <w:t xml:space="preserve">  5 System Architecture .................... §5</w:t>
        <w:br/>
      </w:r>
      <w:r>
        <w:rPr>
          <w:rFonts w:ascii="Consolas" w:hAnsi="Consolas" w:eastAsia="Consolas"/>
          <w:sz w:val="13"/>
        </w:rPr>
        <w:t xml:space="preserve">  6 Workflow / User Flow Diagram ........... §6</w:t>
        <w:br/>
      </w:r>
      <w:r>
        <w:rPr>
          <w:rFonts w:ascii="Consolas" w:hAnsi="Consolas" w:eastAsia="Consolas"/>
          <w:sz w:val="13"/>
        </w:rPr>
        <w:t xml:space="preserve">  7 Data Flow Diagram ...................... §7</w:t>
        <w:br/>
      </w:r>
      <w:r>
        <w:rPr>
          <w:rFonts w:ascii="Consolas" w:hAnsi="Consolas" w:eastAsia="Consolas"/>
          <w:sz w:val="13"/>
        </w:rPr>
        <w:t xml:space="preserve">  8 Module Definition ...................... §8</w:t>
        <w:br/>
      </w:r>
      <w:r>
        <w:rPr>
          <w:rFonts w:ascii="Consolas" w:hAnsi="Consolas" w:eastAsia="Consolas"/>
          <w:sz w:val="13"/>
        </w:rPr>
        <w:t xml:space="preserve">  9 Technology Stack ....................... §9</w:t>
        <w:br/>
      </w:r>
      <w:r>
        <w:rPr>
          <w:rFonts w:ascii="Consolas" w:hAnsi="Consolas" w:eastAsia="Consolas"/>
          <w:sz w:val="13"/>
        </w:rPr>
        <w:br/>
      </w:r>
      <w:r>
        <w:rPr>
          <w:rFonts w:ascii="Consolas" w:hAnsi="Consolas" w:eastAsia="Consolas"/>
          <w:sz w:val="13"/>
        </w:rPr>
        <w:t>TECHNICAL CLAIMS VERIFIED:</w:t>
        <w:br/>
      </w:r>
      <w:r>
        <w:rPr>
          <w:rFonts w:ascii="Consolas" w:hAnsi="Consolas" w:eastAsia="Consolas"/>
          <w:sz w:val="13"/>
        </w:rPr>
        <w:t xml:space="preserve">  Every status label in §2, §3, §8 and §14 is tied to a file, a test, a migration,</w:t>
        <w:br/>
      </w:r>
      <w:r>
        <w:rPr>
          <w:rFonts w:ascii="Consolas" w:hAnsi="Consolas" w:eastAsia="Consolas"/>
          <w:sz w:val="13"/>
        </w:rPr>
        <w:t xml:space="preserve">  a configuration key, or a dated hosted-certification log (HANDOFF.md §7–§17).</w:t>
        <w:br/>
      </w:r>
      <w:r>
        <w:rPr>
          <w:rFonts w:ascii="Consolas" w:hAnsi="Consolas" w:eastAsia="Consolas"/>
          <w:sz w:val="13"/>
        </w:rPr>
        <w:t xml:space="preserve">  Versions in §9 are read from package.json / requirements.txt / pip list.</w:t>
        <w:br/>
      </w:r>
      <w:r>
        <w:rPr>
          <w:rFonts w:ascii="Consolas" w:hAnsi="Consolas" w:eastAsia="Consolas"/>
          <w:sz w:val="13"/>
        </w:rPr>
        <w:t xml:space="preserve">  Test counts are the 16 Sep 2026 runs (backend 1172/5 skipped, manager 225, driver 624).</w:t>
        <w:br/>
      </w:r>
      <w:r>
        <w:rPr>
          <w:rFonts w:ascii="Consolas" w:hAnsi="Consolas" w:eastAsia="Consolas"/>
          <w:sz w:val="13"/>
        </w:rPr>
        <w:br/>
      </w:r>
      <w:r>
        <w:rPr>
          <w:rFonts w:ascii="Consolas" w:hAnsi="Consolas" w:eastAsia="Consolas"/>
          <w:sz w:val="13"/>
        </w:rPr>
        <w:t>UNVERIFIED CLAIMS:</w:t>
        <w:br/>
      </w:r>
      <w:r>
        <w:rPr>
          <w:rFonts w:ascii="Consolas" w:hAnsi="Consolas" w:eastAsia="Consolas"/>
          <w:sz w:val="13"/>
        </w:rPr>
        <w:t xml:space="preserve">  CI pipeline (no workflow inspected) — marked NOT VERIFIED.</w:t>
        <w:br/>
      </w:r>
      <w:r>
        <w:rPr>
          <w:rFonts w:ascii="Consolas" w:hAnsi="Consolas" w:eastAsia="Consolas"/>
          <w:sz w:val="13"/>
        </w:rPr>
        <w:t xml:space="preserve">  Hosted end-to-end run of a Sentinel escalation — marked NEEDS TESTING.</w:t>
        <w:br/>
      </w:r>
      <w:r>
        <w:rPr>
          <w:rFonts w:ascii="Consolas" w:hAnsi="Consolas" w:eastAsia="Consolas"/>
          <w:sz w:val="13"/>
        </w:rPr>
        <w:t xml:space="preserve">  Route watch worker with device push — marked NEEDS TESTING (push is BLOCKED).</w:t>
        <w:br/>
      </w:r>
      <w:r>
        <w:rPr>
          <w:rFonts w:ascii="Consolas" w:hAnsi="Consolas" w:eastAsia="Consolas"/>
          <w:sz w:val="13"/>
        </w:rPr>
        <w:t xml:space="preserve">  No accuracy figure of any kind is claimed.</w:t>
        <w:br/>
      </w:r>
      <w:r>
        <w:rPr>
          <w:rFonts w:ascii="Consolas" w:hAnsi="Consolas" w:eastAsia="Consolas"/>
          <w:sz w:val="13"/>
        </w:rPr>
        <w:br/>
      </w:r>
      <w:r>
        <w:rPr>
          <w:rFonts w:ascii="Consolas" w:hAnsi="Consolas" w:eastAsia="Consolas"/>
          <w:sz w:val="13"/>
        </w:rPr>
        <w:t>IMPLEMENTED FEATURES:</w:t>
        <w:br/>
      </w:r>
      <w:r>
        <w:rPr>
          <w:rFonts w:ascii="Consolas" w:hAnsi="Consolas" w:eastAsia="Consolas"/>
          <w:sz w:val="13"/>
        </w:rPr>
        <w:t xml:space="preserve">  Auth/RBAC · fleet records · 1:1 assignment with physical verification · atomic trip planning</w:t>
        <w:br/>
      </w:r>
      <w:r>
        <w:rPr>
          <w:rFonts w:ascii="Consolas" w:hAnsi="Consolas" w:eastAsia="Consolas"/>
          <w:sz w:val="13"/>
        </w:rPr>
        <w:t xml:space="preserve">  with confirmed locations and region gate · validated route planning with real backups ·</w:t>
        <w:br/>
      </w:r>
      <w:r>
        <w:rPr>
          <w:rFonts w:ascii="Consolas" w:hAnsi="Consolas" w:eastAsia="Consolas"/>
          <w:sz w:val="13"/>
        </w:rPr>
        <w:t xml:space="preserve">  11-factor evidence risk (UNKNOWN ≠ SAFE) · eligibility + reviewer authorisation + server</w:t>
        <w:br/>
      </w:r>
      <w:r>
        <w:rPr>
          <w:rFonts w:ascii="Consolas" w:hAnsi="Consolas" w:eastAsia="Consolas"/>
          <w:sz w:val="13"/>
        </w:rPr>
        <w:t xml:space="preserve">  dispatch gate · state-driven route control · dispatch → phone · accept / truck check / start ·</w:t>
        <w:br/>
      </w:r>
      <w:r>
        <w:rPr>
          <w:rFonts w:ascii="Consolas" w:hAnsi="Consolas" w:eastAsia="Consolas"/>
          <w:sz w:val="13"/>
        </w:rPr>
        <w:t xml:space="preserve">  pickup-first turn guidance · batched idempotent GPS with durable queue · observed track vs</w:t>
        <w:br/>
      </w:r>
      <w:r>
        <w:rPr>
          <w:rFonts w:ascii="Consolas" w:hAnsi="Consolas" w:eastAsia="Consolas"/>
          <w:sz w:val="13"/>
        </w:rPr>
        <w:t xml:space="preserve">  plan · off-route → governed reroute → phone follows · post-pickup cancel/hold with</w:t>
        <w:br/>
      </w:r>
      <w:r>
        <w:rPr>
          <w:rFonts w:ascii="Consolas" w:hAnsi="Consolas" w:eastAsia="Consolas"/>
          <w:sz w:val="13"/>
        </w:rPr>
        <w:t xml:space="preserve">  disposition and driver ACK · delivery and close · roadside places · offline trip package ·</w:t>
        <w:br/>
      </w:r>
      <w:r>
        <w:rPr>
          <w:rFonts w:ascii="Consolas" w:hAnsi="Consolas" w:eastAsia="Consolas"/>
          <w:sz w:val="13"/>
        </w:rPr>
        <w:t xml:space="preserve">  offline assistant, safety guide, phrasebook · connectivity truth from poll success ·</w:t>
        <w:br/>
      </w:r>
      <w:r>
        <w:rPr>
          <w:rFonts w:ascii="Consolas" w:hAnsi="Consolas" w:eastAsia="Consolas"/>
          <w:sz w:val="13"/>
        </w:rPr>
        <w:t xml:space="preserve">  Fleet Sentinel rules and emergencies API · provider health diagnostics · demo simulation.</w:t>
        <w:br/>
      </w:r>
      <w:r>
        <w:rPr>
          <w:rFonts w:ascii="Consolas" w:hAnsi="Consolas" w:eastAsia="Consolas"/>
          <w:sz w:val="13"/>
        </w:rPr>
        <w:br/>
      </w:r>
      <w:r>
        <w:rPr>
          <w:rFonts w:ascii="Consolas" w:hAnsi="Consolas" w:eastAsia="Consolas"/>
          <w:sz w:val="13"/>
        </w:rPr>
        <w:t>PARTIALLY IMPLEMENTED:</w:t>
        <w:br/>
      </w:r>
      <w:r>
        <w:rPr>
          <w:rFonts w:ascii="Consolas" w:hAnsi="Consolas" w:eastAsia="Consolas"/>
          <w:sz w:val="13"/>
        </w:rPr>
        <w:t xml:space="preserve">  Offline strategy (package yes; look-ahead prefetch and tiles no) · multilingual UI</w:t>
        <w:br/>
      </w:r>
      <w:r>
        <w:rPr>
          <w:rFonts w:ascii="Consolas" w:hAnsi="Consolas" w:eastAsia="Consolas"/>
          <w:sz w:val="13"/>
        </w:rPr>
        <w:t xml:space="preserve">  (English verified, others DRAFT/FALLBACK) · notifications (server relay yes, device push</w:t>
        <w:br/>
      </w:r>
      <w:r>
        <w:rPr>
          <w:rFonts w:ascii="Consolas" w:hAnsi="Consolas" w:eastAsia="Consolas"/>
          <w:sz w:val="13"/>
        </w:rPr>
        <w:t xml:space="preserve">  blocked) · trips list limited to newest 50 · APK predates two driver-web fixes.</w:t>
        <w:br/>
      </w:r>
      <w:r>
        <w:rPr>
          <w:rFonts w:ascii="Consolas" w:hAnsi="Consolas" w:eastAsia="Consolas"/>
          <w:sz w:val="13"/>
        </w:rPr>
        <w:br/>
      </w:r>
      <w:r>
        <w:rPr>
          <w:rFonts w:ascii="Consolas" w:hAnsi="Consolas" w:eastAsia="Consolas"/>
          <w:sz w:val="13"/>
        </w:rPr>
        <w:t>NOT IMPLEMENTED:</w:t>
        <w:br/>
      </w:r>
      <w:r>
        <w:rPr>
          <w:rFonts w:ascii="Consolas" w:hAnsi="Consolas" w:eastAsia="Consolas"/>
          <w:sz w:val="13"/>
        </w:rPr>
        <w:t xml:space="preserve">  WebSocket live channel · payments / proof of delivery / payroll · offline map tiles ·</w:t>
        <w:br/>
      </w:r>
      <w:r>
        <w:rPr>
          <w:rFonts w:ascii="Consolas" w:hAnsi="Consolas" w:eastAsia="Consolas"/>
          <w:sz w:val="13"/>
        </w:rPr>
        <w:t xml:space="preserve">  9 km prefetch on main · SMS fallback (not configured) · landslide ML model (blocked by data)</w:t>
        <w:br/>
      </w:r>
      <w:r>
        <w:rPr>
          <w:rFonts w:ascii="Consolas" w:hAnsi="Consolas" w:eastAsia="Consolas"/>
          <w:sz w:val="13"/>
        </w:rPr>
        <w:t xml:space="preserve">  · multi-organisation tenancy.</w:t>
        <w:br/>
      </w:r>
      <w:r>
        <w:rPr>
          <w:rFonts w:ascii="Consolas" w:hAnsi="Consolas" w:eastAsia="Consolas"/>
          <w:sz w:val="13"/>
        </w:rPr>
        <w:br/>
      </w:r>
      <w:r>
        <w:rPr>
          <w:rFonts w:ascii="Consolas" w:hAnsi="Consolas" w:eastAsia="Consolas"/>
          <w:sz w:val="13"/>
        </w:rPr>
        <w:t>DIAGRAMS CREATED:</w:t>
        <w:br/>
      </w:r>
      <w:r>
        <w:rPr>
          <w:rFonts w:ascii="Consolas" w:hAnsi="Consolas" w:eastAsia="Consolas"/>
          <w:sz w:val="13"/>
        </w:rPr>
        <w:t xml:space="preserve">  High-level architecture (Mermaid, §5.1) · DFD Level 0 (Mermaid, §7) · DFD Level 1 (Mermaid</w:t>
        <w:br/>
      </w:r>
      <w:r>
        <w:rPr>
          <w:rFonts w:ascii="Consolas" w:hAnsi="Consolas" w:eastAsia="Consolas"/>
          <w:sz w:val="13"/>
        </w:rPr>
        <w:t xml:space="preserve">  + text, §7) · Manager workflow (§6.1) · Driver workflow (§6.2) · Emergency flow (§6.3) ·</w:t>
        <w:br/>
      </w:r>
      <w:r>
        <w:rPr>
          <w:rFonts w:ascii="Consolas" w:hAnsi="Consolas" w:eastAsia="Consolas"/>
          <w:sz w:val="13"/>
        </w:rPr>
        <w:t xml:space="preserve">  Offline strategy ladder (§2.6) · Scalability ladder (§11) · Final system flowchart (§15) ·</w:t>
        <w:br/>
      </w:r>
      <w:r>
        <w:rPr>
          <w:rFonts w:ascii="Consolas" w:hAnsi="Consolas" w:eastAsia="Consolas"/>
          <w:sz w:val="13"/>
        </w:rPr>
        <w:t xml:space="preserve">  four persona flows (§4).</w:t>
        <w:br/>
      </w:r>
      <w:r>
        <w:rPr>
          <w:rFonts w:ascii="Consolas" w:hAnsi="Consolas" w:eastAsia="Consolas"/>
          <w:sz w:val="13"/>
        </w:rPr>
        <w:br/>
      </w:r>
      <w:r>
        <w:rPr>
          <w:rFonts w:ascii="Consolas" w:hAnsi="Consolas" w:eastAsia="Consolas"/>
          <w:sz w:val="13"/>
        </w:rPr>
        <w:t>FILES CREATED:</w:t>
        <w:br/>
      </w:r>
      <w:r>
        <w:rPr>
          <w:rFonts w:ascii="Consolas" w:hAnsi="Consolas" w:eastAsia="Consolas"/>
          <w:sz w:val="13"/>
        </w:rPr>
        <w:t xml:space="preserve">  docs/submission/day1/RASTA_AI_SIH2026_DAY1_TASK1_SYSTEM_DESIGN.md</w:t>
        <w:br/>
      </w:r>
      <w:r>
        <w:rPr>
          <w:rFonts w:ascii="Consolas" w:hAnsi="Consolas" w:eastAsia="Consolas"/>
          <w:sz w:val="13"/>
        </w:rPr>
        <w:t xml:space="preserve">  docs/submission/day1/RASTA_AI_SIH2026_DAY1_TASK1_SYSTEM_DESIGN.docx</w:t>
        <w:br/>
      </w:r>
      <w:r>
        <w:rPr>
          <w:rFonts w:ascii="Consolas" w:hAnsi="Consolas" w:eastAsia="Consolas"/>
          <w:sz w:val="13"/>
        </w:rPr>
        <w:t xml:space="preserve">  docs/submission/day1/RASTA_AI_SIH2026_DAY1_TASK1_SYSTEM_DESIGN.pdf</w:t>
        <w:br/>
      </w:r>
      <w:r>
        <w:rPr>
          <w:rFonts w:ascii="Consolas" w:hAnsi="Consolas" w:eastAsia="Consolas"/>
          <w:sz w:val="13"/>
        </w:rPr>
        <w:t xml:space="preserve">  docs/submission/day1/diagrams/*.png (rendered Mermaid diagrams for the DOCX/PDF)</w:t>
        <w:br/>
      </w:r>
      <w:r>
        <w:rPr>
          <w:rFonts w:ascii="Consolas" w:hAnsi="Consolas" w:eastAsia="Consolas"/>
          <w:sz w:val="13"/>
        </w:rPr>
        <w:br/>
      </w:r>
      <w:r>
        <w:rPr>
          <w:rFonts w:ascii="Consolas" w:hAnsi="Consolas" w:eastAsia="Consolas"/>
          <w:sz w:val="13"/>
        </w:rPr>
        <w:t>MAIN TECHNICAL RISKS:</w:t>
        <w:br/>
      </w:r>
      <w:r>
        <w:rPr>
          <w:rFonts w:ascii="Consolas" w:hAnsi="Consolas" w:eastAsia="Consolas"/>
          <w:sz w:val="13"/>
        </w:rPr>
        <w:t xml:space="preserve">  1. Public OSRM demo server has no SLA (mitigation: configurable primary; self-host).</w:t>
        <w:br/>
      </w:r>
      <w:r>
        <w:rPr>
          <w:rFonts w:ascii="Consolas" w:hAnsi="Consolas" w:eastAsia="Consolas"/>
          <w:sz w:val="13"/>
        </w:rPr>
        <w:t xml:space="preserve">  2. Render free tier cold starts and restarts (mitigation: buildFilter added; clients retain</w:t>
        <w:br/>
      </w:r>
      <w:r>
        <w:rPr>
          <w:rFonts w:ascii="Consolas" w:hAnsi="Consolas" w:eastAsia="Consolas"/>
          <w:sz w:val="13"/>
        </w:rPr>
        <w:t xml:space="preserve">     last good state; 90 s budget for evidence reads).</w:t>
        <w:br/>
      </w:r>
      <w:r>
        <w:rPr>
          <w:rFonts w:ascii="Consolas" w:hAnsi="Consolas" w:eastAsia="Consolas"/>
          <w:sz w:val="13"/>
        </w:rPr>
        <w:t xml:space="preserve">  3. Landslide inventory ends in 2017 → every corridor is REQUIRES_REVIEW on hosted</w:t>
        <w:br/>
      </w:r>
      <w:r>
        <w:rPr>
          <w:rFonts w:ascii="Consolas" w:hAnsi="Consolas" w:eastAsia="Consolas"/>
          <w:sz w:val="13"/>
        </w:rPr>
        <w:t xml:space="preserve">     (mitigation: the reviewer step is the demo's governance feature, not a bug; a current</w:t>
        <w:br/>
      </w:r>
      <w:r>
        <w:rPr>
          <w:rFonts w:ascii="Consolas" w:hAnsi="Consolas" w:eastAsia="Consolas"/>
          <w:sz w:val="13"/>
        </w:rPr>
        <w:t xml:space="preserve">     inventory would raise ELIGIBLE rates).</w:t>
        <w:br/>
      </w:r>
      <w:r>
        <w:rPr>
          <w:rFonts w:ascii="Consolas" w:hAnsi="Consolas" w:eastAsia="Consolas"/>
          <w:sz w:val="13"/>
        </w:rPr>
        <w:t xml:space="preserve">  4. Device push blocked without Firebase config (mitigation: polling ≤ 10 s; local</w:t>
        <w:br/>
      </w:r>
      <w:r>
        <w:rPr>
          <w:rFonts w:ascii="Consolas" w:hAnsi="Consolas" w:eastAsia="Consolas"/>
          <w:sz w:val="13"/>
        </w:rPr>
        <w:t xml:space="preserve">     notifications).</w:t>
        <w:br/>
      </w:r>
      <w:r>
        <w:rPr>
          <w:rFonts w:ascii="Consolas" w:hAnsi="Consolas" w:eastAsia="Consolas"/>
          <w:sz w:val="13"/>
        </w:rPr>
        <w:t xml:space="preserve">  5. One session per driver account: a second sign-in signs the first out (documented).</w:t>
        <w:br/>
      </w:r>
      <w:r>
        <w:rPr>
          <w:rFonts w:ascii="Consolas" w:hAnsi="Consolas" w:eastAsia="Consolas"/>
          <w:sz w:val="13"/>
        </w:rPr>
        <w:t xml:space="preserve">  6. Supabase session pooler's 15-client limit caps API concurrency (mitigation: small pool;</w:t>
        <w:br/>
      </w:r>
      <w:r>
        <w:rPr>
          <w:rFonts w:ascii="Consolas" w:hAnsi="Consolas" w:eastAsia="Consolas"/>
          <w:sz w:val="13"/>
        </w:rPr>
        <w:t xml:space="preserve">     transaction pooler next).</w:t>
        <w:br/>
      </w:r>
      <w:r>
        <w:rPr>
          <w:rFonts w:ascii="Consolas" w:hAnsi="Consolas" w:eastAsia="Consolas"/>
          <w:sz w:val="13"/>
        </w:rPr>
        <w:br/>
      </w:r>
      <w:r>
        <w:rPr>
          <w:rFonts w:ascii="Consolas" w:hAnsi="Consolas" w:eastAsia="Consolas"/>
          <w:sz w:val="13"/>
        </w:rPr>
        <w:t>MENTOR QUESTIONS WE SHOULD PREPARE FOR:</w:t>
        <w:br/>
      </w:r>
      <w:r>
        <w:rPr>
          <w:rFonts w:ascii="Consolas" w:hAnsi="Consolas" w:eastAsia="Consolas"/>
          <w:sz w:val="13"/>
        </w:rPr>
        <w:t xml:space="preserve">  - "Where is the AI?"  → evidence-based deterministic decision support; LLMs word, never</w:t>
        <w:br/>
      </w:r>
      <w:r>
        <w:rPr>
          <w:rFonts w:ascii="Consolas" w:hAnsi="Consolas" w:eastAsia="Consolas"/>
          <w:sz w:val="13"/>
        </w:rPr>
        <w:t xml:space="preserve">    decide; the ML model is blocked by data and we say so (docs/AI_INVENTORY.md).</w:t>
        <w:br/>
      </w:r>
      <w:r>
        <w:rPr>
          <w:rFonts w:ascii="Consolas" w:hAnsi="Consolas" w:eastAsia="Consolas"/>
          <w:sz w:val="13"/>
        </w:rPr>
        <w:t xml:space="preserve">  - "What happens with no network for an hour?"  → §2.6 and §13, with the 6 h package and</w:t>
        <w:br/>
      </w:r>
      <w:r>
        <w:rPr>
          <w:rFonts w:ascii="Consolas" w:hAnsi="Consolas" w:eastAsia="Consolas"/>
          <w:sz w:val="13"/>
        </w:rPr>
        <w:t xml:space="preserve">    the Sentinel comms-lost rule; and what is NOT there (tiles, prefetch).</w:t>
        <w:br/>
      </w:r>
      <w:r>
        <w:rPr>
          <w:rFonts w:ascii="Consolas" w:hAnsi="Consolas" w:eastAsia="Consolas"/>
          <w:sz w:val="13"/>
        </w:rPr>
        <w:t xml:space="preserve">  - "Why does every route need review?"  → no landslide inventory configured → UNKNOWN ≠ SAFE;</w:t>
        <w:br/>
      </w:r>
      <w:r>
        <w:rPr>
          <w:rFonts w:ascii="Consolas" w:hAnsi="Consolas" w:eastAsia="Consolas"/>
          <w:sz w:val="13"/>
        </w:rPr>
        <w:t xml:space="preserve">    the reviewer accepts incomplete evidence for one dispatch, with a rationale, audited.</w:t>
        <w:br/>
      </w:r>
      <w:r>
        <w:rPr>
          <w:rFonts w:ascii="Consolas" w:hAnsi="Consolas" w:eastAsia="Consolas"/>
          <w:sz w:val="13"/>
        </w:rPr>
        <w:t xml:space="preserve">  - "Is tracking real-time?"  → near-live polling at 10 s; measured latencies in §3.15.</w:t>
        <w:br/>
      </w:r>
      <w:r>
        <w:rPr>
          <w:rFonts w:ascii="Consolas" w:hAnsi="Consolas" w:eastAsia="Consolas"/>
          <w:sz w:val="13"/>
        </w:rPr>
        <w:t xml:space="preserve">  - "How do you stop a wrong route?"  → endpoint/detour validation, region gate, reroute</w:t>
        <w:br/>
      </w:r>
      <w:r>
        <w:rPr>
          <w:rFonts w:ascii="Consolas" w:hAnsi="Consolas" w:eastAsia="Consolas"/>
          <w:sz w:val="13"/>
        </w:rPr>
        <w:t xml:space="preserve">    origin plausibility (the 2,908 km and 2,451 km incidents and their fixes).</w:t>
        <w:br/>
      </w:r>
      <w:r>
        <w:rPr>
          <w:rFonts w:ascii="Consolas" w:hAnsi="Consolas" w:eastAsia="Consolas"/>
          <w:sz w:val="13"/>
        </w:rPr>
        <w:t xml:space="preserve">  - "How does this scale to a state?"  → §11 ladder; what is stateless today; tenancy gap.</w:t>
        <w:br/>
      </w:r>
      <w:r>
        <w:rPr>
          <w:rFonts w:ascii="Consolas" w:hAnsi="Consolas" w:eastAsia="Consolas"/>
          <w:sz w:val="13"/>
        </w:rPr>
        <w:t xml:space="preserve">  - "What is unfinished?"  → §14 verbatim.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RASTA AI · SIH 2026 · Day 1 Task 1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3D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3D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3D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43D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